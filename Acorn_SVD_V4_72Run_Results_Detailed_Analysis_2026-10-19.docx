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pPr>
      <w:r>
        <w:rPr>
          <w:b/>
          <w:color w:val="0C747D"/>
          <w:sz w:val="48"/>
        </w:rPr>
        <w:t>ACORN-SVD</w:t>
      </w:r>
    </w:p>
    <w:p>
      <w:pPr>
        <w:pStyle w:val="Title"/>
      </w:pPr>
      <w:r>
        <w:t>Complete V4 Experimental Results</w:t>
        <w:br/>
        <w:t>and Technical Analysis</w:t>
      </w:r>
    </w:p>
    <w:p>
      <w:pPr>
        <w:pBdr>
          <w:bottom w:val="single" w:sz="8" w:color="D6E0E6"/>
        </w:pBdr>
      </w:pPr>
      <w:r>
        <w:rPr>
          <w:color w:val="5B6B77"/>
          <w:sz w:val="24"/>
        </w:rPr>
        <w:t>72 successful training/evaluation runs  |  2 neural-recording sessions  |  3 matched seeds</w:t>
      </w:r>
    </w:p>
    <w:p>
      <w:r>
        <w:t>19 October 2026  •  Research results report  •  Source: four archived run directories and 72 per-job JSON records</w:t>
      </w:r>
    </w:p>
    <w:p>
      <w:pPr>
        <w:pStyle w:val="Heading2"/>
      </w:pPr>
      <w:r>
        <w:t>Scope</w:t>
      </w:r>
    </w:p>
    <w:p>
      <w:r>
        <w:t>This document reports the finished V4 Acorn-SVD experiment, with full aggregate outcome tables, certificate diagnostics, paired-seed comparisons, resource costs, selected per-target readouts, and the complete 72-row seed-level core-results appendix. It does not introduce unexecuted experiments, simulated results, or externally sourced claims.</w:t>
      </w:r>
    </w:p>
    <w:p>
      <w:pPr>
        <w:keepNext/>
        <w:spacing w:before="160" w:after="100"/>
      </w:pPr>
      <w:r>
        <w:rPr>
          <w:b/>
          <w:color w:val="182C42"/>
          <w:sz w:val="18"/>
        </w:rPr>
        <w:t>Table 1. Completed experimental matrix</w:t>
      </w:r>
    </w:p>
    <w:tbl>
      <w:tblPr>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cantSplit/>
        </w:trPr>
        <w:tc>
          <w:tcPr>
            <w:tcW w:type="dxa" w:w="2690"/>
            <w:shd w:fill="18394C"/>
            <w:vAlign w:val="center"/>
          </w:tcPr>
          <w:p>
            <w:pPr>
              <w:pStyle w:val="TableSmall"/>
              <w:spacing w:before="60" w:after="60"/>
            </w:pPr>
            <w:r>
              <w:rPr>
                <w:b/>
                <w:color w:val="FFFFFF"/>
                <w:sz w:val="16"/>
              </w:rPr>
              <w:t>Session</w:t>
            </w:r>
          </w:p>
        </w:tc>
        <w:tc>
          <w:tcPr>
            <w:tcW w:type="dxa" w:w="1993"/>
            <w:shd w:fill="18394C"/>
            <w:vAlign w:val="center"/>
          </w:tcPr>
          <w:p>
            <w:pPr>
              <w:pStyle w:val="TableSmall"/>
              <w:spacing w:before="60" w:after="60"/>
            </w:pPr>
            <w:r>
              <w:rPr>
                <w:b/>
                <w:color w:val="FFFFFF"/>
                <w:sz w:val="16"/>
              </w:rPr>
              <w:t>Train ε</w:t>
            </w:r>
          </w:p>
        </w:tc>
        <w:tc>
          <w:tcPr>
            <w:tcW w:type="dxa" w:w="1794"/>
            <w:shd w:fill="18394C"/>
            <w:vAlign w:val="center"/>
          </w:tcPr>
          <w:p>
            <w:pPr>
              <w:pStyle w:val="TableSmall"/>
              <w:spacing w:before="60" w:after="60"/>
            </w:pPr>
            <w:r>
              <w:rPr>
                <w:b/>
                <w:color w:val="FFFFFF"/>
                <w:sz w:val="16"/>
              </w:rPr>
              <w:t>Arms</w:t>
            </w:r>
          </w:p>
        </w:tc>
        <w:tc>
          <w:tcPr>
            <w:tcW w:type="dxa" w:w="1694"/>
            <w:shd w:fill="18394C"/>
            <w:vAlign w:val="center"/>
          </w:tcPr>
          <w:p>
            <w:pPr>
              <w:pStyle w:val="TableSmall"/>
              <w:spacing w:before="60" w:after="60"/>
            </w:pPr>
            <w:r>
              <w:rPr>
                <w:b/>
                <w:color w:val="FFFFFF"/>
                <w:sz w:val="16"/>
              </w:rPr>
              <w:t>Seeds</w:t>
            </w:r>
          </w:p>
        </w:tc>
        <w:tc>
          <w:tcPr>
            <w:tcW w:type="dxa" w:w="1794"/>
            <w:shd w:fill="18394C"/>
            <w:vAlign w:val="center"/>
          </w:tcPr>
          <w:p>
            <w:pPr>
              <w:pStyle w:val="TableSmall"/>
              <w:spacing w:before="60" w:after="60"/>
            </w:pPr>
            <w:r>
              <w:rPr>
                <w:b/>
                <w:color w:val="FFFFFF"/>
                <w:sz w:val="16"/>
              </w:rPr>
              <w:t>Runs</w:t>
            </w:r>
          </w:p>
        </w:tc>
      </w:tr>
      <w:tr>
        <w:trPr>
          <w:cantSplit/>
        </w:trPr>
        <w:tc>
          <w:tcPr>
            <w:tcW w:type="dxa" w:w="2690"/>
            <w:vAlign w:val="center"/>
          </w:tcPr>
          <w:p>
            <w:pPr>
              <w:pStyle w:val="TableSmall"/>
              <w:spacing w:before="26" w:after="26"/>
            </w:pPr>
            <w:r>
              <w:rPr>
                <w:b/>
                <w:sz w:val="17"/>
              </w:rPr>
              <w:t>C-CO12</w:t>
            </w:r>
          </w:p>
        </w:tc>
        <w:tc>
          <w:tcPr>
            <w:tcW w:type="dxa" w:w="1993"/>
            <w:vAlign w:val="center"/>
          </w:tcPr>
          <w:p>
            <w:pPr>
              <w:pStyle w:val="TableSmall"/>
              <w:spacing w:before="26" w:after="26"/>
            </w:pPr>
            <w:r>
              <w:rPr>
                <w:b w:val="0"/>
                <w:sz w:val="17"/>
              </w:rPr>
              <w:t>3</w:t>
            </w:r>
          </w:p>
        </w:tc>
        <w:tc>
          <w:tcPr>
            <w:tcW w:type="dxa" w:w="1794"/>
            <w:vAlign w:val="center"/>
          </w:tcPr>
          <w:p>
            <w:pPr>
              <w:pStyle w:val="TableSmall"/>
              <w:spacing w:before="26" w:after="26"/>
            </w:pPr>
            <w:r>
              <w:rPr>
                <w:b w:val="0"/>
                <w:sz w:val="17"/>
              </w:rPr>
              <w:t>7</w:t>
            </w:r>
          </w:p>
        </w:tc>
        <w:tc>
          <w:tcPr>
            <w:tcW w:type="dxa" w:w="1694"/>
            <w:vAlign w:val="center"/>
          </w:tcPr>
          <w:p>
            <w:pPr>
              <w:pStyle w:val="TableSmall"/>
              <w:spacing w:before="26" w:after="26"/>
            </w:pPr>
            <w:r>
              <w:rPr>
                <w:b w:val="0"/>
                <w:sz w:val="17"/>
              </w:rPr>
              <w:t>3</w:t>
            </w:r>
          </w:p>
        </w:tc>
        <w:tc>
          <w:tcPr>
            <w:tcW w:type="dxa" w:w="1794"/>
            <w:vAlign w:val="center"/>
          </w:tcPr>
          <w:p>
            <w:pPr>
              <w:pStyle w:val="TableSmall"/>
              <w:spacing w:before="26" w:after="26"/>
            </w:pPr>
            <w:r>
              <w:rPr>
                <w:b w:val="0"/>
                <w:sz w:val="17"/>
              </w:rPr>
              <w:t>21</w:t>
            </w:r>
          </w:p>
        </w:tc>
      </w:tr>
      <w:tr>
        <w:trPr>
          <w:cantSplit/>
        </w:trPr>
        <w:tc>
          <w:tcPr>
            <w:tcW w:type="dxa" w:w="2690"/>
            <w:vAlign w:val="center"/>
            <w:shd w:fill="F1F5F7"/>
          </w:tcPr>
          <w:p>
            <w:pPr>
              <w:pStyle w:val="TableSmall"/>
              <w:spacing w:before="26" w:after="26"/>
            </w:pPr>
            <w:r>
              <w:rPr>
                <w:b/>
                <w:sz w:val="17"/>
              </w:rPr>
              <w:t>C-CO12</w:t>
            </w:r>
          </w:p>
        </w:tc>
        <w:tc>
          <w:tcPr>
            <w:tcW w:type="dxa" w:w="1993"/>
            <w:vAlign w:val="center"/>
            <w:shd w:fill="F1F5F7"/>
          </w:tcPr>
          <w:p>
            <w:pPr>
              <w:pStyle w:val="TableSmall"/>
              <w:spacing w:before="26" w:after="26"/>
            </w:pPr>
            <w:r>
              <w:rPr>
                <w:b w:val="0"/>
                <w:sz w:val="17"/>
              </w:rPr>
              <w:t>6</w:t>
            </w:r>
          </w:p>
        </w:tc>
        <w:tc>
          <w:tcPr>
            <w:tcW w:type="dxa" w:w="1794"/>
            <w:vAlign w:val="center"/>
            <w:shd w:fill="F1F5F7"/>
          </w:tcPr>
          <w:p>
            <w:pPr>
              <w:pStyle w:val="TableSmall"/>
              <w:spacing w:before="26" w:after="26"/>
            </w:pPr>
            <w:r>
              <w:rPr>
                <w:b w:val="0"/>
                <w:sz w:val="17"/>
              </w:rPr>
              <w:t>5</w:t>
            </w:r>
          </w:p>
        </w:tc>
        <w:tc>
          <w:tcPr>
            <w:tcW w:type="dxa" w:w="1694"/>
            <w:vAlign w:val="center"/>
            <w:shd w:fill="F1F5F7"/>
          </w:tcPr>
          <w:p>
            <w:pPr>
              <w:pStyle w:val="TableSmall"/>
              <w:spacing w:before="26" w:after="26"/>
            </w:pPr>
            <w:r>
              <w:rPr>
                <w:b w:val="0"/>
                <w:sz w:val="17"/>
              </w:rPr>
              <w:t>3</w:t>
            </w:r>
          </w:p>
        </w:tc>
        <w:tc>
          <w:tcPr>
            <w:tcW w:type="dxa" w:w="1794"/>
            <w:vAlign w:val="center"/>
            <w:shd w:fill="F1F5F7"/>
          </w:tcPr>
          <w:p>
            <w:pPr>
              <w:pStyle w:val="TableSmall"/>
              <w:spacing w:before="26" w:after="26"/>
            </w:pPr>
            <w:r>
              <w:rPr>
                <w:b w:val="0"/>
                <w:sz w:val="17"/>
              </w:rPr>
              <w:t>15</w:t>
            </w:r>
          </w:p>
        </w:tc>
      </w:tr>
      <w:tr>
        <w:trPr>
          <w:cantSplit/>
        </w:trPr>
        <w:tc>
          <w:tcPr>
            <w:tcW w:type="dxa" w:w="2690"/>
            <w:vAlign w:val="center"/>
          </w:tcPr>
          <w:p>
            <w:pPr>
              <w:pStyle w:val="TableSmall"/>
              <w:spacing w:before="26" w:after="26"/>
            </w:pPr>
            <w:r>
              <w:rPr>
                <w:b/>
                <w:sz w:val="17"/>
              </w:rPr>
              <w:t>C-CO0</w:t>
            </w:r>
          </w:p>
        </w:tc>
        <w:tc>
          <w:tcPr>
            <w:tcW w:type="dxa" w:w="1993"/>
            <w:vAlign w:val="center"/>
          </w:tcPr>
          <w:p>
            <w:pPr>
              <w:pStyle w:val="TableSmall"/>
              <w:spacing w:before="26" w:after="26"/>
            </w:pPr>
            <w:r>
              <w:rPr>
                <w:b w:val="0"/>
                <w:sz w:val="17"/>
              </w:rPr>
              <w:t>3</w:t>
            </w:r>
          </w:p>
        </w:tc>
        <w:tc>
          <w:tcPr>
            <w:tcW w:type="dxa" w:w="1794"/>
            <w:vAlign w:val="center"/>
          </w:tcPr>
          <w:p>
            <w:pPr>
              <w:pStyle w:val="TableSmall"/>
              <w:spacing w:before="26" w:after="26"/>
            </w:pPr>
            <w:r>
              <w:rPr>
                <w:b w:val="0"/>
                <w:sz w:val="17"/>
              </w:rPr>
              <w:t>7</w:t>
            </w:r>
          </w:p>
        </w:tc>
        <w:tc>
          <w:tcPr>
            <w:tcW w:type="dxa" w:w="1694"/>
            <w:vAlign w:val="center"/>
          </w:tcPr>
          <w:p>
            <w:pPr>
              <w:pStyle w:val="TableSmall"/>
              <w:spacing w:before="26" w:after="26"/>
            </w:pPr>
            <w:r>
              <w:rPr>
                <w:b w:val="0"/>
                <w:sz w:val="17"/>
              </w:rPr>
              <w:t>3</w:t>
            </w:r>
          </w:p>
        </w:tc>
        <w:tc>
          <w:tcPr>
            <w:tcW w:type="dxa" w:w="1794"/>
            <w:vAlign w:val="center"/>
          </w:tcPr>
          <w:p>
            <w:pPr>
              <w:pStyle w:val="TableSmall"/>
              <w:spacing w:before="26" w:after="26"/>
            </w:pPr>
            <w:r>
              <w:rPr>
                <w:b w:val="0"/>
                <w:sz w:val="17"/>
              </w:rPr>
              <w:t>21</w:t>
            </w:r>
          </w:p>
        </w:tc>
      </w:tr>
      <w:tr>
        <w:trPr>
          <w:cantSplit/>
        </w:trPr>
        <w:tc>
          <w:tcPr>
            <w:tcW w:type="dxa" w:w="2690"/>
            <w:vAlign w:val="center"/>
            <w:shd w:fill="F1F5F7"/>
          </w:tcPr>
          <w:p>
            <w:pPr>
              <w:pStyle w:val="TableSmall"/>
              <w:spacing w:before="26" w:after="26"/>
            </w:pPr>
            <w:r>
              <w:rPr>
                <w:b/>
                <w:sz w:val="17"/>
              </w:rPr>
              <w:t>C-CO0</w:t>
            </w:r>
          </w:p>
        </w:tc>
        <w:tc>
          <w:tcPr>
            <w:tcW w:type="dxa" w:w="1993"/>
            <w:vAlign w:val="center"/>
            <w:shd w:fill="F1F5F7"/>
          </w:tcPr>
          <w:p>
            <w:pPr>
              <w:pStyle w:val="TableSmall"/>
              <w:spacing w:before="26" w:after="26"/>
            </w:pPr>
            <w:r>
              <w:rPr>
                <w:b w:val="0"/>
                <w:sz w:val="17"/>
              </w:rPr>
              <w:t>6</w:t>
            </w:r>
          </w:p>
        </w:tc>
        <w:tc>
          <w:tcPr>
            <w:tcW w:type="dxa" w:w="1794"/>
            <w:vAlign w:val="center"/>
            <w:shd w:fill="F1F5F7"/>
          </w:tcPr>
          <w:p>
            <w:pPr>
              <w:pStyle w:val="TableSmall"/>
              <w:spacing w:before="26" w:after="26"/>
            </w:pPr>
            <w:r>
              <w:rPr>
                <w:b w:val="0"/>
                <w:sz w:val="17"/>
              </w:rPr>
              <w:t>5</w:t>
            </w:r>
          </w:p>
        </w:tc>
        <w:tc>
          <w:tcPr>
            <w:tcW w:type="dxa" w:w="1694"/>
            <w:vAlign w:val="center"/>
            <w:shd w:fill="F1F5F7"/>
          </w:tcPr>
          <w:p>
            <w:pPr>
              <w:pStyle w:val="TableSmall"/>
              <w:spacing w:before="26" w:after="26"/>
            </w:pPr>
            <w:r>
              <w:rPr>
                <w:b w:val="0"/>
                <w:sz w:val="17"/>
              </w:rPr>
              <w:t>3</w:t>
            </w:r>
          </w:p>
        </w:tc>
        <w:tc>
          <w:tcPr>
            <w:tcW w:type="dxa" w:w="1794"/>
            <w:vAlign w:val="center"/>
            <w:shd w:fill="F1F5F7"/>
          </w:tcPr>
          <w:p>
            <w:pPr>
              <w:pStyle w:val="TableSmall"/>
              <w:spacing w:before="26" w:after="26"/>
            </w:pPr>
            <w:r>
              <w:rPr>
                <w:b w:val="0"/>
                <w:sz w:val="17"/>
              </w:rPr>
              <w:t>15</w:t>
            </w:r>
          </w:p>
        </w:tc>
      </w:tr>
      <w:tr>
        <w:trPr>
          <w:cantSplit/>
        </w:trPr>
        <w:tc>
          <w:tcPr>
            <w:tcW w:type="dxa" w:w="2690"/>
            <w:vAlign w:val="center"/>
          </w:tcPr>
          <w:p>
            <w:pPr>
              <w:pStyle w:val="TableSmall"/>
              <w:spacing w:before="26" w:after="26"/>
            </w:pPr>
            <w:r>
              <w:rPr>
                <w:b/>
                <w:sz w:val="17"/>
              </w:rPr>
              <w:t>Total</w:t>
            </w:r>
          </w:p>
        </w:tc>
        <w:tc>
          <w:tcPr>
            <w:tcW w:type="dxa" w:w="1993"/>
            <w:vAlign w:val="center"/>
          </w:tcPr>
          <w:p>
            <w:pPr>
              <w:pStyle w:val="TableSmall"/>
              <w:spacing w:before="26" w:after="26"/>
            </w:pPr>
            <w:r>
              <w:rPr>
                <w:b w:val="0"/>
                <w:sz w:val="17"/>
              </w:rPr>
              <w:t>—</w:t>
            </w:r>
          </w:p>
        </w:tc>
        <w:tc>
          <w:tcPr>
            <w:tcW w:type="dxa" w:w="1794"/>
            <w:vAlign w:val="center"/>
          </w:tcPr>
          <w:p>
            <w:pPr>
              <w:pStyle w:val="TableSmall"/>
              <w:spacing w:before="26" w:after="26"/>
            </w:pPr>
            <w:r>
              <w:rPr>
                <w:b w:val="0"/>
                <w:sz w:val="17"/>
              </w:rPr>
              <w:t>—</w:t>
            </w:r>
          </w:p>
        </w:tc>
        <w:tc>
          <w:tcPr>
            <w:tcW w:type="dxa" w:w="1694"/>
            <w:vAlign w:val="center"/>
          </w:tcPr>
          <w:p>
            <w:pPr>
              <w:pStyle w:val="TableSmall"/>
              <w:spacing w:before="26" w:after="26"/>
            </w:pPr>
            <w:r>
              <w:rPr>
                <w:b w:val="0"/>
                <w:sz w:val="17"/>
              </w:rPr>
              <w:t>—</w:t>
            </w:r>
          </w:p>
        </w:tc>
        <w:tc>
          <w:tcPr>
            <w:tcW w:type="dxa" w:w="1794"/>
            <w:vAlign w:val="center"/>
          </w:tcPr>
          <w:p>
            <w:pPr>
              <w:pStyle w:val="TableSmall"/>
              <w:spacing w:before="26" w:after="26"/>
            </w:pPr>
            <w:r>
              <w:rPr>
                <w:b w:val="0"/>
                <w:sz w:val="17"/>
              </w:rPr>
              <w:t>72</w:t>
            </w:r>
          </w:p>
        </w:tc>
      </w:tr>
    </w:tbl>
    <w:p>
      <w:r>
        <w:t>Mean ± SD always refers to the sample standard deviation across the three independent seeds (42, 43, 44), not uncertainty over recording sessions. Individual per-seed observations are reproduced in the appendix and in the accompanying exact-value CSV.</w:t>
      </w:r>
    </w:p>
    <w:p>
      <w:pPr>
        <w:pStyle w:val="Heading2"/>
      </w:pPr>
      <w:r>
        <w:t>Reading guide</w:t>
      </w:r>
    </w:p>
    <w:p>
      <w:r>
        <w:t>Sections 1–2 document the executed protocol and dataset scales. Sections 3–6 reproduce the per-condition results. Section 7 summarizes within-seed comparisons and cross-session patterns. Section 8 discusses interpretation and limitations. Appendices A–C supply per-seed results, six-target decoding summaries, and metric definitions/provenance.</w:t>
      </w:r>
    </w:p>
    <w:p>
      <w:r>
        <w:br w:type="page"/>
      </w:r>
    </w:p>
    <w:p>
      <w:pPr>
        <w:pStyle w:val="Heading1"/>
      </w:pPr>
      <w:r>
        <w:t>1. Experimental protocol and reproducibility</w:t>
      </w:r>
    </w:p>
    <w:p>
      <w:pPr>
        <w:pStyle w:val="Heading2"/>
      </w:pPr>
      <w:r>
        <w:t>1.1 Data and executed task matrix</w:t>
      </w:r>
    </w:p>
    <w:p>
      <w:r>
        <w:t>Two Perich recording archives (C-CO12.npz and C-CO0.npz) were processed. The code reads train_data, valid_data, train_label and valid_label; validation observations are held out during CEBRA fitting and decoder training. The label channels are not semantically named in the archive, so they are denoted Target 1–6 here.</w:t>
      </w:r>
    </w:p>
    <w:p>
      <w:pPr>
        <w:keepNext/>
        <w:spacing w:before="160" w:after="100"/>
      </w:pPr>
      <w:r>
        <w:rPr>
          <w:b/>
          <w:color w:val="182C42"/>
          <w:sz w:val="18"/>
        </w:rPr>
        <w:t>Table 2. Dataset dimensions and scale</w:t>
      </w:r>
    </w:p>
    <w:tbl>
      <w:tblPr>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cantSplit/>
        </w:trPr>
        <w:tc>
          <w:tcPr>
            <w:tcW w:type="dxa" w:w="1495"/>
            <w:shd w:fill="18394C"/>
            <w:vAlign w:val="center"/>
          </w:tcPr>
          <w:p>
            <w:pPr>
              <w:pStyle w:val="TableSmall"/>
              <w:spacing w:before="60" w:after="60"/>
            </w:pPr>
            <w:r>
              <w:rPr>
                <w:b/>
                <w:color w:val="FFFFFF"/>
                <w:sz w:val="15"/>
              </w:rPr>
              <w:t>Session</w:t>
            </w:r>
          </w:p>
        </w:tc>
        <w:tc>
          <w:tcPr>
            <w:tcW w:type="dxa" w:w="2292"/>
            <w:shd w:fill="18394C"/>
            <w:vAlign w:val="center"/>
          </w:tcPr>
          <w:p>
            <w:pPr>
              <w:pStyle w:val="TableSmall"/>
              <w:spacing w:before="60" w:after="60"/>
            </w:pPr>
            <w:r>
              <w:rPr>
                <w:b/>
                <w:color w:val="FFFFFF"/>
                <w:sz w:val="15"/>
              </w:rPr>
              <w:t>Train X</w:t>
            </w:r>
          </w:p>
        </w:tc>
        <w:tc>
          <w:tcPr>
            <w:tcW w:type="dxa" w:w="1893"/>
            <w:shd w:fill="18394C"/>
            <w:vAlign w:val="center"/>
          </w:tcPr>
          <w:p>
            <w:pPr>
              <w:pStyle w:val="TableSmall"/>
              <w:spacing w:before="60" w:after="60"/>
            </w:pPr>
            <w:r>
              <w:rPr>
                <w:b/>
                <w:color w:val="FFFFFF"/>
                <w:sz w:val="15"/>
              </w:rPr>
              <w:t>Valid X</w:t>
            </w:r>
          </w:p>
        </w:tc>
        <w:tc>
          <w:tcPr>
            <w:tcW w:type="dxa" w:w="2491"/>
            <w:shd w:fill="18394C"/>
            <w:vAlign w:val="center"/>
          </w:tcPr>
          <w:p>
            <w:pPr>
              <w:pStyle w:val="TableSmall"/>
              <w:spacing w:before="60" w:after="60"/>
            </w:pPr>
            <w:r>
              <w:rPr>
                <w:b/>
                <w:color w:val="FFFFFF"/>
                <w:sz w:val="15"/>
              </w:rPr>
              <w:t>Train/valid Y</w:t>
            </w:r>
          </w:p>
        </w:tc>
        <w:tc>
          <w:tcPr>
            <w:tcW w:type="dxa" w:w="1794"/>
            <w:shd w:fill="18394C"/>
            <w:vAlign w:val="center"/>
          </w:tcPr>
          <w:p>
            <w:pPr>
              <w:pStyle w:val="TableSmall"/>
              <w:spacing w:before="60" w:after="60"/>
            </w:pPr>
            <w:r>
              <w:rPr>
                <w:b/>
                <w:color w:val="FFFFFF"/>
                <w:sz w:val="15"/>
              </w:rPr>
              <w:t>Median ||Xc||F</w:t>
            </w:r>
          </w:p>
        </w:tc>
      </w:tr>
      <w:tr>
        <w:trPr>
          <w:cantSplit/>
        </w:trPr>
        <w:tc>
          <w:tcPr>
            <w:tcW w:type="dxa" w:w="1495"/>
            <w:vAlign w:val="center"/>
          </w:tcPr>
          <w:p>
            <w:pPr>
              <w:pStyle w:val="TableSmall"/>
              <w:spacing w:before="26" w:after="26"/>
            </w:pPr>
            <w:r>
              <w:rPr>
                <w:b/>
                <w:sz w:val="15"/>
              </w:rPr>
              <w:t>C-CO12</w:t>
            </w:r>
          </w:p>
        </w:tc>
        <w:tc>
          <w:tcPr>
            <w:tcW w:type="dxa" w:w="2292"/>
            <w:vAlign w:val="center"/>
          </w:tcPr>
          <w:p>
            <w:pPr>
              <w:pStyle w:val="TableSmall"/>
              <w:spacing w:before="26" w:after="26"/>
            </w:pPr>
            <w:r>
              <w:rPr>
                <w:b w:val="0"/>
                <w:sz w:val="15"/>
              </w:rPr>
              <w:t>18,384 × 86</w:t>
            </w:r>
          </w:p>
        </w:tc>
        <w:tc>
          <w:tcPr>
            <w:tcW w:type="dxa" w:w="1893"/>
            <w:vAlign w:val="center"/>
          </w:tcPr>
          <w:p>
            <w:pPr>
              <w:pStyle w:val="TableSmall"/>
              <w:spacing w:before="26" w:after="26"/>
            </w:pPr>
            <w:r>
              <w:rPr>
                <w:b w:val="0"/>
                <w:sz w:val="15"/>
              </w:rPr>
              <w:t>4,543 × 86</w:t>
            </w:r>
          </w:p>
        </w:tc>
        <w:tc>
          <w:tcPr>
            <w:tcW w:type="dxa" w:w="2491"/>
            <w:vAlign w:val="center"/>
          </w:tcPr>
          <w:p>
            <w:pPr>
              <w:pStyle w:val="TableSmall"/>
              <w:spacing w:before="26" w:after="26"/>
            </w:pPr>
            <w:r>
              <w:rPr>
                <w:b w:val="0"/>
                <w:sz w:val="15"/>
              </w:rPr>
              <w:t>18,384 / 4,543 × 6</w:t>
            </w:r>
          </w:p>
        </w:tc>
        <w:tc>
          <w:tcPr>
            <w:tcW w:type="dxa" w:w="1794"/>
            <w:vAlign w:val="center"/>
          </w:tcPr>
          <w:p>
            <w:pPr>
              <w:pStyle w:val="TableSmall"/>
              <w:spacing w:before="26" w:after="26"/>
            </w:pPr>
            <w:r>
              <w:rPr>
                <w:b w:val="0"/>
                <w:sz w:val="15"/>
              </w:rPr>
              <w:t>37.393</w:t>
            </w:r>
          </w:p>
        </w:tc>
      </w:tr>
      <w:tr>
        <w:trPr>
          <w:cantSplit/>
        </w:trPr>
        <w:tc>
          <w:tcPr>
            <w:tcW w:type="dxa" w:w="1495"/>
            <w:vAlign w:val="center"/>
            <w:shd w:fill="F1F5F7"/>
          </w:tcPr>
          <w:p>
            <w:pPr>
              <w:pStyle w:val="TableSmall"/>
              <w:spacing w:before="26" w:after="26"/>
            </w:pPr>
            <w:r>
              <w:rPr>
                <w:b/>
                <w:sz w:val="15"/>
              </w:rPr>
              <w:t>C-CO0</w:t>
            </w:r>
          </w:p>
        </w:tc>
        <w:tc>
          <w:tcPr>
            <w:tcW w:type="dxa" w:w="2292"/>
            <w:vAlign w:val="center"/>
            <w:shd w:fill="F1F5F7"/>
          </w:tcPr>
          <w:p>
            <w:pPr>
              <w:pStyle w:val="TableSmall"/>
              <w:spacing w:before="26" w:after="26"/>
            </w:pPr>
            <w:r>
              <w:rPr>
                <w:b w:val="0"/>
                <w:sz w:val="15"/>
              </w:rPr>
              <w:t>2,608 × 71</w:t>
            </w:r>
          </w:p>
        </w:tc>
        <w:tc>
          <w:tcPr>
            <w:tcW w:type="dxa" w:w="1893"/>
            <w:vAlign w:val="center"/>
            <w:shd w:fill="F1F5F7"/>
          </w:tcPr>
          <w:p>
            <w:pPr>
              <w:pStyle w:val="TableSmall"/>
              <w:spacing w:before="26" w:after="26"/>
            </w:pPr>
            <w:r>
              <w:rPr>
                <w:b w:val="0"/>
                <w:sz w:val="15"/>
              </w:rPr>
              <w:t>615 × 71</w:t>
            </w:r>
          </w:p>
        </w:tc>
        <w:tc>
          <w:tcPr>
            <w:tcW w:type="dxa" w:w="2491"/>
            <w:vAlign w:val="center"/>
            <w:shd w:fill="F1F5F7"/>
          </w:tcPr>
          <w:p>
            <w:pPr>
              <w:pStyle w:val="TableSmall"/>
              <w:spacing w:before="26" w:after="26"/>
            </w:pPr>
            <w:r>
              <w:rPr>
                <w:b w:val="0"/>
                <w:sz w:val="15"/>
              </w:rPr>
              <w:t>2,608 / 615 × 6</w:t>
            </w:r>
          </w:p>
        </w:tc>
        <w:tc>
          <w:tcPr>
            <w:tcW w:type="dxa" w:w="1794"/>
            <w:vAlign w:val="center"/>
            <w:shd w:fill="F1F5F7"/>
          </w:tcPr>
          <w:p>
            <w:pPr>
              <w:pStyle w:val="TableSmall"/>
              <w:spacing w:before="26" w:after="26"/>
            </w:pPr>
            <w:r>
              <w:rPr>
                <w:b w:val="0"/>
                <w:sz w:val="15"/>
              </w:rPr>
              <w:t>26.648</w:t>
            </w:r>
          </w:p>
        </w:tc>
      </w:tr>
    </w:tbl>
    <w:p>
      <w:pPr>
        <w:pStyle w:val="Caption"/>
        <w:spacing w:before="40" w:after="120"/>
      </w:pPr>
      <w:r>
        <w:rPr>
          <w:color w:val="5B6B77"/>
          <w:sz w:val="15"/>
        </w:rPr>
        <w:t>Xc is the temporally centered training window, length 36. The median is estimated from up to 4,096 fixed-seed sampled training windows.</w:t>
      </w:r>
    </w:p>
    <w:p>
      <w:r>
        <w:t>Training budgets were absolute L2/Frobenius ε=3 or 6, not multiples of the median window norm. On C-CO12 these correspond to 8.02% and 16.05% of the median centered-window norm; on C-CO0 they correspond to 11.26% and 22.52%. The fixed held-out attack budget ε=3 corresponds to 8.02% and 11.26%, respectively.</w:t>
      </w:r>
    </w:p>
    <w:p>
      <w:pPr>
        <w:pStyle w:val="Heading2"/>
      </w:pPr>
      <w:r>
        <w:t>1.2 Encoder, decoder and training settings</w:t>
      </w:r>
    </w:p>
    <w:p>
      <w:pPr>
        <w:keepNext/>
        <w:spacing w:before="160" w:after="100"/>
      </w:pPr>
      <w:r>
        <w:rPr>
          <w:b/>
          <w:color w:val="182C42"/>
          <w:sz w:val="18"/>
        </w:rPr>
        <w:t>Table 3. Executed protocol (read directly from archived code/configurations)</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690"/>
            <w:shd w:fill="18394C"/>
            <w:vAlign w:val="center"/>
          </w:tcPr>
          <w:p>
            <w:pPr>
              <w:pStyle w:val="TableSmall"/>
              <w:spacing w:before="60" w:after="60"/>
            </w:pPr>
            <w:r>
              <w:rPr>
                <w:b/>
                <w:color w:val="FFFFFF"/>
                <w:sz w:val="15"/>
              </w:rPr>
              <w:t>Component</w:t>
            </w:r>
          </w:p>
        </w:tc>
        <w:tc>
          <w:tcPr>
            <w:tcW w:type="dxa" w:w="7274"/>
            <w:shd w:fill="18394C"/>
            <w:vAlign w:val="center"/>
          </w:tcPr>
          <w:p>
            <w:pPr>
              <w:pStyle w:val="TableSmall"/>
              <w:spacing w:before="60" w:after="60"/>
            </w:pPr>
            <w:r>
              <w:rPr>
                <w:b/>
                <w:color w:val="FFFFFF"/>
                <w:sz w:val="15"/>
              </w:rPr>
              <w:t>Value</w:t>
            </w:r>
          </w:p>
        </w:tc>
      </w:tr>
      <w:tr>
        <w:trPr>
          <w:cantSplit/>
        </w:trPr>
        <w:tc>
          <w:tcPr>
            <w:tcW w:type="dxa" w:w="2690"/>
            <w:vAlign w:val="center"/>
          </w:tcPr>
          <w:p>
            <w:pPr>
              <w:pStyle w:val="TableSmall"/>
              <w:spacing w:before="26" w:after="26"/>
            </w:pPr>
            <w:r>
              <w:rPr>
                <w:b/>
                <w:sz w:val="15"/>
              </w:rPr>
              <w:t>Architecture</w:t>
            </w:r>
          </w:p>
        </w:tc>
        <w:tc>
          <w:tcPr>
            <w:tcW w:type="dxa" w:w="7274"/>
            <w:vAlign w:val="center"/>
          </w:tcPr>
          <w:p>
            <w:pPr>
              <w:pStyle w:val="TableSmall"/>
              <w:spacing w:before="26" w:after="26"/>
            </w:pPr>
            <w:r>
              <w:rPr>
                <w:b w:val="0"/>
                <w:sz w:val="15"/>
              </w:rPr>
              <w:t>offset36-model-more-dropout</w:t>
            </w:r>
          </w:p>
        </w:tc>
      </w:tr>
      <w:tr>
        <w:trPr>
          <w:cantSplit/>
        </w:trPr>
        <w:tc>
          <w:tcPr>
            <w:tcW w:type="dxa" w:w="2690"/>
            <w:vAlign w:val="center"/>
            <w:shd w:fill="F1F5F7"/>
          </w:tcPr>
          <w:p>
            <w:pPr>
              <w:pStyle w:val="TableSmall"/>
              <w:spacing w:before="26" w:after="26"/>
            </w:pPr>
            <w:r>
              <w:rPr>
                <w:b/>
                <w:sz w:val="15"/>
              </w:rPr>
              <w:t>Encoder</w:t>
            </w:r>
          </w:p>
        </w:tc>
        <w:tc>
          <w:tcPr>
            <w:tcW w:type="dxa" w:w="7274"/>
            <w:vAlign w:val="center"/>
            <w:shd w:fill="F1F5F7"/>
          </w:tcPr>
          <w:p>
            <w:pPr>
              <w:pStyle w:val="TableSmall"/>
              <w:spacing w:before="26" w:after="26"/>
            </w:pPr>
            <w:r>
              <w:rPr>
                <w:b w:val="0"/>
                <w:sz w:val="15"/>
              </w:rPr>
              <w:t>64-dimensional embedding; 64 hidden units; batch size 2,048</w:t>
            </w:r>
          </w:p>
        </w:tc>
      </w:tr>
      <w:tr>
        <w:trPr>
          <w:cantSplit/>
        </w:trPr>
        <w:tc>
          <w:tcPr>
            <w:tcW w:type="dxa" w:w="2690"/>
            <w:vAlign w:val="center"/>
          </w:tcPr>
          <w:p>
            <w:pPr>
              <w:pStyle w:val="TableSmall"/>
              <w:spacing w:before="26" w:after="26"/>
            </w:pPr>
            <w:r>
              <w:rPr>
                <w:b/>
                <w:sz w:val="15"/>
              </w:rPr>
              <w:t>Contrastive training</w:t>
            </w:r>
          </w:p>
        </w:tc>
        <w:tc>
          <w:tcPr>
            <w:tcW w:type="dxa" w:w="7274"/>
            <w:vAlign w:val="center"/>
          </w:tcPr>
          <w:p>
            <w:pPr>
              <w:pStyle w:val="TableSmall"/>
              <w:spacing w:before="26" w:after="26"/>
            </w:pPr>
            <w:r>
              <w:rPr>
                <w:b w:val="0"/>
                <w:sz w:val="15"/>
              </w:rPr>
              <w:t>3,000 iterations; temperature 0.4 (constant); learning rate 3e-4; time_offsets=1</w:t>
            </w:r>
          </w:p>
        </w:tc>
      </w:tr>
      <w:tr>
        <w:trPr>
          <w:cantSplit/>
        </w:trPr>
        <w:tc>
          <w:tcPr>
            <w:tcW w:type="dxa" w:w="2690"/>
            <w:vAlign w:val="center"/>
            <w:shd w:fill="F1F5F7"/>
          </w:tcPr>
          <w:p>
            <w:pPr>
              <w:pStyle w:val="TableSmall"/>
              <w:spacing w:before="26" w:after="26"/>
            </w:pPr>
            <w:r>
              <w:rPr>
                <w:b/>
                <w:sz w:val="15"/>
              </w:rPr>
              <w:t>Adversarial training</w:t>
            </w:r>
          </w:p>
        </w:tc>
        <w:tc>
          <w:tcPr>
            <w:tcW w:type="dxa" w:w="7274"/>
            <w:vAlign w:val="center"/>
            <w:shd w:fill="F1F5F7"/>
          </w:tcPr>
          <w:p>
            <w:pPr>
              <w:pStyle w:val="TableSmall"/>
              <w:spacing w:before="26" w:after="26"/>
            </w:pPr>
            <w:r>
              <w:rPr>
                <w:b w:val="0"/>
                <w:sz w:val="15"/>
              </w:rPr>
              <w:t>10 PGD steps; L2/Frobenius budget ε; step size ε/5; random seed 42/43/44</w:t>
            </w:r>
          </w:p>
        </w:tc>
      </w:tr>
      <w:tr>
        <w:trPr>
          <w:cantSplit/>
        </w:trPr>
        <w:tc>
          <w:tcPr>
            <w:tcW w:type="dxa" w:w="2690"/>
            <w:vAlign w:val="center"/>
          </w:tcPr>
          <w:p>
            <w:pPr>
              <w:pStyle w:val="TableSmall"/>
              <w:spacing w:before="26" w:after="26"/>
            </w:pPr>
            <w:r>
              <w:rPr>
                <w:b/>
                <w:sz w:val="15"/>
              </w:rPr>
              <w:t>Spectral hyperparameters</w:t>
            </w:r>
          </w:p>
        </w:tc>
        <w:tc>
          <w:tcPr>
            <w:tcW w:type="dxa" w:w="7274"/>
            <w:vAlign w:val="center"/>
          </w:tcPr>
          <w:p>
            <w:pPr>
              <w:pStyle w:val="TableSmall"/>
              <w:spacing w:before="26" w:after="26"/>
            </w:pPr>
            <w:r>
              <w:rPr>
                <w:b w:val="0"/>
                <w:sz w:val="15"/>
              </w:rPr>
              <w:t>γ=0.9; selected k in [1,8]; temporal centering ON; preserve_mean=False</w:t>
            </w:r>
          </w:p>
        </w:tc>
      </w:tr>
      <w:tr>
        <w:trPr>
          <w:cantSplit/>
        </w:trPr>
        <w:tc>
          <w:tcPr>
            <w:tcW w:type="dxa" w:w="2690"/>
            <w:vAlign w:val="center"/>
            <w:shd w:fill="F1F5F7"/>
          </w:tcPr>
          <w:p>
            <w:pPr>
              <w:pStyle w:val="TableSmall"/>
              <w:spacing w:before="26" w:after="26"/>
            </w:pPr>
            <w:r>
              <w:rPr>
                <w:b/>
                <w:sz w:val="15"/>
              </w:rPr>
              <w:t>Diagnostic sampling</w:t>
            </w:r>
          </w:p>
        </w:tc>
        <w:tc>
          <w:tcPr>
            <w:tcW w:type="dxa" w:w="7274"/>
            <w:vAlign w:val="center"/>
            <w:shd w:fill="F1F5F7"/>
          </w:tcPr>
          <w:p>
            <w:pPr>
              <w:pStyle w:val="TableSmall"/>
              <w:spacing w:before="26" w:after="26"/>
            </w:pPr>
            <w:r>
              <w:rPr>
                <w:b w:val="0"/>
                <w:sz w:val="15"/>
              </w:rPr>
              <w:t>Every 50 encoder iterations</w:t>
            </w:r>
          </w:p>
        </w:tc>
      </w:tr>
      <w:tr>
        <w:trPr>
          <w:cantSplit/>
        </w:trPr>
        <w:tc>
          <w:tcPr>
            <w:tcW w:type="dxa" w:w="2690"/>
            <w:vAlign w:val="center"/>
          </w:tcPr>
          <w:p>
            <w:pPr>
              <w:pStyle w:val="TableSmall"/>
              <w:spacing w:before="26" w:after="26"/>
            </w:pPr>
            <w:r>
              <w:rPr>
                <w:b/>
                <w:sz w:val="15"/>
              </w:rPr>
              <w:t>Decoder</w:t>
            </w:r>
          </w:p>
        </w:tc>
        <w:tc>
          <w:tcPr>
            <w:tcW w:type="dxa" w:w="7274"/>
            <w:vAlign w:val="center"/>
          </w:tcPr>
          <w:p>
            <w:pPr>
              <w:pStyle w:val="TableSmall"/>
              <w:spacing w:before="26" w:after="26"/>
            </w:pPr>
            <w:r>
              <w:rPr>
                <w:b w:val="0"/>
                <w:sz w:val="15"/>
              </w:rPr>
              <w:t>Linear → LayerNorm → ReLU → Dropout(0.4) → Linear; 64 hidden; Adam LR 1e-3; 2,500 epochs</w:t>
            </w:r>
          </w:p>
        </w:tc>
      </w:tr>
      <w:tr>
        <w:trPr>
          <w:cantSplit/>
        </w:trPr>
        <w:tc>
          <w:tcPr>
            <w:tcW w:type="dxa" w:w="2690"/>
            <w:vAlign w:val="center"/>
            <w:shd w:fill="F1F5F7"/>
          </w:tcPr>
          <w:p>
            <w:pPr>
              <w:pStyle w:val="TableSmall"/>
              <w:spacing w:before="26" w:after="26"/>
            </w:pPr>
            <w:r>
              <w:rPr>
                <w:b/>
                <w:sz w:val="15"/>
              </w:rPr>
              <w:t>Training supervision</w:t>
            </w:r>
          </w:p>
        </w:tc>
        <w:tc>
          <w:tcPr>
            <w:tcW w:type="dxa" w:w="7274"/>
            <w:vAlign w:val="center"/>
            <w:shd w:fill="F1F5F7"/>
          </w:tcPr>
          <w:p>
            <w:pPr>
              <w:pStyle w:val="TableSmall"/>
              <w:spacing w:before="26" w:after="26"/>
            </w:pPr>
            <w:r>
              <w:rPr>
                <w:b w:val="0"/>
                <w:sz w:val="15"/>
              </w:rPr>
              <w:t>CEBRA .fit(x_train, y_train): behavioral targets passed to encoder; decoder fitted on train embeddings/targets</w:t>
            </w:r>
          </w:p>
        </w:tc>
      </w:tr>
      <w:tr>
        <w:trPr>
          <w:cantSplit/>
        </w:trPr>
        <w:tc>
          <w:tcPr>
            <w:tcW w:type="dxa" w:w="2690"/>
            <w:vAlign w:val="center"/>
          </w:tcPr>
          <w:p>
            <w:pPr>
              <w:pStyle w:val="TableSmall"/>
              <w:spacing w:before="26" w:after="26"/>
            </w:pPr>
            <w:r>
              <w:rPr>
                <w:b/>
                <w:sz w:val="15"/>
              </w:rPr>
              <w:t>Multi-GPU</w:t>
            </w:r>
          </w:p>
        </w:tc>
        <w:tc>
          <w:tcPr>
            <w:tcW w:type="dxa" w:w="7274"/>
            <w:vAlign w:val="center"/>
          </w:tcPr>
          <w:p>
            <w:pPr>
              <w:pStyle w:val="TableSmall"/>
              <w:spacing w:before="26" w:after="26"/>
            </w:pPr>
            <w:r>
              <w:rPr>
                <w:b w:val="0"/>
                <w:sz w:val="15"/>
              </w:rPr>
              <w:t>4 independent GPU subprocesses; 8 CPU threads per subprocess; no multi-GPU model splitting</w:t>
            </w:r>
          </w:p>
        </w:tc>
      </w:tr>
      <w:tr>
        <w:trPr>
          <w:cantSplit/>
        </w:trPr>
        <w:tc>
          <w:tcPr>
            <w:tcW w:type="dxa" w:w="2690"/>
            <w:vAlign w:val="center"/>
            <w:shd w:fill="F1F5F7"/>
          </w:tcPr>
          <w:p>
            <w:pPr>
              <w:pStyle w:val="TableSmall"/>
              <w:spacing w:before="26" w:after="26"/>
            </w:pPr>
            <w:r>
              <w:rPr>
                <w:b/>
                <w:sz w:val="15"/>
              </w:rPr>
              <w:t>Evaluation</w:t>
            </w:r>
          </w:p>
        </w:tc>
        <w:tc>
          <w:tcPr>
            <w:tcW w:type="dxa" w:w="7274"/>
            <w:vAlign w:val="center"/>
            <w:shd w:fill="F1F5F7"/>
          </w:tcPr>
          <w:p>
            <w:pPr>
              <w:pStyle w:val="TableSmall"/>
              <w:spacing w:before="26" w:after="26"/>
            </w:pPr>
            <w:r>
              <w:rPr>
                <w:b w:val="0"/>
                <w:sz w:val="15"/>
              </w:rPr>
              <w:t>Validation R² = arithmetic average over the six target-specific R² values</w:t>
            </w:r>
          </w:p>
        </w:tc>
      </w:tr>
    </w:tbl>
    <w:p>
      <w:pPr>
        <w:pStyle w:val="Heading2"/>
      </w:pPr>
      <w:r>
        <w:t>1.3 Attack and corruption evaluation</w:t>
      </w:r>
    </w:p>
    <w:p>
      <w:r>
        <w:t>All trained encoders and MLP decoders were frozen for evaluation. Held-out targeted PGD and four spectral-direction attacks use evaluation ε=3, 20 steps and 3 random restarts, retaining the largest decoder squared error per validation window across restarts. Attack evaluation unfolds complete length-36 windows and aligns behavioral targets at the model offset. It is distinct from unwindowed clean validation R², which uses encoder.transform on all validation samples.</w:t>
      </w:r>
    </w:p>
    <w:p>
      <w:r>
        <w:t>Natural perturbations are evaluated on the validation recording: five seeded Poisson resamples, five independent random 10% and 30% neuron-dropout draws, five gain-drift draws (multiplicative log-normal neuron-wise gain, log SD=0.3), and five nested-neuron-loss draws with 5/10/20/30/40/50% loss. Structured 20% loss removes either most active, most variable, or model-specific most important units. Importance is defined using leave-one-unit-out degradation in validation R²; because selection uses validation labels, this stress test is diagnostic rather than an entirely independent unseen adversary.</w:t>
      </w:r>
    </w:p>
    <w:p>
      <w:pPr>
        <w:pStyle w:val="Heading2"/>
      </w:pPr>
      <w:r>
        <w:t>1.4 Method arms</w:t>
      </w:r>
    </w:p>
    <w:p>
      <w:r>
        <w:rPr>
          <w:b/>
        </w:rPr>
        <w:t xml:space="preserve">Clean: </w:t>
      </w:r>
      <w:r>
        <w:t>Standard non-adversarial CEBRA.</w:t>
      </w:r>
    </w:p>
    <w:p>
      <w:r>
        <w:rPr>
          <w:b/>
        </w:rPr>
        <w:t xml:space="preserve">PGD: </w:t>
      </w:r>
      <w:r>
        <w:t>Unconstrained adversarial PGD, input L2 cap ε.</w:t>
      </w:r>
    </w:p>
    <w:p>
      <w:r>
        <w:rPr>
          <w:b/>
        </w:rPr>
        <w:t xml:space="preserve">Exact-final: </w:t>
      </w:r>
      <w:r>
        <w:t>Complement-subspace projection, followed by exact projection onto simultaneous operator-norm ≤ γ gk and Frobenius-norm ≤ ε constraints.</w:t>
      </w:r>
    </w:p>
    <w:p>
      <w:r>
        <w:rPr>
          <w:b/>
        </w:rPr>
        <w:t xml:space="preserve">Exact-every: </w:t>
      </w:r>
      <w:r>
        <w:t>Same exact certificate projection at every PGD step.</w:t>
      </w:r>
    </w:p>
    <w:p>
      <w:r>
        <w:rPr>
          <w:b/>
        </w:rPr>
        <w:t xml:space="preserve">Radial-final: </w:t>
      </w:r>
      <w:r>
        <w:t>Earlier radial whole-perturbation shrinkage at the final certificate step.</w:t>
      </w:r>
    </w:p>
    <w:p>
      <w:r>
        <w:rPr>
          <w:b/>
        </w:rPr>
        <w:t xml:space="preserve">Tangent: </w:t>
      </w:r>
      <w:r>
        <w:t>Tangent-subspace perturbation, using its gap-related budget.</w:t>
      </w:r>
    </w:p>
    <w:p>
      <w:r>
        <w:rPr>
          <w:b/>
        </w:rPr>
        <w:t xml:space="preserve">Split: </w:t>
      </w:r>
      <w:r>
        <w:t>Joint complement-plus-tangent perturbation, with certificate constraints applied to the complement component.</w:t>
      </w:r>
    </w:p>
    <w:p>
      <w:r>
        <w:rPr>
          <w:b/>
        </w:rPr>
        <w:t xml:space="preserve">Split-half: </w:t>
      </w:r>
      <w:r>
        <w:t>Split ablation allocating 0.5 of complementary-budget share.</w:t>
      </w:r>
    </w:p>
    <w:p>
      <w:pPr>
        <w:pStyle w:val="Heading1"/>
      </w:pPr>
      <w:r>
        <w:t>2. Spectral geometry and interpretation</w:t>
      </w:r>
    </w:p>
    <w:p>
      <w:pPr>
        <w:keepNext/>
        <w:spacing w:before="160" w:after="100"/>
      </w:pPr>
      <w:r>
        <w:rPr>
          <w:b/>
          <w:color w:val="182C42"/>
          <w:sz w:val="18"/>
        </w:rPr>
        <w:t>Table 4. Training-window selected-gap distribution and certificate scales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2192"/>
            <w:shd w:fill="18394C"/>
            <w:vAlign w:val="center"/>
          </w:tcPr>
          <w:p>
            <w:pPr>
              <w:pStyle w:val="TableSmall"/>
              <w:spacing w:before="60" w:after="60"/>
            </w:pPr>
            <w:r>
              <w:rPr>
                <w:b/>
                <w:color w:val="FFFFFF"/>
                <w:sz w:val="16"/>
              </w:rPr>
              <w:t>Session</w:t>
            </w:r>
          </w:p>
        </w:tc>
        <w:tc>
          <w:tcPr>
            <w:tcW w:type="dxa" w:w="1594"/>
            <w:shd w:fill="18394C"/>
            <w:vAlign w:val="center"/>
          </w:tcPr>
          <w:p>
            <w:pPr>
              <w:pStyle w:val="TableSmall"/>
              <w:spacing w:before="60" w:after="60"/>
            </w:pPr>
            <w:r>
              <w:rPr>
                <w:b/>
                <w:color w:val="FFFFFF"/>
                <w:sz w:val="16"/>
              </w:rPr>
              <w:t>Gap p10</w:t>
            </w:r>
          </w:p>
        </w:tc>
        <w:tc>
          <w:tcPr>
            <w:tcW w:type="dxa" w:w="1594"/>
            <w:shd w:fill="18394C"/>
            <w:vAlign w:val="center"/>
          </w:tcPr>
          <w:p>
            <w:pPr>
              <w:pStyle w:val="TableSmall"/>
              <w:spacing w:before="60" w:after="60"/>
            </w:pPr>
            <w:r>
              <w:rPr>
                <w:b/>
                <w:color w:val="FFFFFF"/>
                <w:sz w:val="16"/>
              </w:rPr>
              <w:t>Gap p50</w:t>
            </w:r>
          </w:p>
        </w:tc>
        <w:tc>
          <w:tcPr>
            <w:tcW w:type="dxa" w:w="1594"/>
            <w:shd w:fill="18394C"/>
            <w:vAlign w:val="center"/>
          </w:tcPr>
          <w:p>
            <w:pPr>
              <w:pStyle w:val="TableSmall"/>
              <w:spacing w:before="60" w:after="60"/>
            </w:pPr>
            <w:r>
              <w:rPr>
                <w:b/>
                <w:color w:val="FFFFFF"/>
                <w:sz w:val="16"/>
              </w:rPr>
              <w:t>Gap p90</w:t>
            </w:r>
          </w:p>
        </w:tc>
        <w:tc>
          <w:tcPr>
            <w:tcW w:type="dxa" w:w="1495"/>
            <w:shd w:fill="18394C"/>
            <w:vAlign w:val="center"/>
          </w:tcPr>
          <w:p>
            <w:pPr>
              <w:pStyle w:val="TableSmall"/>
              <w:spacing w:before="60" w:after="60"/>
            </w:pPr>
            <w:r>
              <w:rPr>
                <w:b/>
                <w:color w:val="FFFFFF"/>
                <w:sz w:val="16"/>
              </w:rPr>
              <w:t>Median k</w:t>
            </w:r>
          </w:p>
        </w:tc>
        <w:tc>
          <w:tcPr>
            <w:tcW w:type="dxa" w:w="1495"/>
            <w:shd w:fill="18394C"/>
            <w:vAlign w:val="center"/>
          </w:tcPr>
          <w:p>
            <w:pPr>
              <w:pStyle w:val="TableSmall"/>
              <w:spacing w:before="60" w:after="60"/>
            </w:pPr>
            <w:r>
              <w:rPr>
                <w:b/>
                <w:color w:val="FFFFFF"/>
                <w:sz w:val="16"/>
              </w:rPr>
              <w:t>γ × p50</w:t>
            </w:r>
          </w:p>
        </w:tc>
      </w:tr>
      <w:tr>
        <w:trPr>
          <w:cantSplit/>
        </w:trPr>
        <w:tc>
          <w:tcPr>
            <w:tcW w:type="dxa" w:w="2192"/>
            <w:vAlign w:val="center"/>
          </w:tcPr>
          <w:p>
            <w:pPr>
              <w:pStyle w:val="TableSmall"/>
              <w:spacing w:before="26" w:after="26"/>
            </w:pPr>
            <w:r>
              <w:rPr>
                <w:b/>
                <w:sz w:val="16"/>
              </w:rPr>
              <w:t>C-CO12</w:t>
            </w:r>
          </w:p>
        </w:tc>
        <w:tc>
          <w:tcPr>
            <w:tcW w:type="dxa" w:w="1594"/>
            <w:vAlign w:val="center"/>
          </w:tcPr>
          <w:p>
            <w:pPr>
              <w:pStyle w:val="TableSmall"/>
              <w:spacing w:before="26" w:after="26"/>
            </w:pPr>
            <w:r>
              <w:rPr>
                <w:b w:val="0"/>
                <w:sz w:val="16"/>
              </w:rPr>
              <w:t>1.6263</w:t>
            </w:r>
          </w:p>
        </w:tc>
        <w:tc>
          <w:tcPr>
            <w:tcW w:type="dxa" w:w="1594"/>
            <w:vAlign w:val="center"/>
          </w:tcPr>
          <w:p>
            <w:pPr>
              <w:pStyle w:val="TableSmall"/>
              <w:spacing w:before="26" w:after="26"/>
            </w:pPr>
            <w:r>
              <w:rPr>
                <w:b w:val="0"/>
                <w:sz w:val="16"/>
              </w:rPr>
              <w:t>2.4767</w:t>
            </w:r>
          </w:p>
        </w:tc>
        <w:tc>
          <w:tcPr>
            <w:tcW w:type="dxa" w:w="1594"/>
            <w:vAlign w:val="center"/>
          </w:tcPr>
          <w:p>
            <w:pPr>
              <w:pStyle w:val="TableSmall"/>
              <w:spacing w:before="26" w:after="26"/>
            </w:pPr>
            <w:r>
              <w:rPr>
                <w:b w:val="0"/>
                <w:sz w:val="16"/>
              </w:rPr>
              <w:t>3.8829</w:t>
            </w:r>
          </w:p>
        </w:tc>
        <w:tc>
          <w:tcPr>
            <w:tcW w:type="dxa" w:w="1495"/>
            <w:vAlign w:val="center"/>
          </w:tcPr>
          <w:p>
            <w:pPr>
              <w:pStyle w:val="TableSmall"/>
              <w:spacing w:before="26" w:after="26"/>
            </w:pPr>
            <w:r>
              <w:rPr>
                <w:b w:val="0"/>
                <w:sz w:val="16"/>
              </w:rPr>
              <w:t>1</w:t>
            </w:r>
          </w:p>
        </w:tc>
        <w:tc>
          <w:tcPr>
            <w:tcW w:type="dxa" w:w="1495"/>
            <w:vAlign w:val="center"/>
          </w:tcPr>
          <w:p>
            <w:pPr>
              <w:pStyle w:val="TableSmall"/>
              <w:spacing w:before="26" w:after="26"/>
            </w:pPr>
            <w:r>
              <w:rPr>
                <w:b w:val="0"/>
                <w:sz w:val="16"/>
              </w:rPr>
              <w:t>2.2290</w:t>
            </w:r>
          </w:p>
        </w:tc>
      </w:tr>
      <w:tr>
        <w:trPr>
          <w:cantSplit/>
        </w:trPr>
        <w:tc>
          <w:tcPr>
            <w:tcW w:type="dxa" w:w="2192"/>
            <w:vAlign w:val="center"/>
            <w:shd w:fill="F1F5F7"/>
          </w:tcPr>
          <w:p>
            <w:pPr>
              <w:pStyle w:val="TableSmall"/>
              <w:spacing w:before="26" w:after="26"/>
            </w:pPr>
            <w:r>
              <w:rPr>
                <w:b/>
                <w:sz w:val="16"/>
              </w:rPr>
              <w:t>C-CO0</w:t>
            </w:r>
          </w:p>
        </w:tc>
        <w:tc>
          <w:tcPr>
            <w:tcW w:type="dxa" w:w="1594"/>
            <w:vAlign w:val="center"/>
            <w:shd w:fill="F1F5F7"/>
          </w:tcPr>
          <w:p>
            <w:pPr>
              <w:pStyle w:val="TableSmall"/>
              <w:spacing w:before="26" w:after="26"/>
            </w:pPr>
            <w:r>
              <w:rPr>
                <w:b w:val="0"/>
                <w:sz w:val="16"/>
              </w:rPr>
              <w:t>1.4319</w:t>
            </w:r>
          </w:p>
        </w:tc>
        <w:tc>
          <w:tcPr>
            <w:tcW w:type="dxa" w:w="1594"/>
            <w:vAlign w:val="center"/>
            <w:shd w:fill="F1F5F7"/>
          </w:tcPr>
          <w:p>
            <w:pPr>
              <w:pStyle w:val="TableSmall"/>
              <w:spacing w:before="26" w:after="26"/>
            </w:pPr>
            <w:r>
              <w:rPr>
                <w:b w:val="0"/>
                <w:sz w:val="16"/>
              </w:rPr>
              <w:t>3.0815</w:t>
            </w:r>
          </w:p>
        </w:tc>
        <w:tc>
          <w:tcPr>
            <w:tcW w:type="dxa" w:w="1594"/>
            <w:vAlign w:val="center"/>
            <w:shd w:fill="F1F5F7"/>
          </w:tcPr>
          <w:p>
            <w:pPr>
              <w:pStyle w:val="TableSmall"/>
              <w:spacing w:before="26" w:after="26"/>
            </w:pPr>
            <w:r>
              <w:rPr>
                <w:b w:val="0"/>
                <w:sz w:val="16"/>
              </w:rPr>
              <w:t>4.8701</w:t>
            </w:r>
          </w:p>
        </w:tc>
        <w:tc>
          <w:tcPr>
            <w:tcW w:type="dxa" w:w="1495"/>
            <w:vAlign w:val="center"/>
            <w:shd w:fill="F1F5F7"/>
          </w:tcPr>
          <w:p>
            <w:pPr>
              <w:pStyle w:val="TableSmall"/>
              <w:spacing w:before="26" w:after="26"/>
            </w:pPr>
            <w:r>
              <w:rPr>
                <w:b w:val="0"/>
                <w:sz w:val="16"/>
              </w:rPr>
              <w:t>1</w:t>
            </w:r>
          </w:p>
        </w:tc>
        <w:tc>
          <w:tcPr>
            <w:tcW w:type="dxa" w:w="1495"/>
            <w:vAlign w:val="center"/>
            <w:shd w:fill="F1F5F7"/>
          </w:tcPr>
          <w:p>
            <w:pPr>
              <w:pStyle w:val="TableSmall"/>
              <w:spacing w:before="26" w:after="26"/>
            </w:pPr>
            <w:r>
              <w:rPr>
                <w:b w:val="0"/>
                <w:sz w:val="16"/>
              </w:rPr>
              <w:t>2.7734</w:t>
            </w:r>
          </w:p>
        </w:tc>
      </w:tr>
    </w:tbl>
    <w:p>
      <w:pPr>
        <w:pStyle w:val="Caption"/>
        <w:spacing w:before="40" w:after="120"/>
      </w:pPr>
      <w:r>
        <w:rPr>
          <w:color w:val="5B6B77"/>
          <w:sz w:val="15"/>
        </w:rPr>
        <w:t>gk is the selected singular-value gap. The γ × median gap is a scale descriptor, not a universal per-window bound.</w:t>
      </w:r>
    </w:p>
    <w:p>
      <w:r>
        <w:t>The V4 implementation projects complement perturbations using a certificate defined by two simultaneous bounds: the matrix operator (spectral) norm is at most γ times the window-specific gap; the matrix Frobenius norm is at most the selected ε. “Exact” denotes Euclidean projection of an already proposed perturbation onto this feasible set. “Radial” scales the full perturbation instead; both enforce their respective feasible constraints, but generally retain different perturbation energy.</w:t>
      </w:r>
    </w:p>
    <w:p>
      <w:r>
        <w:t>Certificate metrics are training-time diagnostics. train_adv_cert_active is the fraction of certificate-bound cases recorded by the implementation, and train_adv_cert_retained is the mean retained perturbation norm fraction as computed in the fork; these do not measure the accuracy of an adversarial robustness certificate. A displayed zero for a very small singular-value error after rounding must not be interpreted as exact arithmetic zero. “Mode exchange” and “gap kept” describe selected-window spectral structure, not the effectiveness of any external attack.</w:t>
      </w:r>
    </w:p>
    <w:p>
      <w:r>
        <w:t>The training perturbation norm is the recorded mean across logged training iterations. It is not equal to the nominal ε when projection/certification reduces the realized perturbation. Observed norms are therefore included beside robustness scores rather than treating all nominally equal-budget models as energy-matched.</w:t>
      </w:r>
    </w:p>
    <w:p>
      <w:r>
        <w:br w:type="page"/>
      </w:r>
    </w:p>
    <w:p>
      <w:pPr>
        <w:pStyle w:val="Heading1"/>
      </w:pPr>
      <w:r>
        <w:t>3. Results: C-CO12  |  training ε = 3 (absolute)</w:t>
      </w:r>
    </w:p>
    <w:p>
      <w:r>
        <w:t>All reported cells are mean ± sample SD across three matched seeds (42, 43, 44); each arm has n=3. Higher R² is better. Negative R² indicates performance worse than predicting the reference target mean.</w:t>
      </w:r>
    </w:p>
    <w:p>
      <w:pPr>
        <w:keepNext/>
        <w:spacing w:before="160" w:after="100"/>
      </w:pPr>
      <w:r>
        <w:rPr>
          <w:b/>
          <w:color w:val="182C42"/>
          <w:sz w:val="18"/>
        </w:rPr>
        <w:t>Table 5. Decoding under clean and five held-out attack conditions (R²)</w:t>
      </w:r>
    </w:p>
    <w:tbl>
      <w:tblPr>
        <w:tblW w:type="auto" w:w="0"/>
        <w:jc w:val="center"/>
        <w:tblLayout w:type="fixed"/>
        <w:tblLook w:firstColumn="1" w:firstRow="1" w:lastColumn="0" w:lastRow="0" w:noHBand="0" w:noVBand="1" w:val="04A0"/>
      </w:tblPr>
      <w:tblGrid>
        <w:gridCol w:w="1426"/>
        <w:gridCol w:w="1426"/>
        <w:gridCol w:w="1426"/>
        <w:gridCol w:w="1426"/>
        <w:gridCol w:w="1426"/>
        <w:gridCol w:w="1426"/>
        <w:gridCol w:w="1426"/>
      </w:tblGrid>
      <w:tr>
        <w:trPr>
          <w:tblHeader w:val="true"/>
          <w:cantSplit/>
        </w:trPr>
        <w:tc>
          <w:tcPr>
            <w:tcW w:type="dxa" w:w="1794"/>
            <w:shd w:fill="18394C"/>
            <w:vAlign w:val="center"/>
          </w:tcPr>
          <w:p>
            <w:pPr>
              <w:pStyle w:val="TableSmall"/>
              <w:spacing w:before="60" w:after="60"/>
            </w:pPr>
            <w:r>
              <w:rPr>
                <w:b/>
                <w:color w:val="FFFFFF"/>
                <w:sz w:val="13"/>
              </w:rPr>
              <w:t>Arm</w:t>
            </w:r>
          </w:p>
        </w:tc>
        <w:tc>
          <w:tcPr>
            <w:tcW w:type="dxa" w:w="1362"/>
            <w:shd w:fill="18394C"/>
            <w:vAlign w:val="center"/>
          </w:tcPr>
          <w:p>
            <w:pPr>
              <w:pStyle w:val="TableSmall"/>
              <w:spacing w:before="60" w:after="60"/>
            </w:pPr>
            <w:r>
              <w:rPr>
                <w:b/>
                <w:color w:val="FFFFFF"/>
                <w:sz w:val="13"/>
              </w:rPr>
              <w:t>Clean</w:t>
            </w:r>
          </w:p>
        </w:tc>
        <w:tc>
          <w:tcPr>
            <w:tcW w:type="dxa" w:w="1362"/>
            <w:shd w:fill="18394C"/>
            <w:vAlign w:val="center"/>
          </w:tcPr>
          <w:p>
            <w:pPr>
              <w:pStyle w:val="TableSmall"/>
              <w:spacing w:before="60" w:after="60"/>
            </w:pPr>
            <w:r>
              <w:rPr>
                <w:b/>
                <w:color w:val="FFFFFF"/>
                <w:sz w:val="13"/>
              </w:rPr>
              <w:t>PGD</w:t>
            </w:r>
          </w:p>
        </w:tc>
        <w:tc>
          <w:tcPr>
            <w:tcW w:type="dxa" w:w="1362"/>
            <w:shd w:fill="18394C"/>
            <w:vAlign w:val="center"/>
          </w:tcPr>
          <w:p>
            <w:pPr>
              <w:pStyle w:val="TableSmall"/>
              <w:spacing w:before="60" w:after="60"/>
            </w:pPr>
            <w:r>
              <w:rPr>
                <w:b/>
                <w:color w:val="FFFFFF"/>
                <w:sz w:val="13"/>
              </w:rPr>
              <w:t>SVD-gap</w:t>
            </w:r>
          </w:p>
        </w:tc>
        <w:tc>
          <w:tcPr>
            <w:tcW w:type="dxa" w:w="1362"/>
            <w:shd w:fill="18394C"/>
            <w:vAlign w:val="center"/>
          </w:tcPr>
          <w:p>
            <w:pPr>
              <w:pStyle w:val="TableSmall"/>
              <w:spacing w:before="60" w:after="60"/>
            </w:pPr>
            <w:r>
              <w:rPr>
                <w:b/>
                <w:color w:val="FFFFFF"/>
                <w:sz w:val="13"/>
              </w:rPr>
              <w:t>Tangent</w:t>
            </w:r>
          </w:p>
        </w:tc>
        <w:tc>
          <w:tcPr>
            <w:tcW w:type="dxa" w:w="1362"/>
            <w:shd w:fill="18394C"/>
            <w:vAlign w:val="center"/>
          </w:tcPr>
          <w:p>
            <w:pPr>
              <w:pStyle w:val="TableSmall"/>
              <w:spacing w:before="60" w:after="60"/>
            </w:pPr>
            <w:r>
              <w:rPr>
                <w:b/>
                <w:color w:val="FFFFFF"/>
                <w:sz w:val="13"/>
              </w:rPr>
              <w:t>Complement</w:t>
            </w:r>
          </w:p>
        </w:tc>
        <w:tc>
          <w:tcPr>
            <w:tcW w:type="dxa" w:w="1362"/>
            <w:shd w:fill="18394C"/>
            <w:vAlign w:val="center"/>
          </w:tcPr>
          <w:p>
            <w:pPr>
              <w:pStyle w:val="TableSmall"/>
              <w:spacing w:before="60" w:after="60"/>
            </w:pPr>
            <w:r>
              <w:rPr>
                <w:b/>
                <w:color w:val="FFFFFF"/>
                <w:sz w:val="13"/>
              </w:rPr>
              <w:t>Tang. fixed</w:t>
            </w:r>
          </w:p>
        </w:tc>
      </w:tr>
      <w:tr>
        <w:trPr>
          <w:cantSplit/>
        </w:trPr>
        <w:tc>
          <w:tcPr>
            <w:tcW w:type="dxa" w:w="1794"/>
            <w:vAlign w:val="center"/>
          </w:tcPr>
          <w:p>
            <w:pPr>
              <w:pStyle w:val="TableSmall"/>
              <w:spacing w:before="26" w:after="26"/>
            </w:pPr>
            <w:r>
              <w:rPr>
                <w:b/>
                <w:sz w:val="14"/>
              </w:rPr>
              <w:t>Clean</w:t>
            </w:r>
          </w:p>
        </w:tc>
        <w:tc>
          <w:tcPr>
            <w:tcW w:type="dxa" w:w="1362"/>
            <w:vAlign w:val="center"/>
          </w:tcPr>
          <w:p>
            <w:pPr>
              <w:pStyle w:val="TableSmall"/>
              <w:spacing w:before="26" w:after="26"/>
            </w:pPr>
            <w:r>
              <w:rPr>
                <w:b w:val="0"/>
                <w:sz w:val="14"/>
              </w:rPr>
              <w:t>0.684 ± 0.004</w:t>
            </w:r>
          </w:p>
        </w:tc>
        <w:tc>
          <w:tcPr>
            <w:tcW w:type="dxa" w:w="1362"/>
            <w:vAlign w:val="center"/>
          </w:tcPr>
          <w:p>
            <w:pPr>
              <w:pStyle w:val="TableSmall"/>
              <w:spacing w:before="26" w:after="26"/>
            </w:pPr>
            <w:r>
              <w:rPr>
                <w:b w:val="0"/>
                <w:sz w:val="14"/>
              </w:rPr>
              <w:t>-0.015 ± 0.041</w:t>
            </w:r>
          </w:p>
        </w:tc>
        <w:tc>
          <w:tcPr>
            <w:tcW w:type="dxa" w:w="1362"/>
            <w:vAlign w:val="center"/>
          </w:tcPr>
          <w:p>
            <w:pPr>
              <w:pStyle w:val="TableSmall"/>
              <w:spacing w:before="26" w:after="26"/>
            </w:pPr>
            <w:r>
              <w:rPr>
                <w:b w:val="0"/>
                <w:sz w:val="14"/>
              </w:rPr>
              <w:t>0.363 ± 0.022</w:t>
            </w:r>
          </w:p>
        </w:tc>
        <w:tc>
          <w:tcPr>
            <w:tcW w:type="dxa" w:w="1362"/>
            <w:vAlign w:val="center"/>
          </w:tcPr>
          <w:p>
            <w:pPr>
              <w:pStyle w:val="TableSmall"/>
              <w:spacing w:before="26" w:after="26"/>
            </w:pPr>
            <w:r>
              <w:rPr>
                <w:b w:val="0"/>
                <w:sz w:val="14"/>
              </w:rPr>
              <w:t>0.661 ± 0.005</w:t>
            </w:r>
          </w:p>
        </w:tc>
        <w:tc>
          <w:tcPr>
            <w:tcW w:type="dxa" w:w="1362"/>
            <w:vAlign w:val="center"/>
          </w:tcPr>
          <w:p>
            <w:pPr>
              <w:pStyle w:val="TableSmall"/>
              <w:spacing w:before="26" w:after="26"/>
            </w:pPr>
            <w:r>
              <w:rPr>
                <w:b w:val="0"/>
                <w:sz w:val="14"/>
              </w:rPr>
              <w:t>0.085 ± 0.036</w:t>
            </w:r>
          </w:p>
        </w:tc>
        <w:tc>
          <w:tcPr>
            <w:tcW w:type="dxa" w:w="1362"/>
            <w:vAlign w:val="center"/>
          </w:tcPr>
          <w:p>
            <w:pPr>
              <w:pStyle w:val="TableSmall"/>
              <w:spacing w:before="26" w:after="26"/>
            </w:pPr>
            <w:r>
              <w:rPr>
                <w:b w:val="0"/>
                <w:sz w:val="14"/>
              </w:rPr>
              <w:t>0.581 ± 0.006</w:t>
            </w:r>
          </w:p>
        </w:tc>
      </w:tr>
      <w:tr>
        <w:trPr>
          <w:cantSplit/>
        </w:trPr>
        <w:tc>
          <w:tcPr>
            <w:tcW w:type="dxa" w:w="1794"/>
            <w:vAlign w:val="center"/>
            <w:shd w:fill="F1F5F7"/>
          </w:tcPr>
          <w:p>
            <w:pPr>
              <w:pStyle w:val="TableSmall"/>
              <w:spacing w:before="26" w:after="26"/>
            </w:pPr>
            <w:r>
              <w:rPr>
                <w:b/>
                <w:sz w:val="14"/>
              </w:rPr>
              <w:t>PGD</w:t>
            </w:r>
          </w:p>
        </w:tc>
        <w:tc>
          <w:tcPr>
            <w:tcW w:type="dxa" w:w="1362"/>
            <w:vAlign w:val="center"/>
            <w:shd w:fill="F1F5F7"/>
          </w:tcPr>
          <w:p>
            <w:pPr>
              <w:pStyle w:val="TableSmall"/>
              <w:spacing w:before="26" w:after="26"/>
            </w:pPr>
            <w:r>
              <w:rPr>
                <w:b w:val="0"/>
                <w:sz w:val="14"/>
              </w:rPr>
              <w:t>0.677 ± 0.009</w:t>
            </w:r>
          </w:p>
        </w:tc>
        <w:tc>
          <w:tcPr>
            <w:tcW w:type="dxa" w:w="1362"/>
            <w:vAlign w:val="center"/>
            <w:shd w:fill="F1F5F7"/>
          </w:tcPr>
          <w:p>
            <w:pPr>
              <w:pStyle w:val="TableSmall"/>
              <w:spacing w:before="26" w:after="26"/>
            </w:pPr>
            <w:r>
              <w:rPr>
                <w:b w:val="0"/>
                <w:sz w:val="14"/>
              </w:rPr>
              <w:t>0.564 ± 0.011</w:t>
            </w:r>
          </w:p>
        </w:tc>
        <w:tc>
          <w:tcPr>
            <w:tcW w:type="dxa" w:w="1362"/>
            <w:vAlign w:val="center"/>
            <w:shd w:fill="F1F5F7"/>
          </w:tcPr>
          <w:p>
            <w:pPr>
              <w:pStyle w:val="TableSmall"/>
              <w:spacing w:before="26" w:after="26"/>
            </w:pPr>
            <w:r>
              <w:rPr>
                <w:b w:val="0"/>
                <w:sz w:val="14"/>
              </w:rPr>
              <w:t>0.622 ± 0.008</w:t>
            </w:r>
          </w:p>
        </w:tc>
        <w:tc>
          <w:tcPr>
            <w:tcW w:type="dxa" w:w="1362"/>
            <w:vAlign w:val="center"/>
            <w:shd w:fill="F1F5F7"/>
          </w:tcPr>
          <w:p>
            <w:pPr>
              <w:pStyle w:val="TableSmall"/>
              <w:spacing w:before="26" w:after="26"/>
            </w:pPr>
            <w:r>
              <w:rPr>
                <w:b w:val="0"/>
                <w:sz w:val="14"/>
              </w:rPr>
              <w:t>0.668 ± 0.009</w:t>
            </w:r>
          </w:p>
        </w:tc>
        <w:tc>
          <w:tcPr>
            <w:tcW w:type="dxa" w:w="1362"/>
            <w:vAlign w:val="center"/>
            <w:shd w:fill="F1F5F7"/>
          </w:tcPr>
          <w:p>
            <w:pPr>
              <w:pStyle w:val="TableSmall"/>
              <w:spacing w:before="26" w:after="26"/>
            </w:pPr>
            <w:r>
              <w:rPr>
                <w:b w:val="0"/>
                <w:sz w:val="14"/>
              </w:rPr>
              <w:t>0.587 ± 0.010</w:t>
            </w:r>
          </w:p>
        </w:tc>
        <w:tc>
          <w:tcPr>
            <w:tcW w:type="dxa" w:w="1362"/>
            <w:vAlign w:val="center"/>
            <w:shd w:fill="F1F5F7"/>
          </w:tcPr>
          <w:p>
            <w:pPr>
              <w:pStyle w:val="TableSmall"/>
              <w:spacing w:before="26" w:after="26"/>
            </w:pPr>
            <w:r>
              <w:rPr>
                <w:b w:val="0"/>
                <w:sz w:val="14"/>
              </w:rPr>
              <w:t>0.645 ± 0.009</w:t>
            </w:r>
          </w:p>
        </w:tc>
      </w:tr>
      <w:tr>
        <w:trPr>
          <w:cantSplit/>
        </w:trPr>
        <w:tc>
          <w:tcPr>
            <w:tcW w:type="dxa" w:w="1794"/>
            <w:vAlign w:val="center"/>
          </w:tcPr>
          <w:p>
            <w:pPr>
              <w:pStyle w:val="TableSmall"/>
              <w:spacing w:before="26" w:after="26"/>
            </w:pPr>
            <w:r>
              <w:rPr>
                <w:b/>
                <w:sz w:val="14"/>
              </w:rPr>
              <w:t>Exact-final</w:t>
            </w:r>
          </w:p>
        </w:tc>
        <w:tc>
          <w:tcPr>
            <w:tcW w:type="dxa" w:w="1362"/>
            <w:vAlign w:val="center"/>
          </w:tcPr>
          <w:p>
            <w:pPr>
              <w:pStyle w:val="TableSmall"/>
              <w:spacing w:before="26" w:after="26"/>
            </w:pPr>
            <w:r>
              <w:rPr>
                <w:b w:val="0"/>
                <w:sz w:val="14"/>
              </w:rPr>
              <w:t>0.687 ± 0.006</w:t>
            </w:r>
          </w:p>
        </w:tc>
        <w:tc>
          <w:tcPr>
            <w:tcW w:type="dxa" w:w="1362"/>
            <w:vAlign w:val="center"/>
          </w:tcPr>
          <w:p>
            <w:pPr>
              <w:pStyle w:val="TableSmall"/>
              <w:spacing w:before="26" w:after="26"/>
            </w:pPr>
            <w:r>
              <w:rPr>
                <w:b w:val="0"/>
                <w:sz w:val="14"/>
              </w:rPr>
              <w:t>0.556 ± 0.005</w:t>
            </w:r>
          </w:p>
        </w:tc>
        <w:tc>
          <w:tcPr>
            <w:tcW w:type="dxa" w:w="1362"/>
            <w:vAlign w:val="center"/>
          </w:tcPr>
          <w:p>
            <w:pPr>
              <w:pStyle w:val="TableSmall"/>
              <w:spacing w:before="26" w:after="26"/>
            </w:pPr>
            <w:r>
              <w:rPr>
                <w:b w:val="0"/>
                <w:sz w:val="14"/>
              </w:rPr>
              <w:t>0.632 ± 0.004</w:t>
            </w:r>
          </w:p>
        </w:tc>
        <w:tc>
          <w:tcPr>
            <w:tcW w:type="dxa" w:w="1362"/>
            <w:vAlign w:val="center"/>
          </w:tcPr>
          <w:p>
            <w:pPr>
              <w:pStyle w:val="TableSmall"/>
              <w:spacing w:before="26" w:after="26"/>
            </w:pPr>
            <w:r>
              <w:rPr>
                <w:b w:val="0"/>
                <w:sz w:val="14"/>
              </w:rPr>
              <w:t>0.672 ± 0.005</w:t>
            </w:r>
          </w:p>
        </w:tc>
        <w:tc>
          <w:tcPr>
            <w:tcW w:type="dxa" w:w="1362"/>
            <w:vAlign w:val="center"/>
          </w:tcPr>
          <w:p>
            <w:pPr>
              <w:pStyle w:val="TableSmall"/>
              <w:spacing w:before="26" w:after="26"/>
            </w:pPr>
            <w:r>
              <w:rPr>
                <w:b w:val="0"/>
                <w:sz w:val="14"/>
              </w:rPr>
              <w:t>0.593 ± 0.004</w:t>
            </w:r>
          </w:p>
        </w:tc>
        <w:tc>
          <w:tcPr>
            <w:tcW w:type="dxa" w:w="1362"/>
            <w:vAlign w:val="center"/>
          </w:tcPr>
          <w:p>
            <w:pPr>
              <w:pStyle w:val="TableSmall"/>
              <w:spacing w:before="26" w:after="26"/>
            </w:pPr>
            <w:r>
              <w:rPr>
                <w:b w:val="0"/>
                <w:sz w:val="14"/>
              </w:rPr>
              <w:t>0.637 ± 0.003</w:t>
            </w:r>
          </w:p>
        </w:tc>
      </w:tr>
      <w:tr>
        <w:trPr>
          <w:cantSplit/>
        </w:trPr>
        <w:tc>
          <w:tcPr>
            <w:tcW w:type="dxa" w:w="1794"/>
            <w:vAlign w:val="center"/>
            <w:shd w:fill="F1F5F7"/>
          </w:tcPr>
          <w:p>
            <w:pPr>
              <w:pStyle w:val="TableSmall"/>
              <w:spacing w:before="26" w:after="26"/>
            </w:pPr>
            <w:r>
              <w:rPr>
                <w:b/>
                <w:sz w:val="14"/>
              </w:rPr>
              <w:t>Exact-every</w:t>
            </w:r>
          </w:p>
        </w:tc>
        <w:tc>
          <w:tcPr>
            <w:tcW w:type="dxa" w:w="1362"/>
            <w:vAlign w:val="center"/>
            <w:shd w:fill="F1F5F7"/>
          </w:tcPr>
          <w:p>
            <w:pPr>
              <w:pStyle w:val="TableSmall"/>
              <w:spacing w:before="26" w:after="26"/>
            </w:pPr>
            <w:r>
              <w:rPr>
                <w:b w:val="0"/>
                <w:sz w:val="14"/>
              </w:rPr>
              <w:t>0.692 ± 0.012</w:t>
            </w:r>
          </w:p>
        </w:tc>
        <w:tc>
          <w:tcPr>
            <w:tcW w:type="dxa" w:w="1362"/>
            <w:vAlign w:val="center"/>
            <w:shd w:fill="F1F5F7"/>
          </w:tcPr>
          <w:p>
            <w:pPr>
              <w:pStyle w:val="TableSmall"/>
              <w:spacing w:before="26" w:after="26"/>
            </w:pPr>
            <w:r>
              <w:rPr>
                <w:b w:val="0"/>
                <w:sz w:val="14"/>
              </w:rPr>
              <w:t>0.565 ± 0.008</w:t>
            </w:r>
          </w:p>
        </w:tc>
        <w:tc>
          <w:tcPr>
            <w:tcW w:type="dxa" w:w="1362"/>
            <w:vAlign w:val="center"/>
            <w:shd w:fill="F1F5F7"/>
          </w:tcPr>
          <w:p>
            <w:pPr>
              <w:pStyle w:val="TableSmall"/>
              <w:spacing w:before="26" w:after="26"/>
            </w:pPr>
            <w:r>
              <w:rPr>
                <w:b w:val="0"/>
                <w:sz w:val="14"/>
              </w:rPr>
              <w:t>0.639 ± 0.009</w:t>
            </w:r>
          </w:p>
        </w:tc>
        <w:tc>
          <w:tcPr>
            <w:tcW w:type="dxa" w:w="1362"/>
            <w:vAlign w:val="center"/>
            <w:shd w:fill="F1F5F7"/>
          </w:tcPr>
          <w:p>
            <w:pPr>
              <w:pStyle w:val="TableSmall"/>
              <w:spacing w:before="26" w:after="26"/>
            </w:pPr>
            <w:r>
              <w:rPr>
                <w:b w:val="0"/>
                <w:sz w:val="14"/>
              </w:rPr>
              <w:t>0.677 ± 0.011</w:t>
            </w:r>
          </w:p>
        </w:tc>
        <w:tc>
          <w:tcPr>
            <w:tcW w:type="dxa" w:w="1362"/>
            <w:vAlign w:val="center"/>
            <w:shd w:fill="F1F5F7"/>
          </w:tcPr>
          <w:p>
            <w:pPr>
              <w:pStyle w:val="TableSmall"/>
              <w:spacing w:before="26" w:after="26"/>
            </w:pPr>
            <w:r>
              <w:rPr>
                <w:b w:val="0"/>
                <w:sz w:val="14"/>
              </w:rPr>
              <w:t>0.602 ± 0.008</w:t>
            </w:r>
          </w:p>
        </w:tc>
        <w:tc>
          <w:tcPr>
            <w:tcW w:type="dxa" w:w="1362"/>
            <w:vAlign w:val="center"/>
            <w:shd w:fill="F1F5F7"/>
          </w:tcPr>
          <w:p>
            <w:pPr>
              <w:pStyle w:val="TableSmall"/>
              <w:spacing w:before="26" w:after="26"/>
            </w:pPr>
            <w:r>
              <w:rPr>
                <w:b w:val="0"/>
                <w:sz w:val="14"/>
              </w:rPr>
              <w:t>0.643 ± 0.010</w:t>
            </w:r>
          </w:p>
        </w:tc>
      </w:tr>
      <w:tr>
        <w:trPr>
          <w:cantSplit/>
        </w:trPr>
        <w:tc>
          <w:tcPr>
            <w:tcW w:type="dxa" w:w="1794"/>
            <w:vAlign w:val="center"/>
          </w:tcPr>
          <w:p>
            <w:pPr>
              <w:pStyle w:val="TableSmall"/>
              <w:spacing w:before="26" w:after="26"/>
            </w:pPr>
            <w:r>
              <w:rPr>
                <w:b/>
                <w:sz w:val="14"/>
              </w:rPr>
              <w:t>Tangent</w:t>
            </w:r>
          </w:p>
        </w:tc>
        <w:tc>
          <w:tcPr>
            <w:tcW w:type="dxa" w:w="1362"/>
            <w:vAlign w:val="center"/>
          </w:tcPr>
          <w:p>
            <w:pPr>
              <w:pStyle w:val="TableSmall"/>
              <w:spacing w:before="26" w:after="26"/>
            </w:pPr>
            <w:r>
              <w:rPr>
                <w:b w:val="0"/>
                <w:sz w:val="14"/>
              </w:rPr>
              <w:t>0.691 ± 0.014</w:t>
            </w:r>
          </w:p>
        </w:tc>
        <w:tc>
          <w:tcPr>
            <w:tcW w:type="dxa" w:w="1362"/>
            <w:vAlign w:val="center"/>
          </w:tcPr>
          <w:p>
            <w:pPr>
              <w:pStyle w:val="TableSmall"/>
              <w:spacing w:before="26" w:after="26"/>
            </w:pPr>
            <w:r>
              <w:rPr>
                <w:b w:val="0"/>
                <w:sz w:val="14"/>
              </w:rPr>
              <w:t>0.176 ± 0.030</w:t>
            </w:r>
          </w:p>
        </w:tc>
        <w:tc>
          <w:tcPr>
            <w:tcW w:type="dxa" w:w="1362"/>
            <w:vAlign w:val="center"/>
          </w:tcPr>
          <w:p>
            <w:pPr>
              <w:pStyle w:val="TableSmall"/>
              <w:spacing w:before="26" w:after="26"/>
            </w:pPr>
            <w:r>
              <w:rPr>
                <w:b w:val="0"/>
                <w:sz w:val="14"/>
              </w:rPr>
              <w:t>0.444 ± 0.020</w:t>
            </w:r>
          </w:p>
        </w:tc>
        <w:tc>
          <w:tcPr>
            <w:tcW w:type="dxa" w:w="1362"/>
            <w:vAlign w:val="center"/>
          </w:tcPr>
          <w:p>
            <w:pPr>
              <w:pStyle w:val="TableSmall"/>
              <w:spacing w:before="26" w:after="26"/>
            </w:pPr>
            <w:r>
              <w:rPr>
                <w:b w:val="0"/>
                <w:sz w:val="14"/>
              </w:rPr>
              <w:t>0.678 ± 0.014</w:t>
            </w:r>
          </w:p>
        </w:tc>
        <w:tc>
          <w:tcPr>
            <w:tcW w:type="dxa" w:w="1362"/>
            <w:vAlign w:val="center"/>
          </w:tcPr>
          <w:p>
            <w:pPr>
              <w:pStyle w:val="TableSmall"/>
              <w:spacing w:before="26" w:after="26"/>
            </w:pPr>
            <w:r>
              <w:rPr>
                <w:b w:val="0"/>
                <w:sz w:val="14"/>
              </w:rPr>
              <w:t>0.226 ± 0.029</w:t>
            </w:r>
          </w:p>
        </w:tc>
        <w:tc>
          <w:tcPr>
            <w:tcW w:type="dxa" w:w="1362"/>
            <w:vAlign w:val="center"/>
          </w:tcPr>
          <w:p>
            <w:pPr>
              <w:pStyle w:val="TableSmall"/>
              <w:spacing w:before="26" w:after="26"/>
            </w:pPr>
            <w:r>
              <w:rPr>
                <w:b w:val="0"/>
                <w:sz w:val="14"/>
              </w:rPr>
              <w:t>0.639 ± 0.015</w:t>
            </w:r>
          </w:p>
        </w:tc>
      </w:tr>
      <w:tr>
        <w:trPr>
          <w:cantSplit/>
        </w:trPr>
        <w:tc>
          <w:tcPr>
            <w:tcW w:type="dxa" w:w="1794"/>
            <w:vAlign w:val="center"/>
            <w:shd w:fill="F1F5F7"/>
          </w:tcPr>
          <w:p>
            <w:pPr>
              <w:pStyle w:val="TableSmall"/>
              <w:spacing w:before="26" w:after="26"/>
            </w:pPr>
            <w:r>
              <w:rPr>
                <w:b/>
                <w:sz w:val="14"/>
              </w:rPr>
              <w:t>Split</w:t>
            </w:r>
          </w:p>
        </w:tc>
        <w:tc>
          <w:tcPr>
            <w:tcW w:type="dxa" w:w="1362"/>
            <w:vAlign w:val="center"/>
            <w:shd w:fill="F1F5F7"/>
          </w:tcPr>
          <w:p>
            <w:pPr>
              <w:pStyle w:val="TableSmall"/>
              <w:spacing w:before="26" w:after="26"/>
            </w:pPr>
            <w:r>
              <w:rPr>
                <w:b w:val="0"/>
                <w:sz w:val="14"/>
              </w:rPr>
              <w:t>0.690 ± 0.011</w:t>
            </w:r>
          </w:p>
        </w:tc>
        <w:tc>
          <w:tcPr>
            <w:tcW w:type="dxa" w:w="1362"/>
            <w:vAlign w:val="center"/>
            <w:shd w:fill="F1F5F7"/>
          </w:tcPr>
          <w:p>
            <w:pPr>
              <w:pStyle w:val="TableSmall"/>
              <w:spacing w:before="26" w:after="26"/>
            </w:pPr>
            <w:r>
              <w:rPr>
                <w:b w:val="0"/>
                <w:sz w:val="14"/>
              </w:rPr>
              <w:t>0.559 ± 0.006</w:t>
            </w:r>
          </w:p>
        </w:tc>
        <w:tc>
          <w:tcPr>
            <w:tcW w:type="dxa" w:w="1362"/>
            <w:vAlign w:val="center"/>
            <w:shd w:fill="F1F5F7"/>
          </w:tcPr>
          <w:p>
            <w:pPr>
              <w:pStyle w:val="TableSmall"/>
              <w:spacing w:before="26" w:after="26"/>
            </w:pPr>
            <w:r>
              <w:rPr>
                <w:b w:val="0"/>
                <w:sz w:val="14"/>
              </w:rPr>
              <w:t>0.629 ± 0.008</w:t>
            </w:r>
          </w:p>
        </w:tc>
        <w:tc>
          <w:tcPr>
            <w:tcW w:type="dxa" w:w="1362"/>
            <w:vAlign w:val="center"/>
            <w:shd w:fill="F1F5F7"/>
          </w:tcPr>
          <w:p>
            <w:pPr>
              <w:pStyle w:val="TableSmall"/>
              <w:spacing w:before="26" w:after="26"/>
            </w:pPr>
            <w:r>
              <w:rPr>
                <w:b w:val="0"/>
                <w:sz w:val="14"/>
              </w:rPr>
              <w:t>0.679 ± 0.011</w:t>
            </w:r>
          </w:p>
        </w:tc>
        <w:tc>
          <w:tcPr>
            <w:tcW w:type="dxa" w:w="1362"/>
            <w:vAlign w:val="center"/>
            <w:shd w:fill="F1F5F7"/>
          </w:tcPr>
          <w:p>
            <w:pPr>
              <w:pStyle w:val="TableSmall"/>
              <w:spacing w:before="26" w:after="26"/>
            </w:pPr>
            <w:r>
              <w:rPr>
                <w:b w:val="0"/>
                <w:sz w:val="14"/>
              </w:rPr>
              <w:t>0.586 ± 0.008</w:t>
            </w:r>
          </w:p>
        </w:tc>
        <w:tc>
          <w:tcPr>
            <w:tcW w:type="dxa" w:w="1362"/>
            <w:vAlign w:val="center"/>
            <w:shd w:fill="F1F5F7"/>
          </w:tcPr>
          <w:p>
            <w:pPr>
              <w:pStyle w:val="TableSmall"/>
              <w:spacing w:before="26" w:after="26"/>
            </w:pPr>
            <w:r>
              <w:rPr>
                <w:b w:val="0"/>
                <w:sz w:val="14"/>
              </w:rPr>
              <w:t>0.651 ± 0.010</w:t>
            </w:r>
          </w:p>
        </w:tc>
      </w:tr>
      <w:tr>
        <w:trPr>
          <w:cantSplit/>
        </w:trPr>
        <w:tc>
          <w:tcPr>
            <w:tcW w:type="dxa" w:w="1794"/>
            <w:vAlign w:val="center"/>
          </w:tcPr>
          <w:p>
            <w:pPr>
              <w:pStyle w:val="TableSmall"/>
              <w:spacing w:before="26" w:after="26"/>
            </w:pPr>
            <w:r>
              <w:rPr>
                <w:b/>
                <w:sz w:val="14"/>
              </w:rPr>
              <w:t>Split-half</w:t>
            </w:r>
          </w:p>
        </w:tc>
        <w:tc>
          <w:tcPr>
            <w:tcW w:type="dxa" w:w="1362"/>
            <w:vAlign w:val="center"/>
          </w:tcPr>
          <w:p>
            <w:pPr>
              <w:pStyle w:val="TableSmall"/>
              <w:spacing w:before="26" w:after="26"/>
            </w:pPr>
            <w:r>
              <w:rPr>
                <w:b w:val="0"/>
                <w:sz w:val="14"/>
              </w:rPr>
              <w:t>0.688 ± 0.010</w:t>
            </w:r>
          </w:p>
        </w:tc>
        <w:tc>
          <w:tcPr>
            <w:tcW w:type="dxa" w:w="1362"/>
            <w:vAlign w:val="center"/>
          </w:tcPr>
          <w:p>
            <w:pPr>
              <w:pStyle w:val="TableSmall"/>
              <w:spacing w:before="26" w:after="26"/>
            </w:pPr>
            <w:r>
              <w:rPr>
                <w:b w:val="0"/>
                <w:sz w:val="14"/>
              </w:rPr>
              <w:t>0.523 ± 0.014</w:t>
            </w:r>
          </w:p>
        </w:tc>
        <w:tc>
          <w:tcPr>
            <w:tcW w:type="dxa" w:w="1362"/>
            <w:vAlign w:val="center"/>
          </w:tcPr>
          <w:p>
            <w:pPr>
              <w:pStyle w:val="TableSmall"/>
              <w:spacing w:before="26" w:after="26"/>
            </w:pPr>
            <w:r>
              <w:rPr>
                <w:b w:val="0"/>
                <w:sz w:val="14"/>
              </w:rPr>
              <w:t>0.607 ± 0.013</w:t>
            </w:r>
          </w:p>
        </w:tc>
        <w:tc>
          <w:tcPr>
            <w:tcW w:type="dxa" w:w="1362"/>
            <w:vAlign w:val="center"/>
          </w:tcPr>
          <w:p>
            <w:pPr>
              <w:pStyle w:val="TableSmall"/>
              <w:spacing w:before="26" w:after="26"/>
            </w:pPr>
            <w:r>
              <w:rPr>
                <w:b w:val="0"/>
                <w:sz w:val="14"/>
              </w:rPr>
              <w:t>0.677 ± 0.010</w:t>
            </w:r>
          </w:p>
        </w:tc>
        <w:tc>
          <w:tcPr>
            <w:tcW w:type="dxa" w:w="1362"/>
            <w:vAlign w:val="center"/>
          </w:tcPr>
          <w:p>
            <w:pPr>
              <w:pStyle w:val="TableSmall"/>
              <w:spacing w:before="26" w:after="26"/>
            </w:pPr>
            <w:r>
              <w:rPr>
                <w:b w:val="0"/>
                <w:sz w:val="14"/>
              </w:rPr>
              <w:t>0.550 ± 0.014</w:t>
            </w:r>
          </w:p>
        </w:tc>
        <w:tc>
          <w:tcPr>
            <w:tcW w:type="dxa" w:w="1362"/>
            <w:vAlign w:val="center"/>
          </w:tcPr>
          <w:p>
            <w:pPr>
              <w:pStyle w:val="TableSmall"/>
              <w:spacing w:before="26" w:after="26"/>
            </w:pPr>
            <w:r>
              <w:rPr>
                <w:b w:val="0"/>
                <w:sz w:val="14"/>
              </w:rPr>
              <w:t>0.650 ± 0.011</w:t>
            </w:r>
          </w:p>
        </w:tc>
      </w:tr>
    </w:tbl>
    <w:p>
      <w:pPr>
        <w:pStyle w:val="Caption"/>
        <w:spacing w:before="40" w:after="120"/>
      </w:pPr>
      <w:r>
        <w:rPr>
          <w:color w:val="5B6B77"/>
          <w:sz w:val="15"/>
        </w:rPr>
        <w:t>Clean is encoder.transform over full validation split; attacked conditions are aligned complete length-36 windows. Eval ε=3, steps=20, restarts=3 for both training-ε groups.</w:t>
      </w:r>
    </w:p>
    <w:p>
      <w:pPr>
        <w:keepNext/>
        <w:spacing w:before="160" w:after="100"/>
      </w:pPr>
      <w:r>
        <w:rPr>
          <w:b/>
          <w:color w:val="182C42"/>
          <w:sz w:val="18"/>
        </w:rPr>
        <w:t>Table 6. Recording perturbation: Poisson, random unit dropout and gain drift (R²)</w:t>
      </w:r>
    </w:p>
    <w:tbl>
      <w:tblPr>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cantSplit/>
        </w:trPr>
        <w:tc>
          <w:tcPr>
            <w:tcW w:type="dxa" w:w="2192"/>
            <w:shd w:fill="18394C"/>
            <w:vAlign w:val="center"/>
          </w:tcPr>
          <w:p>
            <w:pPr>
              <w:pStyle w:val="TableSmall"/>
              <w:spacing w:before="60" w:after="60"/>
            </w:pPr>
            <w:r>
              <w:rPr>
                <w:b/>
                <w:color w:val="FFFFFF"/>
                <w:sz w:val="15"/>
              </w:rPr>
              <w:t>Arm</w:t>
            </w:r>
          </w:p>
        </w:tc>
        <w:tc>
          <w:tcPr>
            <w:tcW w:type="dxa" w:w="1943"/>
            <w:shd w:fill="18394C"/>
            <w:vAlign w:val="center"/>
          </w:tcPr>
          <w:p>
            <w:pPr>
              <w:pStyle w:val="TableSmall"/>
              <w:spacing w:before="60" w:after="60"/>
            </w:pPr>
            <w:r>
              <w:rPr>
                <w:b/>
                <w:color w:val="FFFFFF"/>
                <w:sz w:val="15"/>
              </w:rPr>
              <w:t>Poisson</w:t>
            </w:r>
          </w:p>
        </w:tc>
        <w:tc>
          <w:tcPr>
            <w:tcW w:type="dxa" w:w="1943"/>
            <w:shd w:fill="18394C"/>
            <w:vAlign w:val="center"/>
          </w:tcPr>
          <w:p>
            <w:pPr>
              <w:pStyle w:val="TableSmall"/>
              <w:spacing w:before="60" w:after="60"/>
            </w:pPr>
            <w:r>
              <w:rPr>
                <w:b/>
                <w:color w:val="FFFFFF"/>
                <w:sz w:val="15"/>
              </w:rPr>
              <w:t>Drop 10%</w:t>
            </w:r>
          </w:p>
        </w:tc>
        <w:tc>
          <w:tcPr>
            <w:tcW w:type="dxa" w:w="1943"/>
            <w:shd w:fill="18394C"/>
            <w:vAlign w:val="center"/>
          </w:tcPr>
          <w:p>
            <w:pPr>
              <w:pStyle w:val="TableSmall"/>
              <w:spacing w:before="60" w:after="60"/>
            </w:pPr>
            <w:r>
              <w:rPr>
                <w:b/>
                <w:color w:val="FFFFFF"/>
                <w:sz w:val="15"/>
              </w:rPr>
              <w:t>Drop 30%</w:t>
            </w:r>
          </w:p>
        </w:tc>
        <w:tc>
          <w:tcPr>
            <w:tcW w:type="dxa" w:w="1943"/>
            <w:shd w:fill="18394C"/>
            <w:vAlign w:val="center"/>
          </w:tcPr>
          <w:p>
            <w:pPr>
              <w:pStyle w:val="TableSmall"/>
              <w:spacing w:before="60" w:after="60"/>
            </w:pPr>
            <w:r>
              <w:rPr>
                <w:b/>
                <w:color w:val="FFFFFF"/>
                <w:sz w:val="15"/>
              </w:rPr>
              <w:t>Gain σ=0.3</w:t>
            </w:r>
          </w:p>
        </w:tc>
      </w:tr>
      <w:tr>
        <w:trPr>
          <w:cantSplit/>
        </w:trPr>
        <w:tc>
          <w:tcPr>
            <w:tcW w:type="dxa" w:w="2192"/>
            <w:vAlign w:val="center"/>
          </w:tcPr>
          <w:p>
            <w:pPr>
              <w:pStyle w:val="TableSmall"/>
              <w:spacing w:before="26" w:after="26"/>
            </w:pPr>
            <w:r>
              <w:rPr>
                <w:b/>
                <w:sz w:val="15"/>
              </w:rPr>
              <w:t>Clean</w:t>
            </w:r>
          </w:p>
        </w:tc>
        <w:tc>
          <w:tcPr>
            <w:tcW w:type="dxa" w:w="1943"/>
            <w:vAlign w:val="center"/>
          </w:tcPr>
          <w:p>
            <w:pPr>
              <w:pStyle w:val="TableSmall"/>
              <w:spacing w:before="26" w:after="26"/>
            </w:pPr>
            <w:r>
              <w:rPr>
                <w:b w:val="0"/>
                <w:sz w:val="15"/>
              </w:rPr>
              <w:t>0.618 ± 0.007</w:t>
            </w:r>
          </w:p>
        </w:tc>
        <w:tc>
          <w:tcPr>
            <w:tcW w:type="dxa" w:w="1943"/>
            <w:vAlign w:val="center"/>
          </w:tcPr>
          <w:p>
            <w:pPr>
              <w:pStyle w:val="TableSmall"/>
              <w:spacing w:before="26" w:after="26"/>
            </w:pPr>
            <w:r>
              <w:rPr>
                <w:b w:val="0"/>
                <w:sz w:val="15"/>
              </w:rPr>
              <w:t>0.673 ± 0.007</w:t>
            </w:r>
          </w:p>
        </w:tc>
        <w:tc>
          <w:tcPr>
            <w:tcW w:type="dxa" w:w="1943"/>
            <w:vAlign w:val="center"/>
          </w:tcPr>
          <w:p>
            <w:pPr>
              <w:pStyle w:val="TableSmall"/>
              <w:spacing w:before="26" w:after="26"/>
            </w:pPr>
            <w:r>
              <w:rPr>
                <w:b w:val="0"/>
                <w:sz w:val="15"/>
              </w:rPr>
              <w:t>0.527 ± 0.012</w:t>
            </w:r>
          </w:p>
        </w:tc>
        <w:tc>
          <w:tcPr>
            <w:tcW w:type="dxa" w:w="1943"/>
            <w:vAlign w:val="center"/>
          </w:tcPr>
          <w:p>
            <w:pPr>
              <w:pStyle w:val="TableSmall"/>
              <w:spacing w:before="26" w:after="26"/>
            </w:pPr>
            <w:r>
              <w:rPr>
                <w:b w:val="0"/>
                <w:sz w:val="15"/>
              </w:rPr>
              <w:t>0.674 ± 0.003</w:t>
            </w:r>
          </w:p>
        </w:tc>
      </w:tr>
      <w:tr>
        <w:trPr>
          <w:cantSplit/>
        </w:trPr>
        <w:tc>
          <w:tcPr>
            <w:tcW w:type="dxa" w:w="2192"/>
            <w:vAlign w:val="center"/>
            <w:shd w:fill="F1F5F7"/>
          </w:tcPr>
          <w:p>
            <w:pPr>
              <w:pStyle w:val="TableSmall"/>
              <w:spacing w:before="26" w:after="26"/>
            </w:pPr>
            <w:r>
              <w:rPr>
                <w:b/>
                <w:sz w:val="15"/>
              </w:rPr>
              <w:t>PGD</w:t>
            </w:r>
          </w:p>
        </w:tc>
        <w:tc>
          <w:tcPr>
            <w:tcW w:type="dxa" w:w="1943"/>
            <w:vAlign w:val="center"/>
            <w:shd w:fill="F1F5F7"/>
          </w:tcPr>
          <w:p>
            <w:pPr>
              <w:pStyle w:val="TableSmall"/>
              <w:spacing w:before="26" w:after="26"/>
            </w:pPr>
            <w:r>
              <w:rPr>
                <w:b w:val="0"/>
                <w:sz w:val="15"/>
              </w:rPr>
              <w:t>0.666 ± 0.008</w:t>
            </w:r>
          </w:p>
        </w:tc>
        <w:tc>
          <w:tcPr>
            <w:tcW w:type="dxa" w:w="1943"/>
            <w:vAlign w:val="center"/>
            <w:shd w:fill="F1F5F7"/>
          </w:tcPr>
          <w:p>
            <w:pPr>
              <w:pStyle w:val="TableSmall"/>
              <w:spacing w:before="26" w:after="26"/>
            </w:pPr>
            <w:r>
              <w:rPr>
                <w:b w:val="0"/>
                <w:sz w:val="15"/>
              </w:rPr>
              <w:t>0.669 ± 0.010</w:t>
            </w:r>
          </w:p>
        </w:tc>
        <w:tc>
          <w:tcPr>
            <w:tcW w:type="dxa" w:w="1943"/>
            <w:vAlign w:val="center"/>
            <w:shd w:fill="F1F5F7"/>
          </w:tcPr>
          <w:p>
            <w:pPr>
              <w:pStyle w:val="TableSmall"/>
              <w:spacing w:before="26" w:after="26"/>
            </w:pPr>
            <w:r>
              <w:rPr>
                <w:b w:val="0"/>
                <w:sz w:val="15"/>
              </w:rPr>
              <w:t>0.434 ± 0.024</w:t>
            </w:r>
          </w:p>
        </w:tc>
        <w:tc>
          <w:tcPr>
            <w:tcW w:type="dxa" w:w="1943"/>
            <w:vAlign w:val="center"/>
            <w:shd w:fill="F1F5F7"/>
          </w:tcPr>
          <w:p>
            <w:pPr>
              <w:pStyle w:val="TableSmall"/>
              <w:spacing w:before="26" w:after="26"/>
            </w:pPr>
            <w:r>
              <w:rPr>
                <w:b w:val="0"/>
                <w:sz w:val="15"/>
              </w:rPr>
              <w:t>0.674 ± 0.008</w:t>
            </w:r>
          </w:p>
        </w:tc>
      </w:tr>
      <w:tr>
        <w:trPr>
          <w:cantSplit/>
        </w:trPr>
        <w:tc>
          <w:tcPr>
            <w:tcW w:type="dxa" w:w="2192"/>
            <w:vAlign w:val="center"/>
          </w:tcPr>
          <w:p>
            <w:pPr>
              <w:pStyle w:val="TableSmall"/>
              <w:spacing w:before="26" w:after="26"/>
            </w:pPr>
            <w:r>
              <w:rPr>
                <w:b/>
                <w:sz w:val="15"/>
              </w:rPr>
              <w:t>Exact-final</w:t>
            </w:r>
          </w:p>
        </w:tc>
        <w:tc>
          <w:tcPr>
            <w:tcW w:type="dxa" w:w="1943"/>
            <w:vAlign w:val="center"/>
          </w:tcPr>
          <w:p>
            <w:pPr>
              <w:pStyle w:val="TableSmall"/>
              <w:spacing w:before="26" w:after="26"/>
            </w:pPr>
            <w:r>
              <w:rPr>
                <w:b w:val="0"/>
                <w:sz w:val="15"/>
              </w:rPr>
              <w:t>0.675 ± 0.003</w:t>
            </w:r>
          </w:p>
        </w:tc>
        <w:tc>
          <w:tcPr>
            <w:tcW w:type="dxa" w:w="1943"/>
            <w:vAlign w:val="center"/>
          </w:tcPr>
          <w:p>
            <w:pPr>
              <w:pStyle w:val="TableSmall"/>
              <w:spacing w:before="26" w:after="26"/>
            </w:pPr>
            <w:r>
              <w:rPr>
                <w:b w:val="0"/>
                <w:sz w:val="15"/>
              </w:rPr>
              <w:t>0.677 ± 0.004</w:t>
            </w:r>
          </w:p>
        </w:tc>
        <w:tc>
          <w:tcPr>
            <w:tcW w:type="dxa" w:w="1943"/>
            <w:vAlign w:val="center"/>
          </w:tcPr>
          <w:p>
            <w:pPr>
              <w:pStyle w:val="TableSmall"/>
              <w:spacing w:before="26" w:after="26"/>
            </w:pPr>
            <w:r>
              <w:rPr>
                <w:b w:val="0"/>
                <w:sz w:val="15"/>
              </w:rPr>
              <w:t>0.413 ± 0.012</w:t>
            </w:r>
          </w:p>
        </w:tc>
        <w:tc>
          <w:tcPr>
            <w:tcW w:type="dxa" w:w="1943"/>
            <w:vAlign w:val="center"/>
          </w:tcPr>
          <w:p>
            <w:pPr>
              <w:pStyle w:val="TableSmall"/>
              <w:spacing w:before="26" w:after="26"/>
            </w:pPr>
            <w:r>
              <w:rPr>
                <w:b w:val="0"/>
                <w:sz w:val="15"/>
              </w:rPr>
              <w:t>0.682 ± 0.005</w:t>
            </w:r>
          </w:p>
        </w:tc>
      </w:tr>
      <w:tr>
        <w:trPr>
          <w:cantSplit/>
        </w:trPr>
        <w:tc>
          <w:tcPr>
            <w:tcW w:type="dxa" w:w="2192"/>
            <w:vAlign w:val="center"/>
            <w:shd w:fill="F1F5F7"/>
          </w:tcPr>
          <w:p>
            <w:pPr>
              <w:pStyle w:val="TableSmall"/>
              <w:spacing w:before="26" w:after="26"/>
            </w:pPr>
            <w:r>
              <w:rPr>
                <w:b/>
                <w:sz w:val="15"/>
              </w:rPr>
              <w:t>Exact-every</w:t>
            </w:r>
          </w:p>
        </w:tc>
        <w:tc>
          <w:tcPr>
            <w:tcW w:type="dxa" w:w="1943"/>
            <w:vAlign w:val="center"/>
            <w:shd w:fill="F1F5F7"/>
          </w:tcPr>
          <w:p>
            <w:pPr>
              <w:pStyle w:val="TableSmall"/>
              <w:spacing w:before="26" w:after="26"/>
            </w:pPr>
            <w:r>
              <w:rPr>
                <w:b w:val="0"/>
                <w:sz w:val="15"/>
              </w:rPr>
              <w:t>0.680 ± 0.010</w:t>
            </w:r>
          </w:p>
        </w:tc>
        <w:tc>
          <w:tcPr>
            <w:tcW w:type="dxa" w:w="1943"/>
            <w:vAlign w:val="center"/>
            <w:shd w:fill="F1F5F7"/>
          </w:tcPr>
          <w:p>
            <w:pPr>
              <w:pStyle w:val="TableSmall"/>
              <w:spacing w:before="26" w:after="26"/>
            </w:pPr>
            <w:r>
              <w:rPr>
                <w:b w:val="0"/>
                <w:sz w:val="15"/>
              </w:rPr>
              <w:t>0.681 ± 0.010</w:t>
            </w:r>
          </w:p>
        </w:tc>
        <w:tc>
          <w:tcPr>
            <w:tcW w:type="dxa" w:w="1943"/>
            <w:vAlign w:val="center"/>
            <w:shd w:fill="F1F5F7"/>
          </w:tcPr>
          <w:p>
            <w:pPr>
              <w:pStyle w:val="TableSmall"/>
              <w:spacing w:before="26" w:after="26"/>
            </w:pPr>
            <w:r>
              <w:rPr>
                <w:b w:val="0"/>
                <w:sz w:val="15"/>
              </w:rPr>
              <w:t>0.407 ± 0.006</w:t>
            </w:r>
          </w:p>
        </w:tc>
        <w:tc>
          <w:tcPr>
            <w:tcW w:type="dxa" w:w="1943"/>
            <w:vAlign w:val="center"/>
            <w:shd w:fill="F1F5F7"/>
          </w:tcPr>
          <w:p>
            <w:pPr>
              <w:pStyle w:val="TableSmall"/>
              <w:spacing w:before="26" w:after="26"/>
            </w:pPr>
            <w:r>
              <w:rPr>
                <w:b w:val="0"/>
                <w:sz w:val="15"/>
              </w:rPr>
              <w:t>0.687 ± 0.011</w:t>
            </w:r>
          </w:p>
        </w:tc>
      </w:tr>
      <w:tr>
        <w:trPr>
          <w:cantSplit/>
        </w:trPr>
        <w:tc>
          <w:tcPr>
            <w:tcW w:type="dxa" w:w="2192"/>
            <w:vAlign w:val="center"/>
          </w:tcPr>
          <w:p>
            <w:pPr>
              <w:pStyle w:val="TableSmall"/>
              <w:spacing w:before="26" w:after="26"/>
            </w:pPr>
            <w:r>
              <w:rPr>
                <w:b/>
                <w:sz w:val="15"/>
              </w:rPr>
              <w:t>Tangent</w:t>
            </w:r>
          </w:p>
        </w:tc>
        <w:tc>
          <w:tcPr>
            <w:tcW w:type="dxa" w:w="1943"/>
            <w:vAlign w:val="center"/>
          </w:tcPr>
          <w:p>
            <w:pPr>
              <w:pStyle w:val="TableSmall"/>
              <w:spacing w:before="26" w:after="26"/>
            </w:pPr>
            <w:r>
              <w:rPr>
                <w:b w:val="0"/>
                <w:sz w:val="15"/>
              </w:rPr>
              <w:t>0.624 ± 0.012</w:t>
            </w:r>
          </w:p>
        </w:tc>
        <w:tc>
          <w:tcPr>
            <w:tcW w:type="dxa" w:w="1943"/>
            <w:vAlign w:val="center"/>
          </w:tcPr>
          <w:p>
            <w:pPr>
              <w:pStyle w:val="TableSmall"/>
              <w:spacing w:before="26" w:after="26"/>
            </w:pPr>
            <w:r>
              <w:rPr>
                <w:b w:val="0"/>
                <w:sz w:val="15"/>
              </w:rPr>
              <w:t>0.684 ± 0.015</w:t>
            </w:r>
          </w:p>
        </w:tc>
        <w:tc>
          <w:tcPr>
            <w:tcW w:type="dxa" w:w="1943"/>
            <w:vAlign w:val="center"/>
          </w:tcPr>
          <w:p>
            <w:pPr>
              <w:pStyle w:val="TableSmall"/>
              <w:spacing w:before="26" w:after="26"/>
            </w:pPr>
            <w:r>
              <w:rPr>
                <w:b w:val="0"/>
                <w:sz w:val="15"/>
              </w:rPr>
              <w:t>0.529 ± 0.006</w:t>
            </w:r>
          </w:p>
        </w:tc>
        <w:tc>
          <w:tcPr>
            <w:tcW w:type="dxa" w:w="1943"/>
            <w:vAlign w:val="center"/>
          </w:tcPr>
          <w:p>
            <w:pPr>
              <w:pStyle w:val="TableSmall"/>
              <w:spacing w:before="26" w:after="26"/>
            </w:pPr>
            <w:r>
              <w:rPr>
                <w:b w:val="0"/>
                <w:sz w:val="15"/>
              </w:rPr>
              <w:t>0.683 ± 0.014</w:t>
            </w:r>
          </w:p>
        </w:tc>
      </w:tr>
      <w:tr>
        <w:trPr>
          <w:cantSplit/>
        </w:trPr>
        <w:tc>
          <w:tcPr>
            <w:tcW w:type="dxa" w:w="2192"/>
            <w:vAlign w:val="center"/>
            <w:shd w:fill="F1F5F7"/>
          </w:tcPr>
          <w:p>
            <w:pPr>
              <w:pStyle w:val="TableSmall"/>
              <w:spacing w:before="26" w:after="26"/>
            </w:pPr>
            <w:r>
              <w:rPr>
                <w:b/>
                <w:sz w:val="15"/>
              </w:rPr>
              <w:t>Split</w:t>
            </w:r>
          </w:p>
        </w:tc>
        <w:tc>
          <w:tcPr>
            <w:tcW w:type="dxa" w:w="1943"/>
            <w:vAlign w:val="center"/>
            <w:shd w:fill="F1F5F7"/>
          </w:tcPr>
          <w:p>
            <w:pPr>
              <w:pStyle w:val="TableSmall"/>
              <w:spacing w:before="26" w:after="26"/>
            </w:pPr>
            <w:r>
              <w:rPr>
                <w:b w:val="0"/>
                <w:sz w:val="15"/>
              </w:rPr>
              <w:t>0.674 ± 0.008</w:t>
            </w:r>
          </w:p>
        </w:tc>
        <w:tc>
          <w:tcPr>
            <w:tcW w:type="dxa" w:w="1943"/>
            <w:vAlign w:val="center"/>
            <w:shd w:fill="F1F5F7"/>
          </w:tcPr>
          <w:p>
            <w:pPr>
              <w:pStyle w:val="TableSmall"/>
              <w:spacing w:before="26" w:after="26"/>
            </w:pPr>
            <w:r>
              <w:rPr>
                <w:b w:val="0"/>
                <w:sz w:val="15"/>
              </w:rPr>
              <w:t>0.680 ± 0.012</w:t>
            </w:r>
          </w:p>
        </w:tc>
        <w:tc>
          <w:tcPr>
            <w:tcW w:type="dxa" w:w="1943"/>
            <w:vAlign w:val="center"/>
            <w:shd w:fill="F1F5F7"/>
          </w:tcPr>
          <w:p>
            <w:pPr>
              <w:pStyle w:val="TableSmall"/>
              <w:spacing w:before="26" w:after="26"/>
            </w:pPr>
            <w:r>
              <w:rPr>
                <w:b w:val="0"/>
                <w:sz w:val="15"/>
              </w:rPr>
              <w:t>0.438 ± 0.019</w:t>
            </w:r>
          </w:p>
        </w:tc>
        <w:tc>
          <w:tcPr>
            <w:tcW w:type="dxa" w:w="1943"/>
            <w:vAlign w:val="center"/>
            <w:shd w:fill="F1F5F7"/>
          </w:tcPr>
          <w:p>
            <w:pPr>
              <w:pStyle w:val="TableSmall"/>
              <w:spacing w:before="26" w:after="26"/>
            </w:pPr>
            <w:r>
              <w:rPr>
                <w:b w:val="0"/>
                <w:sz w:val="15"/>
              </w:rPr>
              <w:t>0.685 ± 0.010</w:t>
            </w:r>
          </w:p>
        </w:tc>
      </w:tr>
      <w:tr>
        <w:trPr>
          <w:cantSplit/>
        </w:trPr>
        <w:tc>
          <w:tcPr>
            <w:tcW w:type="dxa" w:w="2192"/>
            <w:vAlign w:val="center"/>
          </w:tcPr>
          <w:p>
            <w:pPr>
              <w:pStyle w:val="TableSmall"/>
              <w:spacing w:before="26" w:after="26"/>
            </w:pPr>
            <w:r>
              <w:rPr>
                <w:b/>
                <w:sz w:val="15"/>
              </w:rPr>
              <w:t>Split-half</w:t>
            </w:r>
          </w:p>
        </w:tc>
        <w:tc>
          <w:tcPr>
            <w:tcW w:type="dxa" w:w="1943"/>
            <w:vAlign w:val="center"/>
          </w:tcPr>
          <w:p>
            <w:pPr>
              <w:pStyle w:val="TableSmall"/>
              <w:spacing w:before="26" w:after="26"/>
            </w:pPr>
            <w:r>
              <w:rPr>
                <w:b w:val="0"/>
                <w:sz w:val="15"/>
              </w:rPr>
              <w:t>0.665 ± 0.013</w:t>
            </w:r>
          </w:p>
        </w:tc>
        <w:tc>
          <w:tcPr>
            <w:tcW w:type="dxa" w:w="1943"/>
            <w:vAlign w:val="center"/>
          </w:tcPr>
          <w:p>
            <w:pPr>
              <w:pStyle w:val="TableSmall"/>
              <w:spacing w:before="26" w:after="26"/>
            </w:pPr>
            <w:r>
              <w:rPr>
                <w:b w:val="0"/>
                <w:sz w:val="15"/>
              </w:rPr>
              <w:t>0.681 ± 0.011</w:t>
            </w:r>
          </w:p>
        </w:tc>
        <w:tc>
          <w:tcPr>
            <w:tcW w:type="dxa" w:w="1943"/>
            <w:vAlign w:val="center"/>
          </w:tcPr>
          <w:p>
            <w:pPr>
              <w:pStyle w:val="TableSmall"/>
              <w:spacing w:before="26" w:after="26"/>
            </w:pPr>
            <w:r>
              <w:rPr>
                <w:b w:val="0"/>
                <w:sz w:val="15"/>
              </w:rPr>
              <w:t>0.465 ± 0.007</w:t>
            </w:r>
          </w:p>
        </w:tc>
        <w:tc>
          <w:tcPr>
            <w:tcW w:type="dxa" w:w="1943"/>
            <w:vAlign w:val="center"/>
          </w:tcPr>
          <w:p>
            <w:pPr>
              <w:pStyle w:val="TableSmall"/>
              <w:spacing w:before="26" w:after="26"/>
            </w:pPr>
            <w:r>
              <w:rPr>
                <w:b w:val="0"/>
                <w:sz w:val="15"/>
              </w:rPr>
              <w:t>0.683 ± 0.011</w:t>
            </w:r>
          </w:p>
        </w:tc>
      </w:tr>
    </w:tbl>
    <w:p>
      <w:pPr>
        <w:pStyle w:val="Caption"/>
        <w:spacing w:before="40" w:after="120"/>
      </w:pPr>
      <w:r>
        <w:rPr>
          <w:color w:val="5B6B77"/>
          <w:sz w:val="15"/>
        </w:rPr>
        <w:t>Five draws for each stochastic corruption; reported SD here is across training seeds, not across corruption draws.</w:t>
      </w:r>
    </w:p>
    <w:p>
      <w:pPr>
        <w:keepNext/>
        <w:spacing w:before="160" w:after="100"/>
      </w:pPr>
      <w:r>
        <w:rPr>
          <w:b/>
          <w:color w:val="182C42"/>
          <w:sz w:val="18"/>
        </w:rPr>
        <w:t>Table 7. Nested random unit-loss curve (R²)</w:t>
      </w:r>
    </w:p>
    <w:tbl>
      <w:tblPr>
        <w:tblW w:type="auto" w:w="0"/>
        <w:jc w:val="center"/>
        <w:tblLayout w:type="fixed"/>
        <w:tblLook w:firstColumn="1" w:firstRow="1" w:lastColumn="0" w:lastRow="0" w:noHBand="0" w:noVBand="1" w:val="04A0"/>
      </w:tblPr>
      <w:tblGrid>
        <w:gridCol w:w="1426"/>
        <w:gridCol w:w="1426"/>
        <w:gridCol w:w="1426"/>
        <w:gridCol w:w="1426"/>
        <w:gridCol w:w="1426"/>
        <w:gridCol w:w="1426"/>
        <w:gridCol w:w="1426"/>
      </w:tblGrid>
      <w:tr>
        <w:trPr>
          <w:tblHeader w:val="true"/>
          <w:cantSplit/>
        </w:trPr>
        <w:tc>
          <w:tcPr>
            <w:tcW w:type="dxa" w:w="1794"/>
            <w:shd w:fill="18394C"/>
            <w:vAlign w:val="center"/>
          </w:tcPr>
          <w:p>
            <w:pPr>
              <w:pStyle w:val="TableSmall"/>
              <w:spacing w:before="60" w:after="60"/>
            </w:pPr>
            <w:r>
              <w:rPr>
                <w:b/>
                <w:color w:val="FFFFFF"/>
                <w:sz w:val="13"/>
              </w:rPr>
              <w:t>Arm</w:t>
            </w:r>
          </w:p>
        </w:tc>
        <w:tc>
          <w:tcPr>
            <w:tcW w:type="dxa" w:w="1362"/>
            <w:shd w:fill="18394C"/>
            <w:vAlign w:val="center"/>
          </w:tcPr>
          <w:p>
            <w:pPr>
              <w:pStyle w:val="TableSmall"/>
              <w:spacing w:before="60" w:after="60"/>
            </w:pPr>
            <w:r>
              <w:rPr>
                <w:b/>
                <w:color w:val="FFFFFF"/>
                <w:sz w:val="13"/>
              </w:rPr>
              <w:t>5%</w:t>
            </w:r>
          </w:p>
        </w:tc>
        <w:tc>
          <w:tcPr>
            <w:tcW w:type="dxa" w:w="1362"/>
            <w:shd w:fill="18394C"/>
            <w:vAlign w:val="center"/>
          </w:tcPr>
          <w:p>
            <w:pPr>
              <w:pStyle w:val="TableSmall"/>
              <w:spacing w:before="60" w:after="60"/>
            </w:pPr>
            <w:r>
              <w:rPr>
                <w:b/>
                <w:color w:val="FFFFFF"/>
                <w:sz w:val="13"/>
              </w:rPr>
              <w:t>10%</w:t>
            </w:r>
          </w:p>
        </w:tc>
        <w:tc>
          <w:tcPr>
            <w:tcW w:type="dxa" w:w="1362"/>
            <w:shd w:fill="18394C"/>
            <w:vAlign w:val="center"/>
          </w:tcPr>
          <w:p>
            <w:pPr>
              <w:pStyle w:val="TableSmall"/>
              <w:spacing w:before="60" w:after="60"/>
            </w:pPr>
            <w:r>
              <w:rPr>
                <w:b/>
                <w:color w:val="FFFFFF"/>
                <w:sz w:val="13"/>
              </w:rPr>
              <w:t>20%</w:t>
            </w:r>
          </w:p>
        </w:tc>
        <w:tc>
          <w:tcPr>
            <w:tcW w:type="dxa" w:w="1362"/>
            <w:shd w:fill="18394C"/>
            <w:vAlign w:val="center"/>
          </w:tcPr>
          <w:p>
            <w:pPr>
              <w:pStyle w:val="TableSmall"/>
              <w:spacing w:before="60" w:after="60"/>
            </w:pPr>
            <w:r>
              <w:rPr>
                <w:b/>
                <w:color w:val="FFFFFF"/>
                <w:sz w:val="13"/>
              </w:rPr>
              <w:t>30%</w:t>
            </w:r>
          </w:p>
        </w:tc>
        <w:tc>
          <w:tcPr>
            <w:tcW w:type="dxa" w:w="1362"/>
            <w:shd w:fill="18394C"/>
            <w:vAlign w:val="center"/>
          </w:tcPr>
          <w:p>
            <w:pPr>
              <w:pStyle w:val="TableSmall"/>
              <w:spacing w:before="60" w:after="60"/>
            </w:pPr>
            <w:r>
              <w:rPr>
                <w:b/>
                <w:color w:val="FFFFFF"/>
                <w:sz w:val="13"/>
              </w:rPr>
              <w:t>40%</w:t>
            </w:r>
          </w:p>
        </w:tc>
        <w:tc>
          <w:tcPr>
            <w:tcW w:type="dxa" w:w="1362"/>
            <w:shd w:fill="18394C"/>
            <w:vAlign w:val="center"/>
          </w:tcPr>
          <w:p>
            <w:pPr>
              <w:pStyle w:val="TableSmall"/>
              <w:spacing w:before="60" w:after="60"/>
            </w:pPr>
            <w:r>
              <w:rPr>
                <w:b/>
                <w:color w:val="FFFFFF"/>
                <w:sz w:val="13"/>
              </w:rPr>
              <w:t>50%</w:t>
            </w:r>
          </w:p>
        </w:tc>
      </w:tr>
      <w:tr>
        <w:trPr>
          <w:cantSplit/>
        </w:trPr>
        <w:tc>
          <w:tcPr>
            <w:tcW w:type="dxa" w:w="1794"/>
            <w:vAlign w:val="center"/>
          </w:tcPr>
          <w:p>
            <w:pPr>
              <w:pStyle w:val="TableSmall"/>
              <w:spacing w:before="26" w:after="26"/>
            </w:pPr>
            <w:r>
              <w:rPr>
                <w:b/>
                <w:sz w:val="14"/>
              </w:rPr>
              <w:t>Clean</w:t>
            </w:r>
          </w:p>
        </w:tc>
        <w:tc>
          <w:tcPr>
            <w:tcW w:type="dxa" w:w="1362"/>
            <w:vAlign w:val="center"/>
          </w:tcPr>
          <w:p>
            <w:pPr>
              <w:pStyle w:val="TableSmall"/>
              <w:spacing w:before="26" w:after="26"/>
            </w:pPr>
            <w:r>
              <w:rPr>
                <w:b w:val="0"/>
                <w:sz w:val="14"/>
              </w:rPr>
              <w:t>0.677 ± 0.005</w:t>
            </w:r>
          </w:p>
        </w:tc>
        <w:tc>
          <w:tcPr>
            <w:tcW w:type="dxa" w:w="1362"/>
            <w:vAlign w:val="center"/>
          </w:tcPr>
          <w:p>
            <w:pPr>
              <w:pStyle w:val="TableSmall"/>
              <w:spacing w:before="26" w:after="26"/>
            </w:pPr>
            <w:r>
              <w:rPr>
                <w:b w:val="0"/>
                <w:sz w:val="14"/>
              </w:rPr>
              <w:t>0.675 ± 0.005</w:t>
            </w:r>
          </w:p>
        </w:tc>
        <w:tc>
          <w:tcPr>
            <w:tcW w:type="dxa" w:w="1362"/>
            <w:vAlign w:val="center"/>
          </w:tcPr>
          <w:p>
            <w:pPr>
              <w:pStyle w:val="TableSmall"/>
              <w:spacing w:before="26" w:after="26"/>
            </w:pPr>
            <w:r>
              <w:rPr>
                <w:b w:val="0"/>
                <w:sz w:val="14"/>
              </w:rPr>
              <w:t>0.638 ± 0.005</w:t>
            </w:r>
          </w:p>
        </w:tc>
        <w:tc>
          <w:tcPr>
            <w:tcW w:type="dxa" w:w="1362"/>
            <w:vAlign w:val="center"/>
          </w:tcPr>
          <w:p>
            <w:pPr>
              <w:pStyle w:val="TableSmall"/>
              <w:spacing w:before="26" w:after="26"/>
            </w:pPr>
            <w:r>
              <w:rPr>
                <w:b w:val="0"/>
                <w:sz w:val="14"/>
              </w:rPr>
              <w:t>0.626 ± 0.003</w:t>
            </w:r>
          </w:p>
        </w:tc>
        <w:tc>
          <w:tcPr>
            <w:tcW w:type="dxa" w:w="1362"/>
            <w:vAlign w:val="center"/>
          </w:tcPr>
          <w:p>
            <w:pPr>
              <w:pStyle w:val="TableSmall"/>
              <w:spacing w:before="26" w:after="26"/>
            </w:pPr>
            <w:r>
              <w:rPr>
                <w:b w:val="0"/>
                <w:sz w:val="14"/>
              </w:rPr>
              <w:t>0.588 ± 0.005</w:t>
            </w:r>
          </w:p>
        </w:tc>
        <w:tc>
          <w:tcPr>
            <w:tcW w:type="dxa" w:w="1362"/>
            <w:vAlign w:val="center"/>
          </w:tcPr>
          <w:p>
            <w:pPr>
              <w:pStyle w:val="TableSmall"/>
              <w:spacing w:before="26" w:after="26"/>
            </w:pPr>
            <w:r>
              <w:rPr>
                <w:b w:val="0"/>
                <w:sz w:val="14"/>
              </w:rPr>
              <w:t>0.396 ± 0.016</w:t>
            </w:r>
          </w:p>
        </w:tc>
      </w:tr>
      <w:tr>
        <w:trPr>
          <w:cantSplit/>
        </w:trPr>
        <w:tc>
          <w:tcPr>
            <w:tcW w:type="dxa" w:w="1794"/>
            <w:vAlign w:val="center"/>
            <w:shd w:fill="F1F5F7"/>
          </w:tcPr>
          <w:p>
            <w:pPr>
              <w:pStyle w:val="TableSmall"/>
              <w:spacing w:before="26" w:after="26"/>
            </w:pPr>
            <w:r>
              <w:rPr>
                <w:b/>
                <w:sz w:val="14"/>
              </w:rPr>
              <w:t>PGD</w:t>
            </w:r>
          </w:p>
        </w:tc>
        <w:tc>
          <w:tcPr>
            <w:tcW w:type="dxa" w:w="1362"/>
            <w:vAlign w:val="center"/>
            <w:shd w:fill="F1F5F7"/>
          </w:tcPr>
          <w:p>
            <w:pPr>
              <w:pStyle w:val="TableSmall"/>
              <w:spacing w:before="26" w:after="26"/>
            </w:pPr>
            <w:r>
              <w:rPr>
                <w:b w:val="0"/>
                <w:sz w:val="14"/>
              </w:rPr>
              <w:t>0.675 ± 0.009</w:t>
            </w:r>
          </w:p>
        </w:tc>
        <w:tc>
          <w:tcPr>
            <w:tcW w:type="dxa" w:w="1362"/>
            <w:vAlign w:val="center"/>
            <w:shd w:fill="F1F5F7"/>
          </w:tcPr>
          <w:p>
            <w:pPr>
              <w:pStyle w:val="TableSmall"/>
              <w:spacing w:before="26" w:after="26"/>
            </w:pPr>
            <w:r>
              <w:rPr>
                <w:b w:val="0"/>
                <w:sz w:val="14"/>
              </w:rPr>
              <w:t>0.671 ± 0.008</w:t>
            </w:r>
          </w:p>
        </w:tc>
        <w:tc>
          <w:tcPr>
            <w:tcW w:type="dxa" w:w="1362"/>
            <w:vAlign w:val="center"/>
            <w:shd w:fill="F1F5F7"/>
          </w:tcPr>
          <w:p>
            <w:pPr>
              <w:pStyle w:val="TableSmall"/>
              <w:spacing w:before="26" w:after="26"/>
            </w:pPr>
            <w:r>
              <w:rPr>
                <w:b w:val="0"/>
                <w:sz w:val="14"/>
              </w:rPr>
              <w:t>0.644 ± 0.011</w:t>
            </w:r>
          </w:p>
        </w:tc>
        <w:tc>
          <w:tcPr>
            <w:tcW w:type="dxa" w:w="1362"/>
            <w:vAlign w:val="center"/>
            <w:shd w:fill="F1F5F7"/>
          </w:tcPr>
          <w:p>
            <w:pPr>
              <w:pStyle w:val="TableSmall"/>
              <w:spacing w:before="26" w:after="26"/>
            </w:pPr>
            <w:r>
              <w:rPr>
                <w:b w:val="0"/>
                <w:sz w:val="14"/>
              </w:rPr>
              <w:t>0.612 ± 0.023</w:t>
            </w:r>
          </w:p>
        </w:tc>
        <w:tc>
          <w:tcPr>
            <w:tcW w:type="dxa" w:w="1362"/>
            <w:vAlign w:val="center"/>
            <w:shd w:fill="F1F5F7"/>
          </w:tcPr>
          <w:p>
            <w:pPr>
              <w:pStyle w:val="TableSmall"/>
              <w:spacing w:before="26" w:after="26"/>
            </w:pPr>
            <w:r>
              <w:rPr>
                <w:b w:val="0"/>
                <w:sz w:val="14"/>
              </w:rPr>
              <w:t>0.542 ± 0.040</w:t>
            </w:r>
          </w:p>
        </w:tc>
        <w:tc>
          <w:tcPr>
            <w:tcW w:type="dxa" w:w="1362"/>
            <w:vAlign w:val="center"/>
            <w:shd w:fill="F1F5F7"/>
          </w:tcPr>
          <w:p>
            <w:pPr>
              <w:pStyle w:val="TableSmall"/>
              <w:spacing w:before="26" w:after="26"/>
            </w:pPr>
            <w:r>
              <w:rPr>
                <w:b w:val="0"/>
                <w:sz w:val="14"/>
              </w:rPr>
              <w:t>0.277 ± 0.030</w:t>
            </w:r>
          </w:p>
        </w:tc>
      </w:tr>
      <w:tr>
        <w:trPr>
          <w:cantSplit/>
        </w:trPr>
        <w:tc>
          <w:tcPr>
            <w:tcW w:type="dxa" w:w="1794"/>
            <w:vAlign w:val="center"/>
          </w:tcPr>
          <w:p>
            <w:pPr>
              <w:pStyle w:val="TableSmall"/>
              <w:spacing w:before="26" w:after="26"/>
            </w:pPr>
            <w:r>
              <w:rPr>
                <w:b/>
                <w:sz w:val="14"/>
              </w:rPr>
              <w:t>Exact-final</w:t>
            </w:r>
          </w:p>
        </w:tc>
        <w:tc>
          <w:tcPr>
            <w:tcW w:type="dxa" w:w="1362"/>
            <w:vAlign w:val="center"/>
          </w:tcPr>
          <w:p>
            <w:pPr>
              <w:pStyle w:val="TableSmall"/>
              <w:spacing w:before="26" w:after="26"/>
            </w:pPr>
            <w:r>
              <w:rPr>
                <w:b w:val="0"/>
                <w:sz w:val="14"/>
              </w:rPr>
              <w:t>0.683 ± 0.004</w:t>
            </w:r>
          </w:p>
        </w:tc>
        <w:tc>
          <w:tcPr>
            <w:tcW w:type="dxa" w:w="1362"/>
            <w:vAlign w:val="center"/>
          </w:tcPr>
          <w:p>
            <w:pPr>
              <w:pStyle w:val="TableSmall"/>
              <w:spacing w:before="26" w:after="26"/>
            </w:pPr>
            <w:r>
              <w:rPr>
                <w:b w:val="0"/>
                <w:sz w:val="14"/>
              </w:rPr>
              <w:t>0.679 ± 0.003</w:t>
            </w:r>
          </w:p>
        </w:tc>
        <w:tc>
          <w:tcPr>
            <w:tcW w:type="dxa" w:w="1362"/>
            <w:vAlign w:val="center"/>
          </w:tcPr>
          <w:p>
            <w:pPr>
              <w:pStyle w:val="TableSmall"/>
              <w:spacing w:before="26" w:after="26"/>
            </w:pPr>
            <w:r>
              <w:rPr>
                <w:b w:val="0"/>
                <w:sz w:val="14"/>
              </w:rPr>
              <w:t>0.646 ± 0.009</w:t>
            </w:r>
          </w:p>
        </w:tc>
        <w:tc>
          <w:tcPr>
            <w:tcW w:type="dxa" w:w="1362"/>
            <w:vAlign w:val="center"/>
          </w:tcPr>
          <w:p>
            <w:pPr>
              <w:pStyle w:val="TableSmall"/>
              <w:spacing w:before="26" w:after="26"/>
            </w:pPr>
            <w:r>
              <w:rPr>
                <w:b w:val="0"/>
                <w:sz w:val="14"/>
              </w:rPr>
              <w:t>0.604 ± 0.014</w:t>
            </w:r>
          </w:p>
        </w:tc>
        <w:tc>
          <w:tcPr>
            <w:tcW w:type="dxa" w:w="1362"/>
            <w:vAlign w:val="center"/>
          </w:tcPr>
          <w:p>
            <w:pPr>
              <w:pStyle w:val="TableSmall"/>
              <w:spacing w:before="26" w:after="26"/>
            </w:pPr>
            <w:r>
              <w:rPr>
                <w:b w:val="0"/>
                <w:sz w:val="14"/>
              </w:rPr>
              <w:t>0.514 ± 0.042</w:t>
            </w:r>
          </w:p>
        </w:tc>
        <w:tc>
          <w:tcPr>
            <w:tcW w:type="dxa" w:w="1362"/>
            <w:vAlign w:val="center"/>
          </w:tcPr>
          <w:p>
            <w:pPr>
              <w:pStyle w:val="TableSmall"/>
              <w:spacing w:before="26" w:after="26"/>
            </w:pPr>
            <w:r>
              <w:rPr>
                <w:b w:val="0"/>
                <w:sz w:val="14"/>
              </w:rPr>
              <w:t>0.234 ± 0.030</w:t>
            </w:r>
          </w:p>
        </w:tc>
      </w:tr>
      <w:tr>
        <w:trPr>
          <w:cantSplit/>
        </w:trPr>
        <w:tc>
          <w:tcPr>
            <w:tcW w:type="dxa" w:w="1794"/>
            <w:vAlign w:val="center"/>
            <w:shd w:fill="F1F5F7"/>
          </w:tcPr>
          <w:p>
            <w:pPr>
              <w:pStyle w:val="TableSmall"/>
              <w:spacing w:before="26" w:after="26"/>
            </w:pPr>
            <w:r>
              <w:rPr>
                <w:b/>
                <w:sz w:val="14"/>
              </w:rPr>
              <w:t>Exact-every</w:t>
            </w:r>
          </w:p>
        </w:tc>
        <w:tc>
          <w:tcPr>
            <w:tcW w:type="dxa" w:w="1362"/>
            <w:vAlign w:val="center"/>
            <w:shd w:fill="F1F5F7"/>
          </w:tcPr>
          <w:p>
            <w:pPr>
              <w:pStyle w:val="TableSmall"/>
              <w:spacing w:before="26" w:after="26"/>
            </w:pPr>
            <w:r>
              <w:rPr>
                <w:b w:val="0"/>
                <w:sz w:val="14"/>
              </w:rPr>
              <w:t>0.687 ± 0.010</w:t>
            </w:r>
          </w:p>
        </w:tc>
        <w:tc>
          <w:tcPr>
            <w:tcW w:type="dxa" w:w="1362"/>
            <w:vAlign w:val="center"/>
            <w:shd w:fill="F1F5F7"/>
          </w:tcPr>
          <w:p>
            <w:pPr>
              <w:pStyle w:val="TableSmall"/>
              <w:spacing w:before="26" w:after="26"/>
            </w:pPr>
            <w:r>
              <w:rPr>
                <w:b w:val="0"/>
                <w:sz w:val="14"/>
              </w:rPr>
              <w:t>0.683 ± 0.009</w:t>
            </w:r>
          </w:p>
        </w:tc>
        <w:tc>
          <w:tcPr>
            <w:tcW w:type="dxa" w:w="1362"/>
            <w:vAlign w:val="center"/>
            <w:shd w:fill="F1F5F7"/>
          </w:tcPr>
          <w:p>
            <w:pPr>
              <w:pStyle w:val="TableSmall"/>
              <w:spacing w:before="26" w:after="26"/>
            </w:pPr>
            <w:r>
              <w:rPr>
                <w:b w:val="0"/>
                <w:sz w:val="14"/>
              </w:rPr>
              <w:t>0.648 ± 0.004</w:t>
            </w:r>
          </w:p>
        </w:tc>
        <w:tc>
          <w:tcPr>
            <w:tcW w:type="dxa" w:w="1362"/>
            <w:vAlign w:val="center"/>
            <w:shd w:fill="F1F5F7"/>
          </w:tcPr>
          <w:p>
            <w:pPr>
              <w:pStyle w:val="TableSmall"/>
              <w:spacing w:before="26" w:after="26"/>
            </w:pPr>
            <w:r>
              <w:rPr>
                <w:b w:val="0"/>
                <w:sz w:val="14"/>
              </w:rPr>
              <w:t>0.608 ± 0.003</w:t>
            </w:r>
          </w:p>
        </w:tc>
        <w:tc>
          <w:tcPr>
            <w:tcW w:type="dxa" w:w="1362"/>
            <w:vAlign w:val="center"/>
            <w:shd w:fill="F1F5F7"/>
          </w:tcPr>
          <w:p>
            <w:pPr>
              <w:pStyle w:val="TableSmall"/>
              <w:spacing w:before="26" w:after="26"/>
            </w:pPr>
            <w:r>
              <w:rPr>
                <w:b w:val="0"/>
                <w:sz w:val="14"/>
              </w:rPr>
              <w:t>0.512 ± 0.022</w:t>
            </w:r>
          </w:p>
        </w:tc>
        <w:tc>
          <w:tcPr>
            <w:tcW w:type="dxa" w:w="1362"/>
            <w:vAlign w:val="center"/>
            <w:shd w:fill="F1F5F7"/>
          </w:tcPr>
          <w:p>
            <w:pPr>
              <w:pStyle w:val="TableSmall"/>
              <w:spacing w:before="26" w:after="26"/>
            </w:pPr>
            <w:r>
              <w:rPr>
                <w:b w:val="0"/>
                <w:sz w:val="14"/>
              </w:rPr>
              <w:t>0.233 ± 0.014</w:t>
            </w:r>
          </w:p>
        </w:tc>
      </w:tr>
      <w:tr>
        <w:trPr>
          <w:cantSplit/>
        </w:trPr>
        <w:tc>
          <w:tcPr>
            <w:tcW w:type="dxa" w:w="1794"/>
            <w:vAlign w:val="center"/>
          </w:tcPr>
          <w:p>
            <w:pPr>
              <w:pStyle w:val="TableSmall"/>
              <w:spacing w:before="26" w:after="26"/>
            </w:pPr>
            <w:r>
              <w:rPr>
                <w:b/>
                <w:sz w:val="14"/>
              </w:rPr>
              <w:t>Tangent</w:t>
            </w:r>
          </w:p>
        </w:tc>
        <w:tc>
          <w:tcPr>
            <w:tcW w:type="dxa" w:w="1362"/>
            <w:vAlign w:val="center"/>
          </w:tcPr>
          <w:p>
            <w:pPr>
              <w:pStyle w:val="TableSmall"/>
              <w:spacing w:before="26" w:after="26"/>
            </w:pPr>
            <w:r>
              <w:rPr>
                <w:b w:val="0"/>
                <w:sz w:val="14"/>
              </w:rPr>
              <w:t>0.686 ± 0.013</w:t>
            </w:r>
          </w:p>
        </w:tc>
        <w:tc>
          <w:tcPr>
            <w:tcW w:type="dxa" w:w="1362"/>
            <w:vAlign w:val="center"/>
          </w:tcPr>
          <w:p>
            <w:pPr>
              <w:pStyle w:val="TableSmall"/>
              <w:spacing w:before="26" w:after="26"/>
            </w:pPr>
            <w:r>
              <w:rPr>
                <w:b w:val="0"/>
                <w:sz w:val="14"/>
              </w:rPr>
              <w:t>0.685 ± 0.013</w:t>
            </w:r>
          </w:p>
        </w:tc>
        <w:tc>
          <w:tcPr>
            <w:tcW w:type="dxa" w:w="1362"/>
            <w:vAlign w:val="center"/>
          </w:tcPr>
          <w:p>
            <w:pPr>
              <w:pStyle w:val="TableSmall"/>
              <w:spacing w:before="26" w:after="26"/>
            </w:pPr>
            <w:r>
              <w:rPr>
                <w:b w:val="0"/>
                <w:sz w:val="14"/>
              </w:rPr>
              <w:t>0.658 ± 0.012</w:t>
            </w:r>
          </w:p>
        </w:tc>
        <w:tc>
          <w:tcPr>
            <w:tcW w:type="dxa" w:w="1362"/>
            <w:vAlign w:val="center"/>
          </w:tcPr>
          <w:p>
            <w:pPr>
              <w:pStyle w:val="TableSmall"/>
              <w:spacing w:before="26" w:after="26"/>
            </w:pPr>
            <w:r>
              <w:rPr>
                <w:b w:val="0"/>
                <w:sz w:val="14"/>
              </w:rPr>
              <w:t>0.648 ± 0.009</w:t>
            </w:r>
          </w:p>
        </w:tc>
        <w:tc>
          <w:tcPr>
            <w:tcW w:type="dxa" w:w="1362"/>
            <w:vAlign w:val="center"/>
          </w:tcPr>
          <w:p>
            <w:pPr>
              <w:pStyle w:val="TableSmall"/>
              <w:spacing w:before="26" w:after="26"/>
            </w:pPr>
            <w:r>
              <w:rPr>
                <w:b w:val="0"/>
                <w:sz w:val="14"/>
              </w:rPr>
              <w:t>0.606 ± 0.014</w:t>
            </w:r>
          </w:p>
        </w:tc>
        <w:tc>
          <w:tcPr>
            <w:tcW w:type="dxa" w:w="1362"/>
            <w:vAlign w:val="center"/>
          </w:tcPr>
          <w:p>
            <w:pPr>
              <w:pStyle w:val="TableSmall"/>
              <w:spacing w:before="26" w:after="26"/>
            </w:pPr>
            <w:r>
              <w:rPr>
                <w:b w:val="0"/>
                <w:sz w:val="14"/>
              </w:rPr>
              <w:t>0.432 ± 0.033</w:t>
            </w:r>
          </w:p>
        </w:tc>
      </w:tr>
      <w:tr>
        <w:trPr>
          <w:cantSplit/>
        </w:trPr>
        <w:tc>
          <w:tcPr>
            <w:tcW w:type="dxa" w:w="1794"/>
            <w:vAlign w:val="center"/>
            <w:shd w:fill="F1F5F7"/>
          </w:tcPr>
          <w:p>
            <w:pPr>
              <w:pStyle w:val="TableSmall"/>
              <w:spacing w:before="26" w:after="26"/>
            </w:pPr>
            <w:r>
              <w:rPr>
                <w:b/>
                <w:sz w:val="14"/>
              </w:rPr>
              <w:t>Split</w:t>
            </w:r>
          </w:p>
        </w:tc>
        <w:tc>
          <w:tcPr>
            <w:tcW w:type="dxa" w:w="1362"/>
            <w:vAlign w:val="center"/>
            <w:shd w:fill="F1F5F7"/>
          </w:tcPr>
          <w:p>
            <w:pPr>
              <w:pStyle w:val="TableSmall"/>
              <w:spacing w:before="26" w:after="26"/>
            </w:pPr>
            <w:r>
              <w:rPr>
                <w:b w:val="0"/>
                <w:sz w:val="14"/>
              </w:rPr>
              <w:t>0.686 ± 0.011</w:t>
            </w:r>
          </w:p>
        </w:tc>
        <w:tc>
          <w:tcPr>
            <w:tcW w:type="dxa" w:w="1362"/>
            <w:vAlign w:val="center"/>
            <w:shd w:fill="F1F5F7"/>
          </w:tcPr>
          <w:p>
            <w:pPr>
              <w:pStyle w:val="TableSmall"/>
              <w:spacing w:before="26" w:after="26"/>
            </w:pPr>
            <w:r>
              <w:rPr>
                <w:b w:val="0"/>
                <w:sz w:val="14"/>
              </w:rPr>
              <w:t>0.682 ± 0.010</w:t>
            </w:r>
          </w:p>
        </w:tc>
        <w:tc>
          <w:tcPr>
            <w:tcW w:type="dxa" w:w="1362"/>
            <w:vAlign w:val="center"/>
            <w:shd w:fill="F1F5F7"/>
          </w:tcPr>
          <w:p>
            <w:pPr>
              <w:pStyle w:val="TableSmall"/>
              <w:spacing w:before="26" w:after="26"/>
            </w:pPr>
            <w:r>
              <w:rPr>
                <w:b w:val="0"/>
                <w:sz w:val="14"/>
              </w:rPr>
              <w:t>0.650 ± 0.011</w:t>
            </w:r>
          </w:p>
        </w:tc>
        <w:tc>
          <w:tcPr>
            <w:tcW w:type="dxa" w:w="1362"/>
            <w:vAlign w:val="center"/>
            <w:shd w:fill="F1F5F7"/>
          </w:tcPr>
          <w:p>
            <w:pPr>
              <w:pStyle w:val="TableSmall"/>
              <w:spacing w:before="26" w:after="26"/>
            </w:pPr>
            <w:r>
              <w:rPr>
                <w:b w:val="0"/>
                <w:sz w:val="14"/>
              </w:rPr>
              <w:t>0.623 ± 0.011</w:t>
            </w:r>
          </w:p>
        </w:tc>
        <w:tc>
          <w:tcPr>
            <w:tcW w:type="dxa" w:w="1362"/>
            <w:vAlign w:val="center"/>
            <w:shd w:fill="F1F5F7"/>
          </w:tcPr>
          <w:p>
            <w:pPr>
              <w:pStyle w:val="TableSmall"/>
              <w:spacing w:before="26" w:after="26"/>
            </w:pPr>
            <w:r>
              <w:rPr>
                <w:b w:val="0"/>
                <w:sz w:val="14"/>
              </w:rPr>
              <w:t>0.556 ± 0.029</w:t>
            </w:r>
          </w:p>
        </w:tc>
        <w:tc>
          <w:tcPr>
            <w:tcW w:type="dxa" w:w="1362"/>
            <w:vAlign w:val="center"/>
            <w:shd w:fill="F1F5F7"/>
          </w:tcPr>
          <w:p>
            <w:pPr>
              <w:pStyle w:val="TableSmall"/>
              <w:spacing w:before="26" w:after="26"/>
            </w:pPr>
            <w:r>
              <w:rPr>
                <w:b w:val="0"/>
                <w:sz w:val="14"/>
              </w:rPr>
              <w:t>0.297 ± 0.014</w:t>
            </w:r>
          </w:p>
        </w:tc>
      </w:tr>
      <w:tr>
        <w:trPr>
          <w:cantSplit/>
        </w:trPr>
        <w:tc>
          <w:tcPr>
            <w:tcW w:type="dxa" w:w="1794"/>
            <w:vAlign w:val="center"/>
          </w:tcPr>
          <w:p>
            <w:pPr>
              <w:pStyle w:val="TableSmall"/>
              <w:spacing w:before="26" w:after="26"/>
            </w:pPr>
            <w:r>
              <w:rPr>
                <w:b/>
                <w:sz w:val="14"/>
              </w:rPr>
              <w:t>Split-half</w:t>
            </w:r>
          </w:p>
        </w:tc>
        <w:tc>
          <w:tcPr>
            <w:tcW w:type="dxa" w:w="1362"/>
            <w:vAlign w:val="center"/>
          </w:tcPr>
          <w:p>
            <w:pPr>
              <w:pStyle w:val="TableSmall"/>
              <w:spacing w:before="26" w:after="26"/>
            </w:pPr>
            <w:r>
              <w:rPr>
                <w:b w:val="0"/>
                <w:sz w:val="14"/>
              </w:rPr>
              <w:t>0.685 ± 0.011</w:t>
            </w:r>
          </w:p>
        </w:tc>
        <w:tc>
          <w:tcPr>
            <w:tcW w:type="dxa" w:w="1362"/>
            <w:vAlign w:val="center"/>
          </w:tcPr>
          <w:p>
            <w:pPr>
              <w:pStyle w:val="TableSmall"/>
              <w:spacing w:before="26" w:after="26"/>
            </w:pPr>
            <w:r>
              <w:rPr>
                <w:b w:val="0"/>
                <w:sz w:val="14"/>
              </w:rPr>
              <w:t>0.682 ± 0.012</w:t>
            </w:r>
          </w:p>
        </w:tc>
        <w:tc>
          <w:tcPr>
            <w:tcW w:type="dxa" w:w="1362"/>
            <w:vAlign w:val="center"/>
          </w:tcPr>
          <w:p>
            <w:pPr>
              <w:pStyle w:val="TableSmall"/>
              <w:spacing w:before="26" w:after="26"/>
            </w:pPr>
            <w:r>
              <w:rPr>
                <w:b w:val="0"/>
                <w:sz w:val="14"/>
              </w:rPr>
              <w:t>0.653 ± 0.012</w:t>
            </w:r>
          </w:p>
        </w:tc>
        <w:tc>
          <w:tcPr>
            <w:tcW w:type="dxa" w:w="1362"/>
            <w:vAlign w:val="center"/>
          </w:tcPr>
          <w:p>
            <w:pPr>
              <w:pStyle w:val="TableSmall"/>
              <w:spacing w:before="26" w:after="26"/>
            </w:pPr>
            <w:r>
              <w:rPr>
                <w:b w:val="0"/>
                <w:sz w:val="14"/>
              </w:rPr>
              <w:t>0.630 ± 0.007</w:t>
            </w:r>
          </w:p>
        </w:tc>
        <w:tc>
          <w:tcPr>
            <w:tcW w:type="dxa" w:w="1362"/>
            <w:vAlign w:val="center"/>
          </w:tcPr>
          <w:p>
            <w:pPr>
              <w:pStyle w:val="TableSmall"/>
              <w:spacing w:before="26" w:after="26"/>
            </w:pPr>
            <w:r>
              <w:rPr>
                <w:b w:val="0"/>
                <w:sz w:val="14"/>
              </w:rPr>
              <w:t>0.579 ± 0.003</w:t>
            </w:r>
          </w:p>
        </w:tc>
        <w:tc>
          <w:tcPr>
            <w:tcW w:type="dxa" w:w="1362"/>
            <w:vAlign w:val="center"/>
          </w:tcPr>
          <w:p>
            <w:pPr>
              <w:pStyle w:val="TableSmall"/>
              <w:spacing w:before="26" w:after="26"/>
            </w:pPr>
            <w:r>
              <w:rPr>
                <w:b w:val="0"/>
                <w:sz w:val="14"/>
              </w:rPr>
              <w:t>0.331 ± 0.008</w:t>
            </w:r>
          </w:p>
        </w:tc>
      </w:tr>
    </w:tbl>
    <w:p>
      <w:pPr>
        <w:pStyle w:val="Caption"/>
        <w:spacing w:before="40" w:after="120"/>
      </w:pPr>
      <w:r>
        <w:rPr>
          <w:color w:val="5B6B77"/>
          <w:sz w:val="15"/>
        </w:rPr>
        <w:t>For each of five draws, a single random unit ordering is used for all dropout percentages, providing nested subsets.</w:t>
      </w:r>
    </w:p>
    <w:p>
      <w:pPr>
        <w:keepNext/>
        <w:spacing w:before="160" w:after="100"/>
      </w:pPr>
      <w:r>
        <w:rPr>
          <w:b/>
          <w:color w:val="182C42"/>
          <w:sz w:val="18"/>
        </w:rPr>
        <w:t>Table 8. Structured neuron loss, training perturbation norm and encoder cost</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993"/>
            <w:shd w:fill="18394C"/>
            <w:vAlign w:val="center"/>
          </w:tcPr>
          <w:p>
            <w:pPr>
              <w:pStyle w:val="TableSmall"/>
              <w:spacing w:before="60" w:after="60"/>
            </w:pPr>
            <w:r>
              <w:rPr>
                <w:b/>
                <w:color w:val="FFFFFF"/>
                <w:sz w:val="13"/>
              </w:rPr>
              <w:t>Arm</w:t>
            </w:r>
          </w:p>
        </w:tc>
        <w:tc>
          <w:tcPr>
            <w:tcW w:type="dxa" w:w="1594"/>
            <w:shd w:fill="18394C"/>
            <w:vAlign w:val="center"/>
          </w:tcPr>
          <w:p>
            <w:pPr>
              <w:pStyle w:val="TableSmall"/>
              <w:spacing w:before="60" w:after="60"/>
            </w:pPr>
            <w:r>
              <w:rPr>
                <w:b/>
                <w:color w:val="FFFFFF"/>
                <w:sz w:val="13"/>
              </w:rPr>
              <w:t>Top 20%</w:t>
            </w:r>
          </w:p>
        </w:tc>
        <w:tc>
          <w:tcPr>
            <w:tcW w:type="dxa" w:w="1594"/>
            <w:shd w:fill="18394C"/>
            <w:vAlign w:val="center"/>
          </w:tcPr>
          <w:p>
            <w:pPr>
              <w:pStyle w:val="TableSmall"/>
              <w:spacing w:before="60" w:after="60"/>
            </w:pPr>
            <w:r>
              <w:rPr>
                <w:b/>
                <w:color w:val="FFFFFF"/>
                <w:sz w:val="13"/>
              </w:rPr>
              <w:t>Var 20%</w:t>
            </w:r>
          </w:p>
        </w:tc>
        <w:tc>
          <w:tcPr>
            <w:tcW w:type="dxa" w:w="1594"/>
            <w:shd w:fill="18394C"/>
            <w:vAlign w:val="center"/>
          </w:tcPr>
          <w:p>
            <w:pPr>
              <w:pStyle w:val="TableSmall"/>
              <w:spacing w:before="60" w:after="60"/>
            </w:pPr>
            <w:r>
              <w:rPr>
                <w:b/>
                <w:color w:val="FFFFFF"/>
                <w:sz w:val="13"/>
              </w:rPr>
              <w:t>Imp 20%</w:t>
            </w:r>
          </w:p>
        </w:tc>
        <w:tc>
          <w:tcPr>
            <w:tcW w:type="dxa" w:w="1594"/>
            <w:shd w:fill="18394C"/>
            <w:vAlign w:val="center"/>
          </w:tcPr>
          <w:p>
            <w:pPr>
              <w:pStyle w:val="TableSmall"/>
              <w:spacing w:before="60" w:after="60"/>
            </w:pPr>
            <w:r>
              <w:rPr>
                <w:b/>
                <w:color w:val="FFFFFF"/>
                <w:sz w:val="13"/>
              </w:rPr>
              <w:t>||δ||F train</w:t>
            </w:r>
          </w:p>
        </w:tc>
        <w:tc>
          <w:tcPr>
            <w:tcW w:type="dxa" w:w="1594"/>
            <w:shd w:fill="18394C"/>
            <w:vAlign w:val="center"/>
          </w:tcPr>
          <w:p>
            <w:pPr>
              <w:pStyle w:val="TableSmall"/>
              <w:spacing w:before="60" w:after="60"/>
            </w:pPr>
            <w:r>
              <w:rPr>
                <w:b/>
                <w:color w:val="FFFFFF"/>
                <w:sz w:val="13"/>
              </w:rPr>
              <w:t>s / iter</w:t>
            </w:r>
          </w:p>
        </w:tc>
      </w:tr>
      <w:tr>
        <w:trPr>
          <w:cantSplit/>
        </w:trPr>
        <w:tc>
          <w:tcPr>
            <w:tcW w:type="dxa" w:w="1993"/>
            <w:vAlign w:val="center"/>
          </w:tcPr>
          <w:p>
            <w:pPr>
              <w:pStyle w:val="TableSmall"/>
              <w:spacing w:before="26" w:after="26"/>
            </w:pPr>
            <w:r>
              <w:rPr>
                <w:b/>
                <w:sz w:val="14"/>
              </w:rPr>
              <w:t>Clean</w:t>
            </w:r>
          </w:p>
        </w:tc>
        <w:tc>
          <w:tcPr>
            <w:tcW w:type="dxa" w:w="1594"/>
            <w:vAlign w:val="center"/>
          </w:tcPr>
          <w:p>
            <w:pPr>
              <w:pStyle w:val="TableSmall"/>
              <w:spacing w:before="26" w:after="26"/>
            </w:pPr>
            <w:r>
              <w:rPr>
                <w:b w:val="0"/>
                <w:sz w:val="14"/>
              </w:rPr>
              <w:t>0.302 ± 0.044</w:t>
            </w:r>
          </w:p>
        </w:tc>
        <w:tc>
          <w:tcPr>
            <w:tcW w:type="dxa" w:w="1594"/>
            <w:vAlign w:val="center"/>
          </w:tcPr>
          <w:p>
            <w:pPr>
              <w:pStyle w:val="TableSmall"/>
              <w:spacing w:before="26" w:after="26"/>
            </w:pPr>
            <w:r>
              <w:rPr>
                <w:b w:val="0"/>
                <w:sz w:val="14"/>
              </w:rPr>
              <w:t>0.125 ± 0.019</w:t>
            </w:r>
          </w:p>
        </w:tc>
        <w:tc>
          <w:tcPr>
            <w:tcW w:type="dxa" w:w="1594"/>
            <w:vAlign w:val="center"/>
          </w:tcPr>
          <w:p>
            <w:pPr>
              <w:pStyle w:val="TableSmall"/>
              <w:spacing w:before="26" w:after="26"/>
            </w:pPr>
            <w:r>
              <w:rPr>
                <w:b w:val="0"/>
                <w:sz w:val="14"/>
              </w:rPr>
              <w:t>0.409 ± 0.055</w:t>
            </w:r>
          </w:p>
        </w:tc>
        <w:tc>
          <w:tcPr>
            <w:tcW w:type="dxa" w:w="1594"/>
            <w:vAlign w:val="center"/>
          </w:tcPr>
          <w:p>
            <w:pPr>
              <w:pStyle w:val="TableSmall"/>
              <w:spacing w:before="26" w:after="26"/>
            </w:pPr>
            <w:r>
              <w:rPr>
                <w:b w:val="0"/>
                <w:sz w:val="14"/>
              </w:rPr>
              <w:t>—</w:t>
            </w:r>
          </w:p>
        </w:tc>
        <w:tc>
          <w:tcPr>
            <w:tcW w:type="dxa" w:w="1594"/>
            <w:vAlign w:val="center"/>
          </w:tcPr>
          <w:p>
            <w:pPr>
              <w:pStyle w:val="TableSmall"/>
              <w:spacing w:before="26" w:after="26"/>
            </w:pPr>
            <w:r>
              <w:rPr>
                <w:b w:val="0"/>
                <w:sz w:val="14"/>
              </w:rPr>
              <w:t>0.055 ± 0.001</w:t>
            </w:r>
          </w:p>
        </w:tc>
      </w:tr>
      <w:tr>
        <w:trPr>
          <w:cantSplit/>
        </w:trPr>
        <w:tc>
          <w:tcPr>
            <w:tcW w:type="dxa" w:w="1993"/>
            <w:vAlign w:val="center"/>
            <w:shd w:fill="F1F5F7"/>
          </w:tcPr>
          <w:p>
            <w:pPr>
              <w:pStyle w:val="TableSmall"/>
              <w:spacing w:before="26" w:after="26"/>
            </w:pPr>
            <w:r>
              <w:rPr>
                <w:b/>
                <w:sz w:val="14"/>
              </w:rPr>
              <w:t>PGD</w:t>
            </w:r>
          </w:p>
        </w:tc>
        <w:tc>
          <w:tcPr>
            <w:tcW w:type="dxa" w:w="1594"/>
            <w:vAlign w:val="center"/>
            <w:shd w:fill="F1F5F7"/>
          </w:tcPr>
          <w:p>
            <w:pPr>
              <w:pStyle w:val="TableSmall"/>
              <w:spacing w:before="26" w:after="26"/>
            </w:pPr>
            <w:r>
              <w:rPr>
                <w:b w:val="0"/>
                <w:sz w:val="14"/>
              </w:rPr>
              <w:t>0.103 ± 0.092</w:t>
            </w:r>
          </w:p>
        </w:tc>
        <w:tc>
          <w:tcPr>
            <w:tcW w:type="dxa" w:w="1594"/>
            <w:vAlign w:val="center"/>
            <w:shd w:fill="F1F5F7"/>
          </w:tcPr>
          <w:p>
            <w:pPr>
              <w:pStyle w:val="TableSmall"/>
              <w:spacing w:before="26" w:after="26"/>
            </w:pPr>
            <w:r>
              <w:rPr>
                <w:b w:val="0"/>
                <w:sz w:val="14"/>
              </w:rPr>
              <w:t>0.141 ± 0.099</w:t>
            </w:r>
          </w:p>
        </w:tc>
        <w:tc>
          <w:tcPr>
            <w:tcW w:type="dxa" w:w="1594"/>
            <w:vAlign w:val="center"/>
            <w:shd w:fill="F1F5F7"/>
          </w:tcPr>
          <w:p>
            <w:pPr>
              <w:pStyle w:val="TableSmall"/>
              <w:spacing w:before="26" w:after="26"/>
            </w:pPr>
            <w:r>
              <w:rPr>
                <w:b w:val="0"/>
                <w:sz w:val="14"/>
              </w:rPr>
              <w:t>0.227 ± 0.079</w:t>
            </w:r>
          </w:p>
        </w:tc>
        <w:tc>
          <w:tcPr>
            <w:tcW w:type="dxa" w:w="1594"/>
            <w:vAlign w:val="center"/>
            <w:shd w:fill="F1F5F7"/>
          </w:tcPr>
          <w:p>
            <w:pPr>
              <w:pStyle w:val="TableSmall"/>
              <w:spacing w:before="26" w:after="26"/>
            </w:pPr>
            <w:r>
              <w:rPr>
                <w:b w:val="0"/>
                <w:sz w:val="14"/>
              </w:rPr>
              <w:t>2.997 ± 0.001</w:t>
            </w:r>
          </w:p>
        </w:tc>
        <w:tc>
          <w:tcPr>
            <w:tcW w:type="dxa" w:w="1594"/>
            <w:vAlign w:val="center"/>
            <w:shd w:fill="F1F5F7"/>
          </w:tcPr>
          <w:p>
            <w:pPr>
              <w:pStyle w:val="TableSmall"/>
              <w:spacing w:before="26" w:after="26"/>
            </w:pPr>
            <w:r>
              <w:rPr>
                <w:b w:val="0"/>
                <w:sz w:val="14"/>
              </w:rPr>
              <w:t>0.199 ± 0.003</w:t>
            </w:r>
          </w:p>
        </w:tc>
      </w:tr>
      <w:tr>
        <w:trPr>
          <w:cantSplit/>
        </w:trPr>
        <w:tc>
          <w:tcPr>
            <w:tcW w:type="dxa" w:w="1993"/>
            <w:vAlign w:val="center"/>
          </w:tcPr>
          <w:p>
            <w:pPr>
              <w:pStyle w:val="TableSmall"/>
              <w:spacing w:before="26" w:after="26"/>
            </w:pPr>
            <w:r>
              <w:rPr>
                <w:b/>
                <w:sz w:val="14"/>
              </w:rPr>
              <w:t>Exact-final</w:t>
            </w:r>
          </w:p>
        </w:tc>
        <w:tc>
          <w:tcPr>
            <w:tcW w:type="dxa" w:w="1594"/>
            <w:vAlign w:val="center"/>
          </w:tcPr>
          <w:p>
            <w:pPr>
              <w:pStyle w:val="TableSmall"/>
              <w:spacing w:before="26" w:after="26"/>
            </w:pPr>
            <w:r>
              <w:rPr>
                <w:b w:val="0"/>
                <w:sz w:val="14"/>
              </w:rPr>
              <w:t>0.098 ± 0.073</w:t>
            </w:r>
          </w:p>
        </w:tc>
        <w:tc>
          <w:tcPr>
            <w:tcW w:type="dxa" w:w="1594"/>
            <w:vAlign w:val="center"/>
          </w:tcPr>
          <w:p>
            <w:pPr>
              <w:pStyle w:val="TableSmall"/>
              <w:spacing w:before="26" w:after="26"/>
            </w:pPr>
            <w:r>
              <w:rPr>
                <w:b w:val="0"/>
                <w:sz w:val="14"/>
              </w:rPr>
              <w:t>0.130 ± 0.054</w:t>
            </w:r>
          </w:p>
        </w:tc>
        <w:tc>
          <w:tcPr>
            <w:tcW w:type="dxa" w:w="1594"/>
            <w:vAlign w:val="center"/>
          </w:tcPr>
          <w:p>
            <w:pPr>
              <w:pStyle w:val="TableSmall"/>
              <w:spacing w:before="26" w:after="26"/>
            </w:pPr>
            <w:r>
              <w:rPr>
                <w:b w:val="0"/>
                <w:sz w:val="14"/>
              </w:rPr>
              <w:t>0.190 ± 0.013</w:t>
            </w:r>
          </w:p>
        </w:tc>
        <w:tc>
          <w:tcPr>
            <w:tcW w:type="dxa" w:w="1594"/>
            <w:vAlign w:val="center"/>
          </w:tcPr>
          <w:p>
            <w:pPr>
              <w:pStyle w:val="TableSmall"/>
              <w:spacing w:before="26" w:after="26"/>
            </w:pPr>
            <w:r>
              <w:rPr>
                <w:b w:val="0"/>
                <w:sz w:val="14"/>
              </w:rPr>
              <w:t>2.896 ± 0.002</w:t>
            </w:r>
          </w:p>
        </w:tc>
        <w:tc>
          <w:tcPr>
            <w:tcW w:type="dxa" w:w="1594"/>
            <w:vAlign w:val="center"/>
          </w:tcPr>
          <w:p>
            <w:pPr>
              <w:pStyle w:val="TableSmall"/>
              <w:spacing w:before="26" w:after="26"/>
            </w:pPr>
            <w:r>
              <w:rPr>
                <w:b w:val="0"/>
                <w:sz w:val="14"/>
              </w:rPr>
              <w:t>0.275 ± 0.020</w:t>
            </w:r>
          </w:p>
        </w:tc>
      </w:tr>
      <w:tr>
        <w:trPr>
          <w:cantSplit/>
        </w:trPr>
        <w:tc>
          <w:tcPr>
            <w:tcW w:type="dxa" w:w="1993"/>
            <w:vAlign w:val="center"/>
            <w:shd w:fill="F1F5F7"/>
          </w:tcPr>
          <w:p>
            <w:pPr>
              <w:pStyle w:val="TableSmall"/>
              <w:spacing w:before="26" w:after="26"/>
            </w:pPr>
            <w:r>
              <w:rPr>
                <w:b/>
                <w:sz w:val="14"/>
              </w:rPr>
              <w:t>Exact-every</w:t>
            </w:r>
          </w:p>
        </w:tc>
        <w:tc>
          <w:tcPr>
            <w:tcW w:type="dxa" w:w="1594"/>
            <w:vAlign w:val="center"/>
            <w:shd w:fill="F1F5F7"/>
          </w:tcPr>
          <w:p>
            <w:pPr>
              <w:pStyle w:val="TableSmall"/>
              <w:spacing w:before="26" w:after="26"/>
            </w:pPr>
            <w:r>
              <w:rPr>
                <w:b w:val="0"/>
                <w:sz w:val="14"/>
              </w:rPr>
              <w:t>0.117 ± 0.045</w:t>
            </w:r>
          </w:p>
        </w:tc>
        <w:tc>
          <w:tcPr>
            <w:tcW w:type="dxa" w:w="1594"/>
            <w:vAlign w:val="center"/>
            <w:shd w:fill="F1F5F7"/>
          </w:tcPr>
          <w:p>
            <w:pPr>
              <w:pStyle w:val="TableSmall"/>
              <w:spacing w:before="26" w:after="26"/>
            </w:pPr>
            <w:r>
              <w:rPr>
                <w:b w:val="0"/>
                <w:sz w:val="14"/>
              </w:rPr>
              <w:t>0.141 ± 0.039</w:t>
            </w:r>
          </w:p>
        </w:tc>
        <w:tc>
          <w:tcPr>
            <w:tcW w:type="dxa" w:w="1594"/>
            <w:vAlign w:val="center"/>
            <w:shd w:fill="F1F5F7"/>
          </w:tcPr>
          <w:p>
            <w:pPr>
              <w:pStyle w:val="TableSmall"/>
              <w:spacing w:before="26" w:after="26"/>
            </w:pPr>
            <w:r>
              <w:rPr>
                <w:b w:val="0"/>
                <w:sz w:val="14"/>
              </w:rPr>
              <w:t>0.216 ± 0.050</w:t>
            </w:r>
          </w:p>
        </w:tc>
        <w:tc>
          <w:tcPr>
            <w:tcW w:type="dxa" w:w="1594"/>
            <w:vAlign w:val="center"/>
            <w:shd w:fill="F1F5F7"/>
          </w:tcPr>
          <w:p>
            <w:pPr>
              <w:pStyle w:val="TableSmall"/>
              <w:spacing w:before="26" w:after="26"/>
            </w:pPr>
            <w:r>
              <w:rPr>
                <w:b w:val="0"/>
                <w:sz w:val="14"/>
              </w:rPr>
              <w:t>2.991 ± 0.001</w:t>
            </w:r>
          </w:p>
        </w:tc>
        <w:tc>
          <w:tcPr>
            <w:tcW w:type="dxa" w:w="1594"/>
            <w:vAlign w:val="center"/>
            <w:shd w:fill="F1F5F7"/>
          </w:tcPr>
          <w:p>
            <w:pPr>
              <w:pStyle w:val="TableSmall"/>
              <w:spacing w:before="26" w:after="26"/>
            </w:pPr>
            <w:r>
              <w:rPr>
                <w:b w:val="0"/>
                <w:sz w:val="14"/>
              </w:rPr>
              <w:t>0.479 ± 0.007</w:t>
            </w:r>
          </w:p>
        </w:tc>
      </w:tr>
      <w:tr>
        <w:trPr>
          <w:cantSplit/>
        </w:trPr>
        <w:tc>
          <w:tcPr>
            <w:tcW w:type="dxa" w:w="1993"/>
            <w:vAlign w:val="center"/>
          </w:tcPr>
          <w:p>
            <w:pPr>
              <w:pStyle w:val="TableSmall"/>
              <w:spacing w:before="26" w:after="26"/>
            </w:pPr>
            <w:r>
              <w:rPr>
                <w:b/>
                <w:sz w:val="14"/>
              </w:rPr>
              <w:t>Tangent</w:t>
            </w:r>
          </w:p>
        </w:tc>
        <w:tc>
          <w:tcPr>
            <w:tcW w:type="dxa" w:w="1594"/>
            <w:vAlign w:val="center"/>
          </w:tcPr>
          <w:p>
            <w:pPr>
              <w:pStyle w:val="TableSmall"/>
              <w:spacing w:before="26" w:after="26"/>
            </w:pPr>
            <w:r>
              <w:rPr>
                <w:b w:val="0"/>
                <w:sz w:val="14"/>
              </w:rPr>
              <w:t>0.278 ± 0.037</w:t>
            </w:r>
          </w:p>
        </w:tc>
        <w:tc>
          <w:tcPr>
            <w:tcW w:type="dxa" w:w="1594"/>
            <w:vAlign w:val="center"/>
          </w:tcPr>
          <w:p>
            <w:pPr>
              <w:pStyle w:val="TableSmall"/>
              <w:spacing w:before="26" w:after="26"/>
            </w:pPr>
            <w:r>
              <w:rPr>
                <w:b w:val="0"/>
                <w:sz w:val="14"/>
              </w:rPr>
              <w:t>0.215 ± 0.031</w:t>
            </w:r>
          </w:p>
        </w:tc>
        <w:tc>
          <w:tcPr>
            <w:tcW w:type="dxa" w:w="1594"/>
            <w:vAlign w:val="center"/>
          </w:tcPr>
          <w:p>
            <w:pPr>
              <w:pStyle w:val="TableSmall"/>
              <w:spacing w:before="26" w:after="26"/>
            </w:pPr>
            <w:r>
              <w:rPr>
                <w:b w:val="0"/>
                <w:sz w:val="14"/>
              </w:rPr>
              <w:t>0.250 ± 0.107</w:t>
            </w:r>
          </w:p>
        </w:tc>
        <w:tc>
          <w:tcPr>
            <w:tcW w:type="dxa" w:w="1594"/>
            <w:vAlign w:val="center"/>
          </w:tcPr>
          <w:p>
            <w:pPr>
              <w:pStyle w:val="TableSmall"/>
              <w:spacing w:before="26" w:after="26"/>
            </w:pPr>
            <w:r>
              <w:rPr>
                <w:b w:val="0"/>
                <w:sz w:val="14"/>
              </w:rPr>
              <w:t>1.179 ± 0.000</w:t>
            </w:r>
          </w:p>
        </w:tc>
        <w:tc>
          <w:tcPr>
            <w:tcW w:type="dxa" w:w="1594"/>
            <w:vAlign w:val="center"/>
          </w:tcPr>
          <w:p>
            <w:pPr>
              <w:pStyle w:val="TableSmall"/>
              <w:spacing w:before="26" w:after="26"/>
            </w:pPr>
            <w:r>
              <w:rPr>
                <w:b w:val="0"/>
                <w:sz w:val="14"/>
              </w:rPr>
              <w:t>0.242 ± 0.004</w:t>
            </w:r>
          </w:p>
        </w:tc>
      </w:tr>
      <w:tr>
        <w:trPr>
          <w:cantSplit/>
        </w:trPr>
        <w:tc>
          <w:tcPr>
            <w:tcW w:type="dxa" w:w="1993"/>
            <w:vAlign w:val="center"/>
            <w:shd w:fill="F1F5F7"/>
          </w:tcPr>
          <w:p>
            <w:pPr>
              <w:pStyle w:val="TableSmall"/>
              <w:spacing w:before="26" w:after="26"/>
            </w:pPr>
            <w:r>
              <w:rPr>
                <w:b/>
                <w:sz w:val="14"/>
              </w:rPr>
              <w:t>Split</w:t>
            </w:r>
          </w:p>
        </w:tc>
        <w:tc>
          <w:tcPr>
            <w:tcW w:type="dxa" w:w="1594"/>
            <w:vAlign w:val="center"/>
            <w:shd w:fill="F1F5F7"/>
          </w:tcPr>
          <w:p>
            <w:pPr>
              <w:pStyle w:val="TableSmall"/>
              <w:spacing w:before="26" w:after="26"/>
            </w:pPr>
            <w:r>
              <w:rPr>
                <w:b w:val="0"/>
                <w:sz w:val="14"/>
              </w:rPr>
              <w:t>0.065 ± 0.020</w:t>
            </w:r>
          </w:p>
        </w:tc>
        <w:tc>
          <w:tcPr>
            <w:tcW w:type="dxa" w:w="1594"/>
            <w:vAlign w:val="center"/>
            <w:shd w:fill="F1F5F7"/>
          </w:tcPr>
          <w:p>
            <w:pPr>
              <w:pStyle w:val="TableSmall"/>
              <w:spacing w:before="26" w:after="26"/>
            </w:pPr>
            <w:r>
              <w:rPr>
                <w:b w:val="0"/>
                <w:sz w:val="14"/>
              </w:rPr>
              <w:t>0.140 ± 0.017</w:t>
            </w:r>
          </w:p>
        </w:tc>
        <w:tc>
          <w:tcPr>
            <w:tcW w:type="dxa" w:w="1594"/>
            <w:vAlign w:val="center"/>
            <w:shd w:fill="F1F5F7"/>
          </w:tcPr>
          <w:p>
            <w:pPr>
              <w:pStyle w:val="TableSmall"/>
              <w:spacing w:before="26" w:after="26"/>
            </w:pPr>
            <w:r>
              <w:rPr>
                <w:b w:val="0"/>
                <w:sz w:val="14"/>
              </w:rPr>
              <w:t>0.229 ± 0.046</w:t>
            </w:r>
          </w:p>
        </w:tc>
        <w:tc>
          <w:tcPr>
            <w:tcW w:type="dxa" w:w="1594"/>
            <w:vAlign w:val="center"/>
            <w:shd w:fill="F1F5F7"/>
          </w:tcPr>
          <w:p>
            <w:pPr>
              <w:pStyle w:val="TableSmall"/>
              <w:spacing w:before="26" w:after="26"/>
            </w:pPr>
            <w:r>
              <w:rPr>
                <w:b w:val="0"/>
                <w:sz w:val="14"/>
              </w:rPr>
              <w:t>2.392 ± 0.006</w:t>
            </w:r>
          </w:p>
        </w:tc>
        <w:tc>
          <w:tcPr>
            <w:tcW w:type="dxa" w:w="1594"/>
            <w:vAlign w:val="center"/>
            <w:shd w:fill="F1F5F7"/>
          </w:tcPr>
          <w:p>
            <w:pPr>
              <w:pStyle w:val="TableSmall"/>
              <w:spacing w:before="26" w:after="26"/>
            </w:pPr>
            <w:r>
              <w:rPr>
                <w:b w:val="0"/>
                <w:sz w:val="14"/>
              </w:rPr>
              <w:t>0.291 ± 0.010</w:t>
            </w:r>
          </w:p>
        </w:tc>
      </w:tr>
      <w:tr>
        <w:trPr>
          <w:cantSplit/>
        </w:trPr>
        <w:tc>
          <w:tcPr>
            <w:tcW w:type="dxa" w:w="1993"/>
            <w:vAlign w:val="center"/>
          </w:tcPr>
          <w:p>
            <w:pPr>
              <w:pStyle w:val="TableSmall"/>
              <w:spacing w:before="26" w:after="26"/>
            </w:pPr>
            <w:r>
              <w:rPr>
                <w:b/>
                <w:sz w:val="14"/>
              </w:rPr>
              <w:t>Split-half</w:t>
            </w:r>
          </w:p>
        </w:tc>
        <w:tc>
          <w:tcPr>
            <w:tcW w:type="dxa" w:w="1594"/>
            <w:vAlign w:val="center"/>
          </w:tcPr>
          <w:p>
            <w:pPr>
              <w:pStyle w:val="TableSmall"/>
              <w:spacing w:before="26" w:after="26"/>
            </w:pPr>
            <w:r>
              <w:rPr>
                <w:b w:val="0"/>
                <w:sz w:val="14"/>
              </w:rPr>
              <w:t>0.071 ± 0.028</w:t>
            </w:r>
          </w:p>
        </w:tc>
        <w:tc>
          <w:tcPr>
            <w:tcW w:type="dxa" w:w="1594"/>
            <w:vAlign w:val="center"/>
          </w:tcPr>
          <w:p>
            <w:pPr>
              <w:pStyle w:val="TableSmall"/>
              <w:spacing w:before="26" w:after="26"/>
            </w:pPr>
            <w:r>
              <w:rPr>
                <w:b w:val="0"/>
                <w:sz w:val="14"/>
              </w:rPr>
              <w:t>0.143 ± 0.069</w:t>
            </w:r>
          </w:p>
        </w:tc>
        <w:tc>
          <w:tcPr>
            <w:tcW w:type="dxa" w:w="1594"/>
            <w:vAlign w:val="center"/>
          </w:tcPr>
          <w:p>
            <w:pPr>
              <w:pStyle w:val="TableSmall"/>
              <w:spacing w:before="26" w:after="26"/>
            </w:pPr>
            <w:r>
              <w:rPr>
                <w:b w:val="0"/>
                <w:sz w:val="14"/>
              </w:rPr>
              <w:t>0.256 ± 0.051</w:t>
            </w:r>
          </w:p>
        </w:tc>
        <w:tc>
          <w:tcPr>
            <w:tcW w:type="dxa" w:w="1594"/>
            <w:vAlign w:val="center"/>
          </w:tcPr>
          <w:p>
            <w:pPr>
              <w:pStyle w:val="TableSmall"/>
              <w:spacing w:before="26" w:after="26"/>
            </w:pPr>
            <w:r>
              <w:rPr>
                <w:b w:val="0"/>
                <w:sz w:val="14"/>
              </w:rPr>
              <w:t>1.699 ± 0.002</w:t>
            </w:r>
          </w:p>
        </w:tc>
        <w:tc>
          <w:tcPr>
            <w:tcW w:type="dxa" w:w="1594"/>
            <w:vAlign w:val="center"/>
          </w:tcPr>
          <w:p>
            <w:pPr>
              <w:pStyle w:val="TableSmall"/>
              <w:spacing w:before="26" w:after="26"/>
            </w:pPr>
            <w:r>
              <w:rPr>
                <w:b w:val="0"/>
                <w:sz w:val="14"/>
              </w:rPr>
              <w:t>0.280 ± 0.009</w:t>
            </w:r>
          </w:p>
        </w:tc>
      </w:tr>
    </w:tbl>
    <w:p>
      <w:pPr>
        <w:pStyle w:val="Caption"/>
        <w:spacing w:before="40" w:after="120"/>
      </w:pPr>
      <w:r>
        <w:rPr>
          <w:color w:val="5B6B77"/>
          <w:sz w:val="15"/>
        </w:rPr>
        <w:t>“Imp 20%” uses model-dependent leave-one-unit-out R² ranking on validation observations; target leakage into the ranking is a limitation. Training norm is realized, not nominal.</w:t>
      </w:r>
    </w:p>
    <w:p>
      <w:pPr>
        <w:keepNext/>
        <w:spacing w:before="160" w:after="100"/>
      </w:pPr>
      <w:r>
        <w:rPr>
          <w:b/>
          <w:color w:val="182C42"/>
          <w:sz w:val="18"/>
        </w:rPr>
        <w:t>Table 9. Certificate and selected spectral stability diagnostics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2093"/>
            <w:shd w:fill="18394C"/>
            <w:vAlign w:val="center"/>
          </w:tcPr>
          <w:p>
            <w:pPr>
              <w:pStyle w:val="TableSmall"/>
              <w:spacing w:before="60" w:after="60"/>
            </w:pPr>
            <w:r>
              <w:rPr>
                <w:b/>
                <w:color w:val="FFFFFF"/>
                <w:sz w:val="13"/>
              </w:rPr>
              <w:t>Arm</w:t>
            </w:r>
          </w:p>
        </w:tc>
        <w:tc>
          <w:tcPr>
            <w:tcW w:type="dxa" w:w="1574"/>
            <w:shd w:fill="18394C"/>
            <w:vAlign w:val="center"/>
          </w:tcPr>
          <w:p>
            <w:pPr>
              <w:pStyle w:val="TableSmall"/>
              <w:spacing w:before="60" w:after="60"/>
            </w:pPr>
            <w:r>
              <w:rPr>
                <w:b/>
                <w:color w:val="FFFFFF"/>
                <w:sz w:val="13"/>
              </w:rPr>
              <w:t>Cert active</w:t>
            </w:r>
          </w:p>
        </w:tc>
        <w:tc>
          <w:tcPr>
            <w:tcW w:type="dxa" w:w="1574"/>
            <w:shd w:fill="18394C"/>
            <w:vAlign w:val="center"/>
          </w:tcPr>
          <w:p>
            <w:pPr>
              <w:pStyle w:val="TableSmall"/>
              <w:spacing w:before="60" w:after="60"/>
            </w:pPr>
            <w:r>
              <w:rPr>
                <w:b/>
                <w:color w:val="FFFFFF"/>
                <w:sz w:val="13"/>
              </w:rPr>
              <w:t>Retained</w:t>
            </w:r>
          </w:p>
        </w:tc>
        <w:tc>
          <w:tcPr>
            <w:tcW w:type="dxa" w:w="1574"/>
            <w:shd w:fill="18394C"/>
            <w:vAlign w:val="center"/>
          </w:tcPr>
          <w:p>
            <w:pPr>
              <w:pStyle w:val="TableSmall"/>
              <w:spacing w:before="60" w:after="60"/>
            </w:pPr>
            <w:r>
              <w:rPr>
                <w:b/>
                <w:color w:val="FFFFFF"/>
                <w:sz w:val="13"/>
              </w:rPr>
              <w:t>SV err max</w:t>
            </w:r>
          </w:p>
        </w:tc>
        <w:tc>
          <w:tcPr>
            <w:tcW w:type="dxa" w:w="1574"/>
            <w:shd w:fill="18394C"/>
            <w:vAlign w:val="center"/>
          </w:tcPr>
          <w:p>
            <w:pPr>
              <w:pStyle w:val="TableSmall"/>
              <w:spacing w:before="60" w:after="60"/>
            </w:pPr>
            <w:r>
              <w:rPr>
                <w:b/>
                <w:color w:val="FFFFFF"/>
                <w:sz w:val="13"/>
              </w:rPr>
              <w:t>Gap kept min</w:t>
            </w:r>
          </w:p>
        </w:tc>
        <w:tc>
          <w:tcPr>
            <w:tcW w:type="dxa" w:w="1574"/>
            <w:shd w:fill="18394C"/>
            <w:vAlign w:val="center"/>
          </w:tcPr>
          <w:p>
            <w:pPr>
              <w:pStyle w:val="TableSmall"/>
              <w:spacing w:before="60" w:after="60"/>
            </w:pPr>
            <w:r>
              <w:rPr>
                <w:b/>
                <w:color w:val="FFFFFF"/>
                <w:sz w:val="13"/>
              </w:rPr>
              <w:t>Mode exchange</w:t>
            </w:r>
          </w:p>
        </w:tc>
      </w:tr>
      <w:tr>
        <w:trPr>
          <w:cantSplit/>
        </w:trPr>
        <w:tc>
          <w:tcPr>
            <w:tcW w:type="dxa" w:w="2093"/>
            <w:vAlign w:val="center"/>
          </w:tcPr>
          <w:p>
            <w:pPr>
              <w:pStyle w:val="TableSmall"/>
              <w:spacing w:before="26" w:after="26"/>
            </w:pPr>
            <w:r>
              <w:rPr>
                <w:b/>
                <w:sz w:val="13"/>
              </w:rPr>
              <w:t>Clean</w:t>
            </w:r>
          </w:p>
        </w:tc>
        <w:tc>
          <w:tcPr>
            <w:tcW w:type="dxa" w:w="1574"/>
            <w:vAlign w:val="center"/>
          </w:tcPr>
          <w:p>
            <w:pPr>
              <w:pStyle w:val="TableSmall"/>
              <w:spacing w:before="26" w:after="26"/>
            </w:pPr>
            <w:r>
              <w:rPr>
                <w:b w:val="0"/>
                <w:sz w:val="13"/>
              </w:rPr>
              <w:t>—</w:t>
            </w:r>
          </w:p>
        </w:tc>
        <w:tc>
          <w:tcPr>
            <w:tcW w:type="dxa" w:w="1574"/>
            <w:vAlign w:val="center"/>
          </w:tcPr>
          <w:p>
            <w:pPr>
              <w:pStyle w:val="TableSmall"/>
              <w:spacing w:before="26" w:after="26"/>
            </w:pPr>
            <w:r>
              <w:rPr>
                <w:b w:val="0"/>
                <w:sz w:val="13"/>
              </w:rPr>
              <w:t>—</w:t>
            </w:r>
          </w:p>
        </w:tc>
        <w:tc>
          <w:tcPr>
            <w:tcW w:type="dxa" w:w="1574"/>
            <w:vAlign w:val="center"/>
          </w:tcPr>
          <w:p>
            <w:pPr>
              <w:pStyle w:val="TableSmall"/>
              <w:spacing w:before="26" w:after="26"/>
            </w:pPr>
            <w:r>
              <w:rPr>
                <w:b w:val="0"/>
                <w:sz w:val="13"/>
              </w:rPr>
              <w:t>—</w:t>
            </w:r>
          </w:p>
        </w:tc>
        <w:tc>
          <w:tcPr>
            <w:tcW w:type="dxa" w:w="1574"/>
            <w:vAlign w:val="center"/>
          </w:tcPr>
          <w:p>
            <w:pPr>
              <w:pStyle w:val="TableSmall"/>
              <w:spacing w:before="26" w:after="26"/>
            </w:pPr>
            <w:r>
              <w:rPr>
                <w:b w:val="0"/>
                <w:sz w:val="13"/>
              </w:rPr>
              <w:t>—</w:t>
            </w:r>
          </w:p>
        </w:tc>
        <w:tc>
          <w:tcPr>
            <w:tcW w:type="dxa" w:w="1574"/>
            <w:vAlign w:val="center"/>
          </w:tcPr>
          <w:p>
            <w:pPr>
              <w:pStyle w:val="TableSmall"/>
              <w:spacing w:before="26" w:after="26"/>
            </w:pPr>
            <w:r>
              <w:rPr>
                <w:b w:val="0"/>
                <w:sz w:val="13"/>
              </w:rPr>
              <w:t>—</w:t>
            </w:r>
          </w:p>
        </w:tc>
      </w:tr>
      <w:tr>
        <w:trPr>
          <w:cantSplit/>
        </w:trPr>
        <w:tc>
          <w:tcPr>
            <w:tcW w:type="dxa" w:w="2093"/>
            <w:vAlign w:val="center"/>
            <w:shd w:fill="F1F5F7"/>
          </w:tcPr>
          <w:p>
            <w:pPr>
              <w:pStyle w:val="TableSmall"/>
              <w:spacing w:before="26" w:after="26"/>
            </w:pPr>
            <w:r>
              <w:rPr>
                <w:b/>
                <w:sz w:val="13"/>
              </w:rPr>
              <w:t>PGD</w:t>
            </w:r>
          </w:p>
        </w:tc>
        <w:tc>
          <w:tcPr>
            <w:tcW w:type="dxa" w:w="1574"/>
            <w:vAlign w:val="center"/>
            <w:shd w:fill="F1F5F7"/>
          </w:tcPr>
          <w:p>
            <w:pPr>
              <w:pStyle w:val="TableSmall"/>
              <w:spacing w:before="26" w:after="26"/>
            </w:pPr>
            <w:r>
              <w:rPr>
                <w:b w:val="0"/>
                <w:sz w:val="13"/>
              </w:rPr>
              <w:t>—</w:t>
            </w:r>
          </w:p>
        </w:tc>
        <w:tc>
          <w:tcPr>
            <w:tcW w:type="dxa" w:w="1574"/>
            <w:vAlign w:val="center"/>
            <w:shd w:fill="F1F5F7"/>
          </w:tcPr>
          <w:p>
            <w:pPr>
              <w:pStyle w:val="TableSmall"/>
              <w:spacing w:before="26" w:after="26"/>
            </w:pPr>
            <w:r>
              <w:rPr>
                <w:b w:val="0"/>
                <w:sz w:val="13"/>
              </w:rPr>
              <w:t>—</w:t>
            </w:r>
          </w:p>
        </w:tc>
        <w:tc>
          <w:tcPr>
            <w:tcW w:type="dxa" w:w="1574"/>
            <w:vAlign w:val="center"/>
            <w:shd w:fill="F1F5F7"/>
          </w:tcPr>
          <w:p>
            <w:pPr>
              <w:pStyle w:val="TableSmall"/>
              <w:spacing w:before="26" w:after="26"/>
            </w:pPr>
            <w:r>
              <w:rPr>
                <w:b w:val="0"/>
                <w:sz w:val="13"/>
              </w:rPr>
              <w:t>0.0793 ± 0.0009</w:t>
            </w:r>
          </w:p>
        </w:tc>
        <w:tc>
          <w:tcPr>
            <w:tcW w:type="dxa" w:w="1574"/>
            <w:vAlign w:val="center"/>
            <w:shd w:fill="F1F5F7"/>
          </w:tcPr>
          <w:p>
            <w:pPr>
              <w:pStyle w:val="TableSmall"/>
              <w:spacing w:before="26" w:after="26"/>
            </w:pPr>
            <w:r>
              <w:rPr>
                <w:b w:val="0"/>
                <w:sz w:val="13"/>
              </w:rPr>
              <w:t>0.0169 ± 0.0825</w:t>
            </w:r>
          </w:p>
        </w:tc>
        <w:tc>
          <w:tcPr>
            <w:tcW w:type="dxa" w:w="1574"/>
            <w:vAlign w:val="center"/>
            <w:shd w:fill="F1F5F7"/>
          </w:tcPr>
          <w:p>
            <w:pPr>
              <w:pStyle w:val="TableSmall"/>
              <w:spacing w:before="26" w:after="26"/>
            </w:pPr>
            <w:r>
              <w:rPr>
                <w:b w:val="0"/>
                <w:sz w:val="13"/>
              </w:rPr>
              <w:t>0.0000 ± 0.0000</w:t>
            </w:r>
          </w:p>
        </w:tc>
      </w:tr>
      <w:tr>
        <w:trPr>
          <w:cantSplit/>
        </w:trPr>
        <w:tc>
          <w:tcPr>
            <w:tcW w:type="dxa" w:w="2093"/>
            <w:vAlign w:val="center"/>
          </w:tcPr>
          <w:p>
            <w:pPr>
              <w:pStyle w:val="TableSmall"/>
              <w:spacing w:before="26" w:after="26"/>
            </w:pPr>
            <w:r>
              <w:rPr>
                <w:b/>
                <w:sz w:val="13"/>
              </w:rPr>
              <w:t>Exact-final</w:t>
            </w:r>
          </w:p>
        </w:tc>
        <w:tc>
          <w:tcPr>
            <w:tcW w:type="dxa" w:w="1574"/>
            <w:vAlign w:val="center"/>
          </w:tcPr>
          <w:p>
            <w:pPr>
              <w:pStyle w:val="TableSmall"/>
              <w:spacing w:before="26" w:after="26"/>
            </w:pPr>
            <w:r>
              <w:rPr>
                <w:b w:val="0"/>
                <w:sz w:val="13"/>
              </w:rPr>
              <w:t>0.3429 ± 0.0028</w:t>
            </w:r>
          </w:p>
        </w:tc>
        <w:tc>
          <w:tcPr>
            <w:tcW w:type="dxa" w:w="1574"/>
            <w:vAlign w:val="center"/>
          </w:tcPr>
          <w:p>
            <w:pPr>
              <w:pStyle w:val="TableSmall"/>
              <w:spacing w:before="26" w:after="26"/>
            </w:pPr>
            <w:r>
              <w:rPr>
                <w:b w:val="0"/>
                <w:sz w:val="13"/>
              </w:rPr>
              <w:t>0.9661 ± 0.0007</w:t>
            </w:r>
          </w:p>
        </w:tc>
        <w:tc>
          <w:tcPr>
            <w:tcW w:type="dxa" w:w="1574"/>
            <w:vAlign w:val="center"/>
          </w:tcPr>
          <w:p>
            <w:pPr>
              <w:pStyle w:val="TableSmall"/>
              <w:spacing w:before="26" w:after="26"/>
            </w:pPr>
            <w:r>
              <w:rPr>
                <w:b w:val="0"/>
                <w:sz w:val="13"/>
              </w:rPr>
              <w:t>0.0000 ± 0.0000</w:t>
            </w:r>
          </w:p>
        </w:tc>
        <w:tc>
          <w:tcPr>
            <w:tcW w:type="dxa" w:w="1574"/>
            <w:vAlign w:val="center"/>
          </w:tcPr>
          <w:p>
            <w:pPr>
              <w:pStyle w:val="TableSmall"/>
              <w:spacing w:before="26" w:after="26"/>
            </w:pPr>
            <w:r>
              <w:rPr>
                <w:b w:val="0"/>
                <w:sz w:val="13"/>
              </w:rPr>
              <w:t>0.5196 ± 0.0232</w:t>
            </w:r>
          </w:p>
        </w:tc>
        <w:tc>
          <w:tcPr>
            <w:tcW w:type="dxa" w:w="1574"/>
            <w:vAlign w:val="center"/>
          </w:tcPr>
          <w:p>
            <w:pPr>
              <w:pStyle w:val="TableSmall"/>
              <w:spacing w:before="26" w:after="26"/>
            </w:pPr>
            <w:r>
              <w:rPr>
                <w:b w:val="0"/>
                <w:sz w:val="13"/>
              </w:rPr>
              <w:t>0.0000 ± 0.0000</w:t>
            </w:r>
          </w:p>
        </w:tc>
      </w:tr>
      <w:tr>
        <w:trPr>
          <w:cantSplit/>
        </w:trPr>
        <w:tc>
          <w:tcPr>
            <w:tcW w:type="dxa" w:w="2093"/>
            <w:vAlign w:val="center"/>
            <w:shd w:fill="F1F5F7"/>
          </w:tcPr>
          <w:p>
            <w:pPr>
              <w:pStyle w:val="TableSmall"/>
              <w:spacing w:before="26" w:after="26"/>
            </w:pPr>
            <w:r>
              <w:rPr>
                <w:b/>
                <w:sz w:val="13"/>
              </w:rPr>
              <w:t>Exact-every</w:t>
            </w:r>
          </w:p>
        </w:tc>
        <w:tc>
          <w:tcPr>
            <w:tcW w:type="dxa" w:w="1574"/>
            <w:vAlign w:val="center"/>
            <w:shd w:fill="F1F5F7"/>
          </w:tcPr>
          <w:p>
            <w:pPr>
              <w:pStyle w:val="TableSmall"/>
              <w:spacing w:before="26" w:after="26"/>
            </w:pPr>
            <w:r>
              <w:rPr>
                <w:b w:val="0"/>
                <w:sz w:val="13"/>
              </w:rPr>
              <w:t>0.3365 ± 0.0030</w:t>
            </w:r>
          </w:p>
        </w:tc>
        <w:tc>
          <w:tcPr>
            <w:tcW w:type="dxa" w:w="1574"/>
            <w:vAlign w:val="center"/>
            <w:shd w:fill="F1F5F7"/>
          </w:tcPr>
          <w:p>
            <w:pPr>
              <w:pStyle w:val="TableSmall"/>
              <w:spacing w:before="26" w:after="26"/>
            </w:pPr>
            <w:r>
              <w:rPr>
                <w:b w:val="0"/>
                <w:sz w:val="13"/>
              </w:rPr>
              <w:t>0.8712 ± 0.0003</w:t>
            </w:r>
          </w:p>
        </w:tc>
        <w:tc>
          <w:tcPr>
            <w:tcW w:type="dxa" w:w="1574"/>
            <w:vAlign w:val="center"/>
            <w:shd w:fill="F1F5F7"/>
          </w:tcPr>
          <w:p>
            <w:pPr>
              <w:pStyle w:val="TableSmall"/>
              <w:spacing w:before="26" w:after="26"/>
            </w:pPr>
            <w:r>
              <w:rPr>
                <w:b w:val="0"/>
                <w:sz w:val="13"/>
              </w:rPr>
              <w:t>0.0000 ± 0.0000</w:t>
            </w:r>
          </w:p>
        </w:tc>
        <w:tc>
          <w:tcPr>
            <w:tcW w:type="dxa" w:w="1574"/>
            <w:vAlign w:val="center"/>
            <w:shd w:fill="F1F5F7"/>
          </w:tcPr>
          <w:p>
            <w:pPr>
              <w:pStyle w:val="TableSmall"/>
              <w:spacing w:before="26" w:after="26"/>
            </w:pPr>
            <w:r>
              <w:rPr>
                <w:b w:val="0"/>
                <w:sz w:val="13"/>
              </w:rPr>
              <w:t>0.5316 ± 0.0296</w:t>
            </w:r>
          </w:p>
        </w:tc>
        <w:tc>
          <w:tcPr>
            <w:tcW w:type="dxa" w:w="1574"/>
            <w:vAlign w:val="center"/>
            <w:shd w:fill="F1F5F7"/>
          </w:tcPr>
          <w:p>
            <w:pPr>
              <w:pStyle w:val="TableSmall"/>
              <w:spacing w:before="26" w:after="26"/>
            </w:pPr>
            <w:r>
              <w:rPr>
                <w:b w:val="0"/>
                <w:sz w:val="13"/>
              </w:rPr>
              <w:t>0.0000 ± 0.0000</w:t>
            </w:r>
          </w:p>
        </w:tc>
      </w:tr>
      <w:tr>
        <w:trPr>
          <w:cantSplit/>
        </w:trPr>
        <w:tc>
          <w:tcPr>
            <w:tcW w:type="dxa" w:w="2093"/>
            <w:vAlign w:val="center"/>
          </w:tcPr>
          <w:p>
            <w:pPr>
              <w:pStyle w:val="TableSmall"/>
              <w:spacing w:before="26" w:after="26"/>
            </w:pPr>
            <w:r>
              <w:rPr>
                <w:b/>
                <w:sz w:val="13"/>
              </w:rPr>
              <w:t>Tangent</w:t>
            </w:r>
          </w:p>
        </w:tc>
        <w:tc>
          <w:tcPr>
            <w:tcW w:type="dxa" w:w="1574"/>
            <w:vAlign w:val="center"/>
          </w:tcPr>
          <w:p>
            <w:pPr>
              <w:pStyle w:val="TableSmall"/>
              <w:spacing w:before="26" w:after="26"/>
            </w:pPr>
            <w:r>
              <w:rPr>
                <w:b w:val="0"/>
                <w:sz w:val="13"/>
              </w:rPr>
              <w:t>—</w:t>
            </w:r>
          </w:p>
        </w:tc>
        <w:tc>
          <w:tcPr>
            <w:tcW w:type="dxa" w:w="1574"/>
            <w:vAlign w:val="center"/>
          </w:tcPr>
          <w:p>
            <w:pPr>
              <w:pStyle w:val="TableSmall"/>
              <w:spacing w:before="26" w:after="26"/>
            </w:pPr>
            <w:r>
              <w:rPr>
                <w:b w:val="0"/>
                <w:sz w:val="13"/>
              </w:rPr>
              <w:t>—</w:t>
            </w:r>
          </w:p>
        </w:tc>
        <w:tc>
          <w:tcPr>
            <w:tcW w:type="dxa" w:w="1574"/>
            <w:vAlign w:val="center"/>
          </w:tcPr>
          <w:p>
            <w:pPr>
              <w:pStyle w:val="TableSmall"/>
              <w:spacing w:before="26" w:after="26"/>
            </w:pPr>
            <w:r>
              <w:rPr>
                <w:b w:val="0"/>
                <w:sz w:val="13"/>
              </w:rPr>
              <w:t>0.0693 ± 0.0068</w:t>
            </w:r>
          </w:p>
        </w:tc>
        <w:tc>
          <w:tcPr>
            <w:tcW w:type="dxa" w:w="1574"/>
            <w:vAlign w:val="center"/>
          </w:tcPr>
          <w:p>
            <w:pPr>
              <w:pStyle w:val="TableSmall"/>
              <w:spacing w:before="26" w:after="26"/>
            </w:pPr>
            <w:r>
              <w:rPr>
                <w:b w:val="0"/>
                <w:sz w:val="13"/>
              </w:rPr>
              <w:t>0.7788 ± 0.0074</w:t>
            </w:r>
          </w:p>
        </w:tc>
        <w:tc>
          <w:tcPr>
            <w:tcW w:type="dxa" w:w="1574"/>
            <w:vAlign w:val="center"/>
          </w:tcPr>
          <w:p>
            <w:pPr>
              <w:pStyle w:val="TableSmall"/>
              <w:spacing w:before="26" w:after="26"/>
            </w:pPr>
            <w:r>
              <w:rPr>
                <w:b w:val="0"/>
                <w:sz w:val="13"/>
              </w:rPr>
              <w:t>0.0000 ± 0.0000</w:t>
            </w:r>
          </w:p>
        </w:tc>
      </w:tr>
      <w:tr>
        <w:trPr>
          <w:cantSplit/>
        </w:trPr>
        <w:tc>
          <w:tcPr>
            <w:tcW w:type="dxa" w:w="2093"/>
            <w:vAlign w:val="center"/>
            <w:shd w:fill="F1F5F7"/>
          </w:tcPr>
          <w:p>
            <w:pPr>
              <w:pStyle w:val="TableSmall"/>
              <w:spacing w:before="26" w:after="26"/>
            </w:pPr>
            <w:r>
              <w:rPr>
                <w:b/>
                <w:sz w:val="13"/>
              </w:rPr>
              <w:t>Split</w:t>
            </w:r>
          </w:p>
        </w:tc>
        <w:tc>
          <w:tcPr>
            <w:tcW w:type="dxa" w:w="1574"/>
            <w:vAlign w:val="center"/>
            <w:shd w:fill="F1F5F7"/>
          </w:tcPr>
          <w:p>
            <w:pPr>
              <w:pStyle w:val="TableSmall"/>
              <w:spacing w:before="26" w:after="26"/>
            </w:pPr>
            <w:r>
              <w:rPr>
                <w:b w:val="0"/>
                <w:sz w:val="13"/>
              </w:rPr>
              <w:t>0.9973 ± 0.0002</w:t>
            </w:r>
          </w:p>
        </w:tc>
        <w:tc>
          <w:tcPr>
            <w:tcW w:type="dxa" w:w="1574"/>
            <w:vAlign w:val="center"/>
            <w:shd w:fill="F1F5F7"/>
          </w:tcPr>
          <w:p>
            <w:pPr>
              <w:pStyle w:val="TableSmall"/>
              <w:spacing w:before="26" w:after="26"/>
            </w:pPr>
            <w:r>
              <w:rPr>
                <w:b w:val="0"/>
                <w:sz w:val="13"/>
              </w:rPr>
              <w:t>0.7978 ± 0.0021</w:t>
            </w:r>
          </w:p>
        </w:tc>
        <w:tc>
          <w:tcPr>
            <w:tcW w:type="dxa" w:w="1574"/>
            <w:vAlign w:val="center"/>
            <w:shd w:fill="F1F5F7"/>
          </w:tcPr>
          <w:p>
            <w:pPr>
              <w:pStyle w:val="TableSmall"/>
              <w:spacing w:before="26" w:after="26"/>
            </w:pPr>
            <w:r>
              <w:rPr>
                <w:b w:val="0"/>
                <w:sz w:val="13"/>
              </w:rPr>
              <w:t>0.0630 ± 0.0042</w:t>
            </w:r>
          </w:p>
        </w:tc>
        <w:tc>
          <w:tcPr>
            <w:tcW w:type="dxa" w:w="1574"/>
            <w:vAlign w:val="center"/>
            <w:shd w:fill="F1F5F7"/>
          </w:tcPr>
          <w:p>
            <w:pPr>
              <w:pStyle w:val="TableSmall"/>
              <w:spacing w:before="26" w:after="26"/>
            </w:pPr>
            <w:r>
              <w:rPr>
                <w:b w:val="0"/>
                <w:sz w:val="13"/>
              </w:rPr>
              <w:t>0.7083 ± 0.0192</w:t>
            </w:r>
          </w:p>
        </w:tc>
        <w:tc>
          <w:tcPr>
            <w:tcW w:type="dxa" w:w="1574"/>
            <w:vAlign w:val="center"/>
            <w:shd w:fill="F1F5F7"/>
          </w:tcPr>
          <w:p>
            <w:pPr>
              <w:pStyle w:val="TableSmall"/>
              <w:spacing w:before="26" w:after="26"/>
            </w:pPr>
            <w:r>
              <w:rPr>
                <w:b w:val="0"/>
                <w:sz w:val="13"/>
              </w:rPr>
              <w:t>0.0000 ± 0.0000</w:t>
            </w:r>
          </w:p>
        </w:tc>
      </w:tr>
      <w:tr>
        <w:trPr>
          <w:cantSplit/>
        </w:trPr>
        <w:tc>
          <w:tcPr>
            <w:tcW w:type="dxa" w:w="2093"/>
            <w:vAlign w:val="center"/>
          </w:tcPr>
          <w:p>
            <w:pPr>
              <w:pStyle w:val="TableSmall"/>
              <w:spacing w:before="26" w:after="26"/>
            </w:pPr>
            <w:r>
              <w:rPr>
                <w:b/>
                <w:sz w:val="13"/>
              </w:rPr>
              <w:t>Split-half</w:t>
            </w:r>
          </w:p>
        </w:tc>
        <w:tc>
          <w:tcPr>
            <w:tcW w:type="dxa" w:w="1574"/>
            <w:vAlign w:val="center"/>
          </w:tcPr>
          <w:p>
            <w:pPr>
              <w:pStyle w:val="TableSmall"/>
              <w:spacing w:before="26" w:after="26"/>
            </w:pPr>
            <w:r>
              <w:rPr>
                <w:b w:val="0"/>
                <w:sz w:val="13"/>
              </w:rPr>
              <w:t>0.9489 ± 0.0019</w:t>
            </w:r>
          </w:p>
        </w:tc>
        <w:tc>
          <w:tcPr>
            <w:tcW w:type="dxa" w:w="1574"/>
            <w:vAlign w:val="center"/>
          </w:tcPr>
          <w:p>
            <w:pPr>
              <w:pStyle w:val="TableSmall"/>
              <w:spacing w:before="26" w:after="26"/>
            </w:pPr>
            <w:r>
              <w:rPr>
                <w:b w:val="0"/>
                <w:sz w:val="13"/>
              </w:rPr>
              <w:t>0.9241 ± 0.0009</w:t>
            </w:r>
          </w:p>
        </w:tc>
        <w:tc>
          <w:tcPr>
            <w:tcW w:type="dxa" w:w="1574"/>
            <w:vAlign w:val="center"/>
          </w:tcPr>
          <w:p>
            <w:pPr>
              <w:pStyle w:val="TableSmall"/>
              <w:spacing w:before="26" w:after="26"/>
            </w:pPr>
            <w:r>
              <w:rPr>
                <w:b w:val="0"/>
                <w:sz w:val="13"/>
              </w:rPr>
              <w:t>0.0686 ± 0.0010</w:t>
            </w:r>
          </w:p>
        </w:tc>
        <w:tc>
          <w:tcPr>
            <w:tcW w:type="dxa" w:w="1574"/>
            <w:vAlign w:val="center"/>
          </w:tcPr>
          <w:p>
            <w:pPr>
              <w:pStyle w:val="TableSmall"/>
              <w:spacing w:before="26" w:after="26"/>
            </w:pPr>
            <w:r>
              <w:rPr>
                <w:b w:val="0"/>
                <w:sz w:val="13"/>
              </w:rPr>
              <w:t>0.7627 ± 0.0251</w:t>
            </w:r>
          </w:p>
        </w:tc>
        <w:tc>
          <w:tcPr>
            <w:tcW w:type="dxa" w:w="1574"/>
            <w:vAlign w:val="center"/>
          </w:tcPr>
          <w:p>
            <w:pPr>
              <w:pStyle w:val="TableSmall"/>
              <w:spacing w:before="26" w:after="26"/>
            </w:pPr>
            <w:r>
              <w:rPr>
                <w:b w:val="0"/>
                <w:sz w:val="13"/>
              </w:rPr>
              <w:t>0.0000 ± 0.0000</w:t>
            </w:r>
          </w:p>
        </w:tc>
      </w:tr>
    </w:tbl>
    <w:p>
      <w:pPr>
        <w:pStyle w:val="Caption"/>
        <w:spacing w:before="40" w:after="120"/>
      </w:pPr>
      <w:r>
        <w:rPr>
          <w:color w:val="5B6B77"/>
          <w:sz w:val="15"/>
        </w:rPr>
        <w:t>“—” means not computed/applicable. Summary diagnostics reduce logging steps according to the code (max for *max; min for *min; otherwise mean), then summarize across 3 seeds.</w:t>
      </w:r>
    </w:p>
    <w:p>
      <w:pPr>
        <w:keepNext/>
        <w:spacing w:before="160" w:after="100"/>
      </w:pPr>
      <w:r>
        <w:rPr>
          <w:b/>
          <w:color w:val="182C42"/>
          <w:sz w:val="18"/>
        </w:rPr>
        <w:t>Table 10. Split geometry and additional diagnostic metrics</w:t>
      </w:r>
    </w:p>
    <w:tbl>
      <w:tblPr>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cantSplit/>
        </w:trPr>
        <w:tc>
          <w:tcPr>
            <w:tcW w:type="dxa" w:w="2392"/>
            <w:shd w:fill="18394C"/>
            <w:vAlign w:val="center"/>
          </w:tcPr>
          <w:p>
            <w:pPr>
              <w:pStyle w:val="TableSmall"/>
              <w:spacing w:before="60" w:after="60"/>
            </w:pPr>
            <w:r>
              <w:rPr>
                <w:b/>
                <w:color w:val="FFFFFF"/>
                <w:sz w:val="14"/>
              </w:rPr>
              <w:t>Arm</w:t>
            </w:r>
          </w:p>
        </w:tc>
        <w:tc>
          <w:tcPr>
            <w:tcW w:type="dxa" w:w="1893"/>
            <w:shd w:fill="18394C"/>
            <w:vAlign w:val="center"/>
          </w:tcPr>
          <w:p>
            <w:pPr>
              <w:pStyle w:val="TableSmall"/>
              <w:spacing w:before="60" w:after="60"/>
            </w:pPr>
            <w:r>
              <w:rPr>
                <w:b/>
                <w:color w:val="FFFFFF"/>
                <w:sz w:val="14"/>
              </w:rPr>
              <w:t>Tang. norm</w:t>
            </w:r>
          </w:p>
        </w:tc>
        <w:tc>
          <w:tcPr>
            <w:tcW w:type="dxa" w:w="1893"/>
            <w:shd w:fill="18394C"/>
            <w:vAlign w:val="center"/>
          </w:tcPr>
          <w:p>
            <w:pPr>
              <w:pStyle w:val="TableSmall"/>
              <w:spacing w:before="60" w:after="60"/>
            </w:pPr>
            <w:r>
              <w:rPr>
                <w:b/>
                <w:color w:val="FFFFFF"/>
                <w:sz w:val="14"/>
              </w:rPr>
              <w:t>Comp. norm</w:t>
            </w:r>
          </w:p>
        </w:tc>
        <w:tc>
          <w:tcPr>
            <w:tcW w:type="dxa" w:w="1893"/>
            <w:shd w:fill="18394C"/>
            <w:vAlign w:val="center"/>
          </w:tcPr>
          <w:p>
            <w:pPr>
              <w:pStyle w:val="TableSmall"/>
              <w:spacing w:before="60" w:after="60"/>
            </w:pPr>
            <w:r>
              <w:rPr>
                <w:b/>
                <w:color w:val="FFFFFF"/>
                <w:sz w:val="14"/>
              </w:rPr>
              <w:t>Top-imp. share</w:t>
            </w:r>
          </w:p>
        </w:tc>
        <w:tc>
          <w:tcPr>
            <w:tcW w:type="dxa" w:w="1893"/>
            <w:shd w:fill="18394C"/>
            <w:vAlign w:val="center"/>
          </w:tcPr>
          <w:p>
            <w:pPr>
              <w:pStyle w:val="TableSmall"/>
              <w:spacing w:before="60" w:after="60"/>
            </w:pPr>
            <w:r>
              <w:rPr>
                <w:b/>
                <w:color w:val="FFFFFF"/>
                <w:sz w:val="14"/>
              </w:rPr>
              <w:t>Eval attack time (s)</w:t>
            </w:r>
          </w:p>
        </w:tc>
      </w:tr>
      <w:tr>
        <w:trPr>
          <w:cantSplit/>
        </w:trPr>
        <w:tc>
          <w:tcPr>
            <w:tcW w:type="dxa" w:w="2392"/>
            <w:vAlign w:val="center"/>
          </w:tcPr>
          <w:p>
            <w:pPr>
              <w:pStyle w:val="TableSmall"/>
              <w:spacing w:before="26" w:after="26"/>
            </w:pPr>
            <w:r>
              <w:rPr>
                <w:b/>
                <w:sz w:val="14"/>
              </w:rPr>
              <w:t>Clean</w:t>
            </w:r>
          </w:p>
        </w:tc>
        <w:tc>
          <w:tcPr>
            <w:tcW w:type="dxa" w:w="1893"/>
            <w:vAlign w:val="center"/>
          </w:tcPr>
          <w:p>
            <w:pPr>
              <w:pStyle w:val="TableSmall"/>
              <w:spacing w:before="26" w:after="26"/>
            </w:pPr>
            <w:r>
              <w:rPr>
                <w:b w:val="0"/>
                <w:sz w:val="14"/>
              </w:rPr>
              <w:t>—</w:t>
            </w:r>
          </w:p>
        </w:tc>
        <w:tc>
          <w:tcPr>
            <w:tcW w:type="dxa" w:w="1893"/>
            <w:vAlign w:val="center"/>
          </w:tcPr>
          <w:p>
            <w:pPr>
              <w:pStyle w:val="TableSmall"/>
              <w:spacing w:before="26" w:after="26"/>
            </w:pPr>
            <w:r>
              <w:rPr>
                <w:b w:val="0"/>
                <w:sz w:val="14"/>
              </w:rPr>
              <w:t>—</w:t>
            </w:r>
          </w:p>
        </w:tc>
        <w:tc>
          <w:tcPr>
            <w:tcW w:type="dxa" w:w="1893"/>
            <w:vAlign w:val="center"/>
          </w:tcPr>
          <w:p>
            <w:pPr>
              <w:pStyle w:val="TableSmall"/>
              <w:spacing w:before="26" w:after="26"/>
            </w:pPr>
            <w:r>
              <w:rPr>
                <w:b w:val="0"/>
                <w:sz w:val="14"/>
              </w:rPr>
              <w:t>0.800 ± 0.010</w:t>
            </w:r>
          </w:p>
        </w:tc>
        <w:tc>
          <w:tcPr>
            <w:tcW w:type="dxa" w:w="1893"/>
            <w:vAlign w:val="center"/>
          </w:tcPr>
          <w:p>
            <w:pPr>
              <w:pStyle w:val="TableSmall"/>
              <w:spacing w:before="26" w:after="26"/>
            </w:pPr>
            <w:r>
              <w:rPr>
                <w:b w:val="0"/>
                <w:sz w:val="14"/>
              </w:rPr>
              <w:t>3.656 ± 0.212</w:t>
            </w:r>
          </w:p>
        </w:tc>
      </w:tr>
      <w:tr>
        <w:trPr>
          <w:cantSplit/>
        </w:trPr>
        <w:tc>
          <w:tcPr>
            <w:tcW w:type="dxa" w:w="2392"/>
            <w:vAlign w:val="center"/>
            <w:shd w:fill="F1F5F7"/>
          </w:tcPr>
          <w:p>
            <w:pPr>
              <w:pStyle w:val="TableSmall"/>
              <w:spacing w:before="26" w:after="26"/>
            </w:pPr>
            <w:r>
              <w:rPr>
                <w:b/>
                <w:sz w:val="14"/>
              </w:rPr>
              <w:t>PGD</w:t>
            </w:r>
          </w:p>
        </w:tc>
        <w:tc>
          <w:tcPr>
            <w:tcW w:type="dxa" w:w="1893"/>
            <w:vAlign w:val="center"/>
            <w:shd w:fill="F1F5F7"/>
          </w:tcPr>
          <w:p>
            <w:pPr>
              <w:pStyle w:val="TableSmall"/>
              <w:spacing w:before="26" w:after="26"/>
            </w:pPr>
            <w:r>
              <w:rPr>
                <w:b w:val="0"/>
                <w:sz w:val="14"/>
              </w:rPr>
              <w:t>—</w:t>
            </w:r>
          </w:p>
        </w:tc>
        <w:tc>
          <w:tcPr>
            <w:tcW w:type="dxa" w:w="1893"/>
            <w:vAlign w:val="center"/>
            <w:shd w:fill="F1F5F7"/>
          </w:tcPr>
          <w:p>
            <w:pPr>
              <w:pStyle w:val="TableSmall"/>
              <w:spacing w:before="26" w:after="26"/>
            </w:pPr>
            <w:r>
              <w:rPr>
                <w:b w:val="0"/>
                <w:sz w:val="14"/>
              </w:rPr>
              <w:t>—</w:t>
            </w:r>
          </w:p>
        </w:tc>
        <w:tc>
          <w:tcPr>
            <w:tcW w:type="dxa" w:w="1893"/>
            <w:vAlign w:val="center"/>
            <w:shd w:fill="F1F5F7"/>
          </w:tcPr>
          <w:p>
            <w:pPr>
              <w:pStyle w:val="TableSmall"/>
              <w:spacing w:before="26" w:after="26"/>
            </w:pPr>
            <w:r>
              <w:rPr>
                <w:b w:val="0"/>
                <w:sz w:val="14"/>
              </w:rPr>
              <w:t>0.827 ± 0.006</w:t>
            </w:r>
          </w:p>
        </w:tc>
        <w:tc>
          <w:tcPr>
            <w:tcW w:type="dxa" w:w="1893"/>
            <w:vAlign w:val="center"/>
            <w:shd w:fill="F1F5F7"/>
          </w:tcPr>
          <w:p>
            <w:pPr>
              <w:pStyle w:val="TableSmall"/>
              <w:spacing w:before="26" w:after="26"/>
            </w:pPr>
            <w:r>
              <w:rPr>
                <w:b w:val="0"/>
                <w:sz w:val="14"/>
              </w:rPr>
              <w:t>3.885 ± 0.212</w:t>
            </w:r>
          </w:p>
        </w:tc>
      </w:tr>
      <w:tr>
        <w:trPr>
          <w:cantSplit/>
        </w:trPr>
        <w:tc>
          <w:tcPr>
            <w:tcW w:type="dxa" w:w="2392"/>
            <w:vAlign w:val="center"/>
          </w:tcPr>
          <w:p>
            <w:pPr>
              <w:pStyle w:val="TableSmall"/>
              <w:spacing w:before="26" w:after="26"/>
            </w:pPr>
            <w:r>
              <w:rPr>
                <w:b/>
                <w:sz w:val="14"/>
              </w:rPr>
              <w:t>Exact-final</w:t>
            </w:r>
          </w:p>
        </w:tc>
        <w:tc>
          <w:tcPr>
            <w:tcW w:type="dxa" w:w="1893"/>
            <w:vAlign w:val="center"/>
          </w:tcPr>
          <w:p>
            <w:pPr>
              <w:pStyle w:val="TableSmall"/>
              <w:spacing w:before="26" w:after="26"/>
            </w:pPr>
            <w:r>
              <w:rPr>
                <w:b w:val="0"/>
                <w:sz w:val="14"/>
              </w:rPr>
              <w:t>0.000 ± 0.000</w:t>
            </w:r>
          </w:p>
        </w:tc>
        <w:tc>
          <w:tcPr>
            <w:tcW w:type="dxa" w:w="1893"/>
            <w:vAlign w:val="center"/>
          </w:tcPr>
          <w:p>
            <w:pPr>
              <w:pStyle w:val="TableSmall"/>
              <w:spacing w:before="26" w:after="26"/>
            </w:pPr>
            <w:r>
              <w:rPr>
                <w:b w:val="0"/>
                <w:sz w:val="14"/>
              </w:rPr>
              <w:t>2.896 ± 0.002</w:t>
            </w:r>
          </w:p>
        </w:tc>
        <w:tc>
          <w:tcPr>
            <w:tcW w:type="dxa" w:w="1893"/>
            <w:vAlign w:val="center"/>
          </w:tcPr>
          <w:p>
            <w:pPr>
              <w:pStyle w:val="TableSmall"/>
              <w:spacing w:before="26" w:after="26"/>
            </w:pPr>
            <w:r>
              <w:rPr>
                <w:b w:val="0"/>
                <w:sz w:val="14"/>
              </w:rPr>
              <w:t>0.820 ± 0.038</w:t>
            </w:r>
          </w:p>
        </w:tc>
        <w:tc>
          <w:tcPr>
            <w:tcW w:type="dxa" w:w="1893"/>
            <w:vAlign w:val="center"/>
          </w:tcPr>
          <w:p>
            <w:pPr>
              <w:pStyle w:val="TableSmall"/>
              <w:spacing w:before="26" w:after="26"/>
            </w:pPr>
            <w:r>
              <w:rPr>
                <w:b w:val="0"/>
                <w:sz w:val="14"/>
              </w:rPr>
              <w:t>3.811 ± 0.135</w:t>
            </w:r>
          </w:p>
        </w:tc>
      </w:tr>
      <w:tr>
        <w:trPr>
          <w:cantSplit/>
        </w:trPr>
        <w:tc>
          <w:tcPr>
            <w:tcW w:type="dxa" w:w="2392"/>
            <w:vAlign w:val="center"/>
            <w:shd w:fill="F1F5F7"/>
          </w:tcPr>
          <w:p>
            <w:pPr>
              <w:pStyle w:val="TableSmall"/>
              <w:spacing w:before="26" w:after="26"/>
            </w:pPr>
            <w:r>
              <w:rPr>
                <w:b/>
                <w:sz w:val="14"/>
              </w:rPr>
              <w:t>Exact-every</w:t>
            </w:r>
          </w:p>
        </w:tc>
        <w:tc>
          <w:tcPr>
            <w:tcW w:type="dxa" w:w="1893"/>
            <w:vAlign w:val="center"/>
            <w:shd w:fill="F1F5F7"/>
          </w:tcPr>
          <w:p>
            <w:pPr>
              <w:pStyle w:val="TableSmall"/>
              <w:spacing w:before="26" w:after="26"/>
            </w:pPr>
            <w:r>
              <w:rPr>
                <w:b w:val="0"/>
                <w:sz w:val="14"/>
              </w:rPr>
              <w:t>0.000 ± 0.000</w:t>
            </w:r>
          </w:p>
        </w:tc>
        <w:tc>
          <w:tcPr>
            <w:tcW w:type="dxa" w:w="1893"/>
            <w:vAlign w:val="center"/>
            <w:shd w:fill="F1F5F7"/>
          </w:tcPr>
          <w:p>
            <w:pPr>
              <w:pStyle w:val="TableSmall"/>
              <w:spacing w:before="26" w:after="26"/>
            </w:pPr>
            <w:r>
              <w:rPr>
                <w:b w:val="0"/>
                <w:sz w:val="14"/>
              </w:rPr>
              <w:t>2.991 ± 0.001</w:t>
            </w:r>
          </w:p>
        </w:tc>
        <w:tc>
          <w:tcPr>
            <w:tcW w:type="dxa" w:w="1893"/>
            <w:vAlign w:val="center"/>
            <w:shd w:fill="F1F5F7"/>
          </w:tcPr>
          <w:p>
            <w:pPr>
              <w:pStyle w:val="TableSmall"/>
              <w:spacing w:before="26" w:after="26"/>
            </w:pPr>
            <w:r>
              <w:rPr>
                <w:b w:val="0"/>
                <w:sz w:val="14"/>
              </w:rPr>
              <w:t>0.836 ± 0.032</w:t>
            </w:r>
          </w:p>
        </w:tc>
        <w:tc>
          <w:tcPr>
            <w:tcW w:type="dxa" w:w="1893"/>
            <w:vAlign w:val="center"/>
            <w:shd w:fill="F1F5F7"/>
          </w:tcPr>
          <w:p>
            <w:pPr>
              <w:pStyle w:val="TableSmall"/>
              <w:spacing w:before="26" w:after="26"/>
            </w:pPr>
            <w:r>
              <w:rPr>
                <w:b w:val="0"/>
                <w:sz w:val="14"/>
              </w:rPr>
              <w:t>3.625 ± 0.118</w:t>
            </w:r>
          </w:p>
        </w:tc>
      </w:tr>
      <w:tr>
        <w:trPr>
          <w:cantSplit/>
        </w:trPr>
        <w:tc>
          <w:tcPr>
            <w:tcW w:type="dxa" w:w="2392"/>
            <w:vAlign w:val="center"/>
          </w:tcPr>
          <w:p>
            <w:pPr>
              <w:pStyle w:val="TableSmall"/>
              <w:spacing w:before="26" w:after="26"/>
            </w:pPr>
            <w:r>
              <w:rPr>
                <w:b/>
                <w:sz w:val="14"/>
              </w:rPr>
              <w:t>Tangent</w:t>
            </w:r>
          </w:p>
        </w:tc>
        <w:tc>
          <w:tcPr>
            <w:tcW w:type="dxa" w:w="1893"/>
            <w:vAlign w:val="center"/>
          </w:tcPr>
          <w:p>
            <w:pPr>
              <w:pStyle w:val="TableSmall"/>
              <w:spacing w:before="26" w:after="26"/>
            </w:pPr>
            <w:r>
              <w:rPr>
                <w:b w:val="0"/>
                <w:sz w:val="14"/>
              </w:rPr>
              <w:t>1.179 ± 0.000</w:t>
            </w:r>
          </w:p>
        </w:tc>
        <w:tc>
          <w:tcPr>
            <w:tcW w:type="dxa" w:w="1893"/>
            <w:vAlign w:val="center"/>
          </w:tcPr>
          <w:p>
            <w:pPr>
              <w:pStyle w:val="TableSmall"/>
              <w:spacing w:before="26" w:after="26"/>
            </w:pPr>
            <w:r>
              <w:rPr>
                <w:b w:val="0"/>
                <w:sz w:val="14"/>
              </w:rPr>
              <w:t>0.000 ± 0.000</w:t>
            </w:r>
          </w:p>
        </w:tc>
        <w:tc>
          <w:tcPr>
            <w:tcW w:type="dxa" w:w="1893"/>
            <w:vAlign w:val="center"/>
          </w:tcPr>
          <w:p>
            <w:pPr>
              <w:pStyle w:val="TableSmall"/>
              <w:spacing w:before="26" w:after="26"/>
            </w:pPr>
            <w:r>
              <w:rPr>
                <w:b w:val="0"/>
                <w:sz w:val="14"/>
              </w:rPr>
              <w:t>0.802 ± 0.023</w:t>
            </w:r>
          </w:p>
        </w:tc>
        <w:tc>
          <w:tcPr>
            <w:tcW w:type="dxa" w:w="1893"/>
            <w:vAlign w:val="center"/>
          </w:tcPr>
          <w:p>
            <w:pPr>
              <w:pStyle w:val="TableSmall"/>
              <w:spacing w:before="26" w:after="26"/>
            </w:pPr>
            <w:r>
              <w:rPr>
                <w:b w:val="0"/>
                <w:sz w:val="14"/>
              </w:rPr>
              <w:t>3.571 ± 0.231</w:t>
            </w:r>
          </w:p>
        </w:tc>
      </w:tr>
      <w:tr>
        <w:trPr>
          <w:cantSplit/>
        </w:trPr>
        <w:tc>
          <w:tcPr>
            <w:tcW w:type="dxa" w:w="2392"/>
            <w:vAlign w:val="center"/>
            <w:shd w:fill="F1F5F7"/>
          </w:tcPr>
          <w:p>
            <w:pPr>
              <w:pStyle w:val="TableSmall"/>
              <w:spacing w:before="26" w:after="26"/>
            </w:pPr>
            <w:r>
              <w:rPr>
                <w:b/>
                <w:sz w:val="14"/>
              </w:rPr>
              <w:t>Split</w:t>
            </w:r>
          </w:p>
        </w:tc>
        <w:tc>
          <w:tcPr>
            <w:tcW w:type="dxa" w:w="1893"/>
            <w:vAlign w:val="center"/>
            <w:shd w:fill="F1F5F7"/>
          </w:tcPr>
          <w:p>
            <w:pPr>
              <w:pStyle w:val="TableSmall"/>
              <w:spacing w:before="26" w:after="26"/>
            </w:pPr>
            <w:r>
              <w:rPr>
                <w:b w:val="0"/>
                <w:sz w:val="14"/>
              </w:rPr>
              <w:t>0.913 ± 0.002</w:t>
            </w:r>
          </w:p>
        </w:tc>
        <w:tc>
          <w:tcPr>
            <w:tcW w:type="dxa" w:w="1893"/>
            <w:vAlign w:val="center"/>
            <w:shd w:fill="F1F5F7"/>
          </w:tcPr>
          <w:p>
            <w:pPr>
              <w:pStyle w:val="TableSmall"/>
              <w:spacing w:before="26" w:after="26"/>
            </w:pPr>
            <w:r>
              <w:rPr>
                <w:b w:val="0"/>
                <w:sz w:val="14"/>
              </w:rPr>
              <w:t>2.190 ± 0.006</w:t>
            </w:r>
          </w:p>
        </w:tc>
        <w:tc>
          <w:tcPr>
            <w:tcW w:type="dxa" w:w="1893"/>
            <w:vAlign w:val="center"/>
            <w:shd w:fill="F1F5F7"/>
          </w:tcPr>
          <w:p>
            <w:pPr>
              <w:pStyle w:val="TableSmall"/>
              <w:spacing w:before="26" w:after="26"/>
            </w:pPr>
            <w:r>
              <w:rPr>
                <w:b w:val="0"/>
                <w:sz w:val="14"/>
              </w:rPr>
              <w:t>0.839 ± 0.007</w:t>
            </w:r>
          </w:p>
        </w:tc>
        <w:tc>
          <w:tcPr>
            <w:tcW w:type="dxa" w:w="1893"/>
            <w:vAlign w:val="center"/>
            <w:shd w:fill="F1F5F7"/>
          </w:tcPr>
          <w:p>
            <w:pPr>
              <w:pStyle w:val="TableSmall"/>
              <w:spacing w:before="26" w:after="26"/>
            </w:pPr>
            <w:r>
              <w:rPr>
                <w:b w:val="0"/>
                <w:sz w:val="14"/>
              </w:rPr>
              <w:t>3.773 ± 0.239</w:t>
            </w:r>
          </w:p>
        </w:tc>
      </w:tr>
      <w:tr>
        <w:trPr>
          <w:cantSplit/>
        </w:trPr>
        <w:tc>
          <w:tcPr>
            <w:tcW w:type="dxa" w:w="2392"/>
            <w:vAlign w:val="center"/>
          </w:tcPr>
          <w:p>
            <w:pPr>
              <w:pStyle w:val="TableSmall"/>
              <w:spacing w:before="26" w:after="26"/>
            </w:pPr>
            <w:r>
              <w:rPr>
                <w:b/>
                <w:sz w:val="14"/>
              </w:rPr>
              <w:t>Split-half</w:t>
            </w:r>
          </w:p>
        </w:tc>
        <w:tc>
          <w:tcPr>
            <w:tcW w:type="dxa" w:w="1893"/>
            <w:vAlign w:val="center"/>
          </w:tcPr>
          <w:p>
            <w:pPr>
              <w:pStyle w:val="TableSmall"/>
              <w:spacing w:before="26" w:after="26"/>
            </w:pPr>
            <w:r>
              <w:rPr>
                <w:b w:val="0"/>
                <w:sz w:val="14"/>
              </w:rPr>
              <w:t>1.015 ± 0.002</w:t>
            </w:r>
          </w:p>
        </w:tc>
        <w:tc>
          <w:tcPr>
            <w:tcW w:type="dxa" w:w="1893"/>
            <w:vAlign w:val="center"/>
          </w:tcPr>
          <w:p>
            <w:pPr>
              <w:pStyle w:val="TableSmall"/>
              <w:spacing w:before="26" w:after="26"/>
            </w:pPr>
            <w:r>
              <w:rPr>
                <w:b w:val="0"/>
                <w:sz w:val="14"/>
              </w:rPr>
              <w:t>1.317 ± 0.001</w:t>
            </w:r>
          </w:p>
        </w:tc>
        <w:tc>
          <w:tcPr>
            <w:tcW w:type="dxa" w:w="1893"/>
            <w:vAlign w:val="center"/>
          </w:tcPr>
          <w:p>
            <w:pPr>
              <w:pStyle w:val="TableSmall"/>
              <w:spacing w:before="26" w:after="26"/>
            </w:pPr>
            <w:r>
              <w:rPr>
                <w:b w:val="0"/>
                <w:sz w:val="14"/>
              </w:rPr>
              <w:t>0.823 ± 0.040</w:t>
            </w:r>
          </w:p>
        </w:tc>
        <w:tc>
          <w:tcPr>
            <w:tcW w:type="dxa" w:w="1893"/>
            <w:vAlign w:val="center"/>
          </w:tcPr>
          <w:p>
            <w:pPr>
              <w:pStyle w:val="TableSmall"/>
              <w:spacing w:before="26" w:after="26"/>
            </w:pPr>
            <w:r>
              <w:rPr>
                <w:b w:val="0"/>
                <w:sz w:val="14"/>
              </w:rPr>
              <w:t>3.722 ± 0.198</w:t>
            </w:r>
          </w:p>
        </w:tc>
      </w:tr>
    </w:tbl>
    <w:p>
      <w:pPr>
        <w:pStyle w:val="Caption"/>
        <w:spacing w:before="40" w:after="120"/>
      </w:pPr>
      <w:r>
        <w:rPr>
          <w:color w:val="5B6B77"/>
          <w:sz w:val="15"/>
        </w:rPr>
        <w:t>Tangent and complement training norms represent training attack components. Attack-evaluation runtime includes five attacks and three restarts.</w:t>
      </w:r>
    </w:p>
    <w:p>
      <w:pPr>
        <w:jc w:val="center"/>
      </w:pPr>
      <w:r>
        <w:drawing>
          <wp:inline xmlns:a="http://schemas.openxmlformats.org/drawingml/2006/main" xmlns:pic="http://schemas.openxmlformats.org/drawingml/2006/picture">
            <wp:extent cx="5989320" cy="2264618"/>
            <wp:docPr id="1" name="Picture 1"/>
            <wp:cNvGraphicFramePr>
              <a:graphicFrameLocks noChangeAspect="1"/>
            </wp:cNvGraphicFramePr>
            <a:graphic>
              <a:graphicData uri="http://schemas.openxmlformats.org/drawingml/2006/picture">
                <pic:pic>
                  <pic:nvPicPr>
                    <pic:cNvPr id="0" name="_acorn_C-CO12_eps3_bars.png"/>
                    <pic:cNvPicPr/>
                  </pic:nvPicPr>
                  <pic:blipFill>
                    <a:blip r:embed="rId11"/>
                    <a:stretch>
                      <a:fillRect/>
                    </a:stretch>
                  </pic:blipFill>
                  <pic:spPr>
                    <a:xfrm>
                      <a:off x="0" y="0"/>
                      <a:ext cx="5989320" cy="2264618"/>
                    </a:xfrm>
                    <a:prstGeom prst="rect"/>
                  </pic:spPr>
                </pic:pic>
              </a:graphicData>
            </a:graphic>
          </wp:inline>
        </w:drawing>
      </w:r>
    </w:p>
    <w:p>
      <w:pPr>
        <w:pStyle w:val="Caption"/>
        <w:spacing w:before="40" w:after="120"/>
      </w:pPr>
      <w:r>
        <w:rPr>
          <w:color w:val="5B6B77"/>
          <w:sz w:val="15"/>
        </w:rPr>
        <w:t>Figure 1. Mean clean validation R² and held-out PGD-evaluated R² for C-CO12  |  training ε = 3 (absolute) (three seeds).</w:t>
      </w:r>
    </w:p>
    <w:p>
      <w:r>
        <w:br w:type="page"/>
      </w:r>
    </w:p>
    <w:p>
      <w:pPr>
        <w:pStyle w:val="Heading1"/>
      </w:pPr>
      <w:r>
        <w:t>4. Results: C-CO12  |  training ε = 6 (absolute)</w:t>
      </w:r>
    </w:p>
    <w:p>
      <w:r>
        <w:t>All reported cells are mean ± sample SD across three matched seeds (42, 43, 44); each arm has n=3. Higher R² is better. Negative R² indicates performance worse than predicting the reference target mean.</w:t>
      </w:r>
    </w:p>
    <w:p>
      <w:pPr>
        <w:keepNext/>
        <w:spacing w:before="160" w:after="100"/>
      </w:pPr>
      <w:r>
        <w:rPr>
          <w:b/>
          <w:color w:val="182C42"/>
          <w:sz w:val="18"/>
        </w:rPr>
        <w:t>Table 11. Decoding under clean and five held-out attack conditions (R²)</w:t>
      </w:r>
    </w:p>
    <w:tbl>
      <w:tblPr>
        <w:tblW w:type="auto" w:w="0"/>
        <w:jc w:val="center"/>
        <w:tblLayout w:type="fixed"/>
        <w:tblLook w:firstColumn="1" w:firstRow="1" w:lastColumn="0" w:lastRow="0" w:noHBand="0" w:noVBand="1" w:val="04A0"/>
      </w:tblPr>
      <w:tblGrid>
        <w:gridCol w:w="1426"/>
        <w:gridCol w:w="1426"/>
        <w:gridCol w:w="1426"/>
        <w:gridCol w:w="1426"/>
        <w:gridCol w:w="1426"/>
        <w:gridCol w:w="1426"/>
        <w:gridCol w:w="1426"/>
      </w:tblGrid>
      <w:tr>
        <w:trPr>
          <w:tblHeader w:val="true"/>
          <w:cantSplit/>
        </w:trPr>
        <w:tc>
          <w:tcPr>
            <w:tcW w:type="dxa" w:w="1794"/>
            <w:shd w:fill="18394C"/>
            <w:vAlign w:val="center"/>
          </w:tcPr>
          <w:p>
            <w:pPr>
              <w:pStyle w:val="TableSmall"/>
              <w:spacing w:before="60" w:after="60"/>
            </w:pPr>
            <w:r>
              <w:rPr>
                <w:b/>
                <w:color w:val="FFFFFF"/>
                <w:sz w:val="13"/>
              </w:rPr>
              <w:t>Arm</w:t>
            </w:r>
          </w:p>
        </w:tc>
        <w:tc>
          <w:tcPr>
            <w:tcW w:type="dxa" w:w="1362"/>
            <w:shd w:fill="18394C"/>
            <w:vAlign w:val="center"/>
          </w:tcPr>
          <w:p>
            <w:pPr>
              <w:pStyle w:val="TableSmall"/>
              <w:spacing w:before="60" w:after="60"/>
            </w:pPr>
            <w:r>
              <w:rPr>
                <w:b/>
                <w:color w:val="FFFFFF"/>
                <w:sz w:val="13"/>
              </w:rPr>
              <w:t>Clean</w:t>
            </w:r>
          </w:p>
        </w:tc>
        <w:tc>
          <w:tcPr>
            <w:tcW w:type="dxa" w:w="1362"/>
            <w:shd w:fill="18394C"/>
            <w:vAlign w:val="center"/>
          </w:tcPr>
          <w:p>
            <w:pPr>
              <w:pStyle w:val="TableSmall"/>
              <w:spacing w:before="60" w:after="60"/>
            </w:pPr>
            <w:r>
              <w:rPr>
                <w:b/>
                <w:color w:val="FFFFFF"/>
                <w:sz w:val="13"/>
              </w:rPr>
              <w:t>PGD</w:t>
            </w:r>
          </w:p>
        </w:tc>
        <w:tc>
          <w:tcPr>
            <w:tcW w:type="dxa" w:w="1362"/>
            <w:shd w:fill="18394C"/>
            <w:vAlign w:val="center"/>
          </w:tcPr>
          <w:p>
            <w:pPr>
              <w:pStyle w:val="TableSmall"/>
              <w:spacing w:before="60" w:after="60"/>
            </w:pPr>
            <w:r>
              <w:rPr>
                <w:b/>
                <w:color w:val="FFFFFF"/>
                <w:sz w:val="13"/>
              </w:rPr>
              <w:t>SVD-gap</w:t>
            </w:r>
          </w:p>
        </w:tc>
        <w:tc>
          <w:tcPr>
            <w:tcW w:type="dxa" w:w="1362"/>
            <w:shd w:fill="18394C"/>
            <w:vAlign w:val="center"/>
          </w:tcPr>
          <w:p>
            <w:pPr>
              <w:pStyle w:val="TableSmall"/>
              <w:spacing w:before="60" w:after="60"/>
            </w:pPr>
            <w:r>
              <w:rPr>
                <w:b/>
                <w:color w:val="FFFFFF"/>
                <w:sz w:val="13"/>
              </w:rPr>
              <w:t>Tangent</w:t>
            </w:r>
          </w:p>
        </w:tc>
        <w:tc>
          <w:tcPr>
            <w:tcW w:type="dxa" w:w="1362"/>
            <w:shd w:fill="18394C"/>
            <w:vAlign w:val="center"/>
          </w:tcPr>
          <w:p>
            <w:pPr>
              <w:pStyle w:val="TableSmall"/>
              <w:spacing w:before="60" w:after="60"/>
            </w:pPr>
            <w:r>
              <w:rPr>
                <w:b/>
                <w:color w:val="FFFFFF"/>
                <w:sz w:val="13"/>
              </w:rPr>
              <w:t>Complement</w:t>
            </w:r>
          </w:p>
        </w:tc>
        <w:tc>
          <w:tcPr>
            <w:tcW w:type="dxa" w:w="1362"/>
            <w:shd w:fill="18394C"/>
            <w:vAlign w:val="center"/>
          </w:tcPr>
          <w:p>
            <w:pPr>
              <w:pStyle w:val="TableSmall"/>
              <w:spacing w:before="60" w:after="60"/>
            </w:pPr>
            <w:r>
              <w:rPr>
                <w:b/>
                <w:color w:val="FFFFFF"/>
                <w:sz w:val="13"/>
              </w:rPr>
              <w:t>Tang. fixed</w:t>
            </w:r>
          </w:p>
        </w:tc>
      </w:tr>
      <w:tr>
        <w:trPr>
          <w:cantSplit/>
        </w:trPr>
        <w:tc>
          <w:tcPr>
            <w:tcW w:type="dxa" w:w="1794"/>
            <w:vAlign w:val="center"/>
          </w:tcPr>
          <w:p>
            <w:pPr>
              <w:pStyle w:val="TableSmall"/>
              <w:spacing w:before="26" w:after="26"/>
            </w:pPr>
            <w:r>
              <w:rPr>
                <w:b/>
                <w:sz w:val="14"/>
              </w:rPr>
              <w:t>PGD</w:t>
            </w:r>
          </w:p>
        </w:tc>
        <w:tc>
          <w:tcPr>
            <w:tcW w:type="dxa" w:w="1362"/>
            <w:vAlign w:val="center"/>
          </w:tcPr>
          <w:p>
            <w:pPr>
              <w:pStyle w:val="TableSmall"/>
              <w:spacing w:before="26" w:after="26"/>
            </w:pPr>
            <w:r>
              <w:rPr>
                <w:b w:val="0"/>
                <w:sz w:val="14"/>
              </w:rPr>
              <w:t>0.675 ± 0.008</w:t>
            </w:r>
          </w:p>
        </w:tc>
        <w:tc>
          <w:tcPr>
            <w:tcW w:type="dxa" w:w="1362"/>
            <w:vAlign w:val="center"/>
          </w:tcPr>
          <w:p>
            <w:pPr>
              <w:pStyle w:val="TableSmall"/>
              <w:spacing w:before="26" w:after="26"/>
            </w:pPr>
            <w:r>
              <w:rPr>
                <w:b w:val="0"/>
                <w:sz w:val="14"/>
              </w:rPr>
              <w:t>0.575 ± 0.008</w:t>
            </w:r>
          </w:p>
        </w:tc>
        <w:tc>
          <w:tcPr>
            <w:tcW w:type="dxa" w:w="1362"/>
            <w:vAlign w:val="center"/>
          </w:tcPr>
          <w:p>
            <w:pPr>
              <w:pStyle w:val="TableSmall"/>
              <w:spacing w:before="26" w:after="26"/>
            </w:pPr>
            <w:r>
              <w:rPr>
                <w:b w:val="0"/>
                <w:sz w:val="14"/>
              </w:rPr>
              <w:t>0.627 ± 0.009</w:t>
            </w:r>
          </w:p>
        </w:tc>
        <w:tc>
          <w:tcPr>
            <w:tcW w:type="dxa" w:w="1362"/>
            <w:vAlign w:val="center"/>
          </w:tcPr>
          <w:p>
            <w:pPr>
              <w:pStyle w:val="TableSmall"/>
              <w:spacing w:before="26" w:after="26"/>
            </w:pPr>
            <w:r>
              <w:rPr>
                <w:b w:val="0"/>
                <w:sz w:val="14"/>
              </w:rPr>
              <w:t>0.666 ± 0.008</w:t>
            </w:r>
          </w:p>
        </w:tc>
        <w:tc>
          <w:tcPr>
            <w:tcW w:type="dxa" w:w="1362"/>
            <w:vAlign w:val="center"/>
          </w:tcPr>
          <w:p>
            <w:pPr>
              <w:pStyle w:val="TableSmall"/>
              <w:spacing w:before="26" w:after="26"/>
            </w:pPr>
            <w:r>
              <w:rPr>
                <w:b w:val="0"/>
                <w:sz w:val="14"/>
              </w:rPr>
              <w:t>0.595 ± 0.008</w:t>
            </w:r>
          </w:p>
        </w:tc>
        <w:tc>
          <w:tcPr>
            <w:tcW w:type="dxa" w:w="1362"/>
            <w:vAlign w:val="center"/>
          </w:tcPr>
          <w:p>
            <w:pPr>
              <w:pStyle w:val="TableSmall"/>
              <w:spacing w:before="26" w:after="26"/>
            </w:pPr>
            <w:r>
              <w:rPr>
                <w:b w:val="0"/>
                <w:sz w:val="14"/>
              </w:rPr>
              <w:t>0.644 ± 0.009</w:t>
            </w:r>
          </w:p>
        </w:tc>
      </w:tr>
      <w:tr>
        <w:trPr>
          <w:cantSplit/>
        </w:trPr>
        <w:tc>
          <w:tcPr>
            <w:tcW w:type="dxa" w:w="1794"/>
            <w:vAlign w:val="center"/>
            <w:shd w:fill="F1F5F7"/>
          </w:tcPr>
          <w:p>
            <w:pPr>
              <w:pStyle w:val="TableSmall"/>
              <w:spacing w:before="26" w:after="26"/>
            </w:pPr>
            <w:r>
              <w:rPr>
                <w:b/>
                <w:sz w:val="14"/>
              </w:rPr>
              <w:t>Exact-final</w:t>
            </w:r>
          </w:p>
        </w:tc>
        <w:tc>
          <w:tcPr>
            <w:tcW w:type="dxa" w:w="1362"/>
            <w:vAlign w:val="center"/>
            <w:shd w:fill="F1F5F7"/>
          </w:tcPr>
          <w:p>
            <w:pPr>
              <w:pStyle w:val="TableSmall"/>
              <w:spacing w:before="26" w:after="26"/>
            </w:pPr>
            <w:r>
              <w:rPr>
                <w:b w:val="0"/>
                <w:sz w:val="14"/>
              </w:rPr>
              <w:t>0.679 ± 0.020</w:t>
            </w:r>
          </w:p>
        </w:tc>
        <w:tc>
          <w:tcPr>
            <w:tcW w:type="dxa" w:w="1362"/>
            <w:vAlign w:val="center"/>
            <w:shd w:fill="F1F5F7"/>
          </w:tcPr>
          <w:p>
            <w:pPr>
              <w:pStyle w:val="TableSmall"/>
              <w:spacing w:before="26" w:after="26"/>
            </w:pPr>
            <w:r>
              <w:rPr>
                <w:b w:val="0"/>
                <w:sz w:val="14"/>
              </w:rPr>
              <w:t>0.570 ± 0.021</w:t>
            </w:r>
          </w:p>
        </w:tc>
        <w:tc>
          <w:tcPr>
            <w:tcW w:type="dxa" w:w="1362"/>
            <w:vAlign w:val="center"/>
            <w:shd w:fill="F1F5F7"/>
          </w:tcPr>
          <w:p>
            <w:pPr>
              <w:pStyle w:val="TableSmall"/>
              <w:spacing w:before="26" w:after="26"/>
            </w:pPr>
            <w:r>
              <w:rPr>
                <w:b w:val="0"/>
                <w:sz w:val="14"/>
              </w:rPr>
              <w:t>0.637 ± 0.022</w:t>
            </w:r>
          </w:p>
        </w:tc>
        <w:tc>
          <w:tcPr>
            <w:tcW w:type="dxa" w:w="1362"/>
            <w:vAlign w:val="center"/>
            <w:shd w:fill="F1F5F7"/>
          </w:tcPr>
          <w:p>
            <w:pPr>
              <w:pStyle w:val="TableSmall"/>
              <w:spacing w:before="26" w:after="26"/>
            </w:pPr>
            <w:r>
              <w:rPr>
                <w:b w:val="0"/>
                <w:sz w:val="14"/>
              </w:rPr>
              <w:t>0.666 ± 0.021</w:t>
            </w:r>
          </w:p>
        </w:tc>
        <w:tc>
          <w:tcPr>
            <w:tcW w:type="dxa" w:w="1362"/>
            <w:vAlign w:val="center"/>
            <w:shd w:fill="F1F5F7"/>
          </w:tcPr>
          <w:p>
            <w:pPr>
              <w:pStyle w:val="TableSmall"/>
              <w:spacing w:before="26" w:after="26"/>
            </w:pPr>
            <w:r>
              <w:rPr>
                <w:b w:val="0"/>
                <w:sz w:val="14"/>
              </w:rPr>
              <w:t>0.609 ± 0.022</w:t>
            </w:r>
          </w:p>
        </w:tc>
        <w:tc>
          <w:tcPr>
            <w:tcW w:type="dxa" w:w="1362"/>
            <w:vAlign w:val="center"/>
            <w:shd w:fill="F1F5F7"/>
          </w:tcPr>
          <w:p>
            <w:pPr>
              <w:pStyle w:val="TableSmall"/>
              <w:spacing w:before="26" w:after="26"/>
            </w:pPr>
            <w:r>
              <w:rPr>
                <w:b w:val="0"/>
                <w:sz w:val="14"/>
              </w:rPr>
              <w:t>0.631 ± 0.021</w:t>
            </w:r>
          </w:p>
        </w:tc>
      </w:tr>
      <w:tr>
        <w:trPr>
          <w:cantSplit/>
        </w:trPr>
        <w:tc>
          <w:tcPr>
            <w:tcW w:type="dxa" w:w="1794"/>
            <w:vAlign w:val="center"/>
          </w:tcPr>
          <w:p>
            <w:pPr>
              <w:pStyle w:val="TableSmall"/>
              <w:spacing w:before="26" w:after="26"/>
            </w:pPr>
            <w:r>
              <w:rPr>
                <w:b/>
                <w:sz w:val="14"/>
              </w:rPr>
              <w:t>Exact-every</w:t>
            </w:r>
          </w:p>
        </w:tc>
        <w:tc>
          <w:tcPr>
            <w:tcW w:type="dxa" w:w="1362"/>
            <w:vAlign w:val="center"/>
          </w:tcPr>
          <w:p>
            <w:pPr>
              <w:pStyle w:val="TableSmall"/>
              <w:spacing w:before="26" w:after="26"/>
            </w:pPr>
            <w:r>
              <w:rPr>
                <w:b w:val="0"/>
                <w:sz w:val="14"/>
              </w:rPr>
              <w:t>0.679 ± 0.008</w:t>
            </w:r>
          </w:p>
        </w:tc>
        <w:tc>
          <w:tcPr>
            <w:tcW w:type="dxa" w:w="1362"/>
            <w:vAlign w:val="center"/>
          </w:tcPr>
          <w:p>
            <w:pPr>
              <w:pStyle w:val="TableSmall"/>
              <w:spacing w:before="26" w:after="26"/>
            </w:pPr>
            <w:r>
              <w:rPr>
                <w:b w:val="0"/>
                <w:sz w:val="14"/>
              </w:rPr>
              <w:t>0.568 ± 0.008</w:t>
            </w:r>
          </w:p>
        </w:tc>
        <w:tc>
          <w:tcPr>
            <w:tcW w:type="dxa" w:w="1362"/>
            <w:vAlign w:val="center"/>
          </w:tcPr>
          <w:p>
            <w:pPr>
              <w:pStyle w:val="TableSmall"/>
              <w:spacing w:before="26" w:after="26"/>
            </w:pPr>
            <w:r>
              <w:rPr>
                <w:b w:val="0"/>
                <w:sz w:val="14"/>
              </w:rPr>
              <w:t>0.639 ± 0.009</w:t>
            </w:r>
          </w:p>
        </w:tc>
        <w:tc>
          <w:tcPr>
            <w:tcW w:type="dxa" w:w="1362"/>
            <w:vAlign w:val="center"/>
          </w:tcPr>
          <w:p>
            <w:pPr>
              <w:pStyle w:val="TableSmall"/>
              <w:spacing w:before="26" w:after="26"/>
            </w:pPr>
            <w:r>
              <w:rPr>
                <w:b w:val="0"/>
                <w:sz w:val="14"/>
              </w:rPr>
              <w:t>0.665 ± 0.009</w:t>
            </w:r>
          </w:p>
        </w:tc>
        <w:tc>
          <w:tcPr>
            <w:tcW w:type="dxa" w:w="1362"/>
            <w:vAlign w:val="center"/>
          </w:tcPr>
          <w:p>
            <w:pPr>
              <w:pStyle w:val="TableSmall"/>
              <w:spacing w:before="26" w:after="26"/>
            </w:pPr>
            <w:r>
              <w:rPr>
                <w:b w:val="0"/>
                <w:sz w:val="14"/>
              </w:rPr>
              <w:t>0.611 ± 0.008</w:t>
            </w:r>
          </w:p>
        </w:tc>
        <w:tc>
          <w:tcPr>
            <w:tcW w:type="dxa" w:w="1362"/>
            <w:vAlign w:val="center"/>
          </w:tcPr>
          <w:p>
            <w:pPr>
              <w:pStyle w:val="TableSmall"/>
              <w:spacing w:before="26" w:after="26"/>
            </w:pPr>
            <w:r>
              <w:rPr>
                <w:b w:val="0"/>
                <w:sz w:val="14"/>
              </w:rPr>
              <w:t>0.627 ± 0.008</w:t>
            </w:r>
          </w:p>
        </w:tc>
      </w:tr>
      <w:tr>
        <w:trPr>
          <w:cantSplit/>
        </w:trPr>
        <w:tc>
          <w:tcPr>
            <w:tcW w:type="dxa" w:w="1794"/>
            <w:vAlign w:val="center"/>
            <w:shd w:fill="F1F5F7"/>
          </w:tcPr>
          <w:p>
            <w:pPr>
              <w:pStyle w:val="TableSmall"/>
              <w:spacing w:before="26" w:after="26"/>
            </w:pPr>
            <w:r>
              <w:rPr>
                <w:b/>
                <w:sz w:val="14"/>
              </w:rPr>
              <w:t>Split</w:t>
            </w:r>
          </w:p>
        </w:tc>
        <w:tc>
          <w:tcPr>
            <w:tcW w:type="dxa" w:w="1362"/>
            <w:vAlign w:val="center"/>
            <w:shd w:fill="F1F5F7"/>
          </w:tcPr>
          <w:p>
            <w:pPr>
              <w:pStyle w:val="TableSmall"/>
              <w:spacing w:before="26" w:after="26"/>
            </w:pPr>
            <w:r>
              <w:rPr>
                <w:b w:val="0"/>
                <w:sz w:val="14"/>
              </w:rPr>
              <w:t>0.684 ± 0.004</w:t>
            </w:r>
          </w:p>
        </w:tc>
        <w:tc>
          <w:tcPr>
            <w:tcW w:type="dxa" w:w="1362"/>
            <w:vAlign w:val="center"/>
            <w:shd w:fill="F1F5F7"/>
          </w:tcPr>
          <w:p>
            <w:pPr>
              <w:pStyle w:val="TableSmall"/>
              <w:spacing w:before="26" w:after="26"/>
            </w:pPr>
            <w:r>
              <w:rPr>
                <w:b w:val="0"/>
                <w:sz w:val="14"/>
              </w:rPr>
              <w:t>0.570 ± 0.004</w:t>
            </w:r>
          </w:p>
        </w:tc>
        <w:tc>
          <w:tcPr>
            <w:tcW w:type="dxa" w:w="1362"/>
            <w:vAlign w:val="center"/>
            <w:shd w:fill="F1F5F7"/>
          </w:tcPr>
          <w:p>
            <w:pPr>
              <w:pStyle w:val="TableSmall"/>
              <w:spacing w:before="26" w:after="26"/>
            </w:pPr>
            <w:r>
              <w:rPr>
                <w:b w:val="0"/>
                <w:sz w:val="14"/>
              </w:rPr>
              <w:t>0.632 ± 0.004</w:t>
            </w:r>
          </w:p>
        </w:tc>
        <w:tc>
          <w:tcPr>
            <w:tcW w:type="dxa" w:w="1362"/>
            <w:vAlign w:val="center"/>
            <w:shd w:fill="F1F5F7"/>
          </w:tcPr>
          <w:p>
            <w:pPr>
              <w:pStyle w:val="TableSmall"/>
              <w:spacing w:before="26" w:after="26"/>
            </w:pPr>
            <w:r>
              <w:rPr>
                <w:b w:val="0"/>
                <w:sz w:val="14"/>
              </w:rPr>
              <w:t>0.672 ± 0.004</w:t>
            </w:r>
          </w:p>
        </w:tc>
        <w:tc>
          <w:tcPr>
            <w:tcW w:type="dxa" w:w="1362"/>
            <w:vAlign w:val="center"/>
            <w:shd w:fill="F1F5F7"/>
          </w:tcPr>
          <w:p>
            <w:pPr>
              <w:pStyle w:val="TableSmall"/>
              <w:spacing w:before="26" w:after="26"/>
            </w:pPr>
            <w:r>
              <w:rPr>
                <w:b w:val="0"/>
                <w:sz w:val="14"/>
              </w:rPr>
              <w:t>0.597 ± 0.004</w:t>
            </w:r>
          </w:p>
        </w:tc>
        <w:tc>
          <w:tcPr>
            <w:tcW w:type="dxa" w:w="1362"/>
            <w:vAlign w:val="center"/>
            <w:shd w:fill="F1F5F7"/>
          </w:tcPr>
          <w:p>
            <w:pPr>
              <w:pStyle w:val="TableSmall"/>
              <w:spacing w:before="26" w:after="26"/>
            </w:pPr>
            <w:r>
              <w:rPr>
                <w:b w:val="0"/>
                <w:sz w:val="14"/>
              </w:rPr>
              <w:t>0.644 ± 0.005</w:t>
            </w:r>
          </w:p>
        </w:tc>
      </w:tr>
      <w:tr>
        <w:trPr>
          <w:cantSplit/>
        </w:trPr>
        <w:tc>
          <w:tcPr>
            <w:tcW w:type="dxa" w:w="1794"/>
            <w:vAlign w:val="center"/>
          </w:tcPr>
          <w:p>
            <w:pPr>
              <w:pStyle w:val="TableSmall"/>
              <w:spacing w:before="26" w:after="26"/>
            </w:pPr>
            <w:r>
              <w:rPr>
                <w:b/>
                <w:sz w:val="14"/>
              </w:rPr>
              <w:t>Radial-final</w:t>
            </w:r>
          </w:p>
        </w:tc>
        <w:tc>
          <w:tcPr>
            <w:tcW w:type="dxa" w:w="1362"/>
            <w:vAlign w:val="center"/>
          </w:tcPr>
          <w:p>
            <w:pPr>
              <w:pStyle w:val="TableSmall"/>
              <w:spacing w:before="26" w:after="26"/>
            </w:pPr>
            <w:r>
              <w:rPr>
                <w:b w:val="0"/>
                <w:sz w:val="14"/>
              </w:rPr>
              <w:t>0.695 ± 0.006</w:t>
            </w:r>
          </w:p>
        </w:tc>
        <w:tc>
          <w:tcPr>
            <w:tcW w:type="dxa" w:w="1362"/>
            <w:vAlign w:val="center"/>
          </w:tcPr>
          <w:p>
            <w:pPr>
              <w:pStyle w:val="TableSmall"/>
              <w:spacing w:before="26" w:after="26"/>
            </w:pPr>
            <w:r>
              <w:rPr>
                <w:b w:val="0"/>
                <w:sz w:val="14"/>
              </w:rPr>
              <w:t>0.583 ± 0.006</w:t>
            </w:r>
          </w:p>
        </w:tc>
        <w:tc>
          <w:tcPr>
            <w:tcW w:type="dxa" w:w="1362"/>
            <w:vAlign w:val="center"/>
          </w:tcPr>
          <w:p>
            <w:pPr>
              <w:pStyle w:val="TableSmall"/>
              <w:spacing w:before="26" w:after="26"/>
            </w:pPr>
            <w:r>
              <w:rPr>
                <w:b w:val="0"/>
                <w:sz w:val="14"/>
              </w:rPr>
              <w:t>0.649 ± 0.005</w:t>
            </w:r>
          </w:p>
        </w:tc>
        <w:tc>
          <w:tcPr>
            <w:tcW w:type="dxa" w:w="1362"/>
            <w:vAlign w:val="center"/>
          </w:tcPr>
          <w:p>
            <w:pPr>
              <w:pStyle w:val="TableSmall"/>
              <w:spacing w:before="26" w:after="26"/>
            </w:pPr>
            <w:r>
              <w:rPr>
                <w:b w:val="0"/>
                <w:sz w:val="14"/>
              </w:rPr>
              <w:t>0.682 ± 0.005</w:t>
            </w:r>
          </w:p>
        </w:tc>
        <w:tc>
          <w:tcPr>
            <w:tcW w:type="dxa" w:w="1362"/>
            <w:vAlign w:val="center"/>
          </w:tcPr>
          <w:p>
            <w:pPr>
              <w:pStyle w:val="TableSmall"/>
              <w:spacing w:before="26" w:after="26"/>
            </w:pPr>
            <w:r>
              <w:rPr>
                <w:b w:val="0"/>
                <w:sz w:val="14"/>
              </w:rPr>
              <w:t>0.618 ± 0.005</w:t>
            </w:r>
          </w:p>
        </w:tc>
        <w:tc>
          <w:tcPr>
            <w:tcW w:type="dxa" w:w="1362"/>
            <w:vAlign w:val="center"/>
          </w:tcPr>
          <w:p>
            <w:pPr>
              <w:pStyle w:val="TableSmall"/>
              <w:spacing w:before="26" w:after="26"/>
            </w:pPr>
            <w:r>
              <w:rPr>
                <w:b w:val="0"/>
                <w:sz w:val="14"/>
              </w:rPr>
              <w:t>0.650 ± 0.006</w:t>
            </w:r>
          </w:p>
        </w:tc>
      </w:tr>
    </w:tbl>
    <w:p>
      <w:pPr>
        <w:pStyle w:val="Caption"/>
        <w:spacing w:before="40" w:after="120"/>
      </w:pPr>
      <w:r>
        <w:rPr>
          <w:color w:val="5B6B77"/>
          <w:sz w:val="15"/>
        </w:rPr>
        <w:t>Clean is encoder.transform over full validation split; attacked conditions are aligned complete length-36 windows. Eval ε=3, steps=20, restarts=3 for both training-ε groups.</w:t>
      </w:r>
    </w:p>
    <w:p>
      <w:pPr>
        <w:keepNext/>
        <w:spacing w:before="160" w:after="100"/>
      </w:pPr>
      <w:r>
        <w:rPr>
          <w:b/>
          <w:color w:val="182C42"/>
          <w:sz w:val="18"/>
        </w:rPr>
        <w:t>Table 12. Recording perturbation: Poisson, random unit dropout and gain drift (R²)</w:t>
      </w:r>
    </w:p>
    <w:tbl>
      <w:tblPr>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cantSplit/>
        </w:trPr>
        <w:tc>
          <w:tcPr>
            <w:tcW w:type="dxa" w:w="2192"/>
            <w:shd w:fill="18394C"/>
            <w:vAlign w:val="center"/>
          </w:tcPr>
          <w:p>
            <w:pPr>
              <w:pStyle w:val="TableSmall"/>
              <w:spacing w:before="60" w:after="60"/>
            </w:pPr>
            <w:r>
              <w:rPr>
                <w:b/>
                <w:color w:val="FFFFFF"/>
                <w:sz w:val="15"/>
              </w:rPr>
              <w:t>Arm</w:t>
            </w:r>
          </w:p>
        </w:tc>
        <w:tc>
          <w:tcPr>
            <w:tcW w:type="dxa" w:w="1943"/>
            <w:shd w:fill="18394C"/>
            <w:vAlign w:val="center"/>
          </w:tcPr>
          <w:p>
            <w:pPr>
              <w:pStyle w:val="TableSmall"/>
              <w:spacing w:before="60" w:after="60"/>
            </w:pPr>
            <w:r>
              <w:rPr>
                <w:b/>
                <w:color w:val="FFFFFF"/>
                <w:sz w:val="15"/>
              </w:rPr>
              <w:t>Poisson</w:t>
            </w:r>
          </w:p>
        </w:tc>
        <w:tc>
          <w:tcPr>
            <w:tcW w:type="dxa" w:w="1943"/>
            <w:shd w:fill="18394C"/>
            <w:vAlign w:val="center"/>
          </w:tcPr>
          <w:p>
            <w:pPr>
              <w:pStyle w:val="TableSmall"/>
              <w:spacing w:before="60" w:after="60"/>
            </w:pPr>
            <w:r>
              <w:rPr>
                <w:b/>
                <w:color w:val="FFFFFF"/>
                <w:sz w:val="15"/>
              </w:rPr>
              <w:t>Drop 10%</w:t>
            </w:r>
          </w:p>
        </w:tc>
        <w:tc>
          <w:tcPr>
            <w:tcW w:type="dxa" w:w="1943"/>
            <w:shd w:fill="18394C"/>
            <w:vAlign w:val="center"/>
          </w:tcPr>
          <w:p>
            <w:pPr>
              <w:pStyle w:val="TableSmall"/>
              <w:spacing w:before="60" w:after="60"/>
            </w:pPr>
            <w:r>
              <w:rPr>
                <w:b/>
                <w:color w:val="FFFFFF"/>
                <w:sz w:val="15"/>
              </w:rPr>
              <w:t>Drop 30%</w:t>
            </w:r>
          </w:p>
        </w:tc>
        <w:tc>
          <w:tcPr>
            <w:tcW w:type="dxa" w:w="1943"/>
            <w:shd w:fill="18394C"/>
            <w:vAlign w:val="center"/>
          </w:tcPr>
          <w:p>
            <w:pPr>
              <w:pStyle w:val="TableSmall"/>
              <w:spacing w:before="60" w:after="60"/>
            </w:pPr>
            <w:r>
              <w:rPr>
                <w:b/>
                <w:color w:val="FFFFFF"/>
                <w:sz w:val="15"/>
              </w:rPr>
              <w:t>Gain σ=0.3</w:t>
            </w:r>
          </w:p>
        </w:tc>
      </w:tr>
      <w:tr>
        <w:trPr>
          <w:cantSplit/>
        </w:trPr>
        <w:tc>
          <w:tcPr>
            <w:tcW w:type="dxa" w:w="2192"/>
            <w:vAlign w:val="center"/>
          </w:tcPr>
          <w:p>
            <w:pPr>
              <w:pStyle w:val="TableSmall"/>
              <w:spacing w:before="26" w:after="26"/>
            </w:pPr>
            <w:r>
              <w:rPr>
                <w:b/>
                <w:sz w:val="15"/>
              </w:rPr>
              <w:t>PGD</w:t>
            </w:r>
          </w:p>
        </w:tc>
        <w:tc>
          <w:tcPr>
            <w:tcW w:type="dxa" w:w="1943"/>
            <w:vAlign w:val="center"/>
          </w:tcPr>
          <w:p>
            <w:pPr>
              <w:pStyle w:val="TableSmall"/>
              <w:spacing w:before="26" w:after="26"/>
            </w:pPr>
            <w:r>
              <w:rPr>
                <w:b w:val="0"/>
                <w:sz w:val="15"/>
              </w:rPr>
              <w:t>0.664 ± 0.008</w:t>
            </w:r>
          </w:p>
        </w:tc>
        <w:tc>
          <w:tcPr>
            <w:tcW w:type="dxa" w:w="1943"/>
            <w:vAlign w:val="center"/>
          </w:tcPr>
          <w:p>
            <w:pPr>
              <w:pStyle w:val="TableSmall"/>
              <w:spacing w:before="26" w:after="26"/>
            </w:pPr>
            <w:r>
              <w:rPr>
                <w:b w:val="0"/>
                <w:sz w:val="15"/>
              </w:rPr>
              <w:t>0.667 ± 0.008</w:t>
            </w:r>
          </w:p>
        </w:tc>
        <w:tc>
          <w:tcPr>
            <w:tcW w:type="dxa" w:w="1943"/>
            <w:vAlign w:val="center"/>
          </w:tcPr>
          <w:p>
            <w:pPr>
              <w:pStyle w:val="TableSmall"/>
              <w:spacing w:before="26" w:after="26"/>
            </w:pPr>
            <w:r>
              <w:rPr>
                <w:b w:val="0"/>
                <w:sz w:val="15"/>
              </w:rPr>
              <w:t>0.407 ± 0.016</w:t>
            </w:r>
          </w:p>
        </w:tc>
        <w:tc>
          <w:tcPr>
            <w:tcW w:type="dxa" w:w="1943"/>
            <w:vAlign w:val="center"/>
          </w:tcPr>
          <w:p>
            <w:pPr>
              <w:pStyle w:val="TableSmall"/>
              <w:spacing w:before="26" w:after="26"/>
            </w:pPr>
            <w:r>
              <w:rPr>
                <w:b w:val="0"/>
                <w:sz w:val="15"/>
              </w:rPr>
              <w:t>0.671 ± 0.009</w:t>
            </w:r>
          </w:p>
        </w:tc>
      </w:tr>
      <w:tr>
        <w:trPr>
          <w:cantSplit/>
        </w:trPr>
        <w:tc>
          <w:tcPr>
            <w:tcW w:type="dxa" w:w="2192"/>
            <w:vAlign w:val="center"/>
            <w:shd w:fill="F1F5F7"/>
          </w:tcPr>
          <w:p>
            <w:pPr>
              <w:pStyle w:val="TableSmall"/>
              <w:spacing w:before="26" w:after="26"/>
            </w:pPr>
            <w:r>
              <w:rPr>
                <w:b/>
                <w:sz w:val="15"/>
              </w:rPr>
              <w:t>Exact-final</w:t>
            </w:r>
          </w:p>
        </w:tc>
        <w:tc>
          <w:tcPr>
            <w:tcW w:type="dxa" w:w="1943"/>
            <w:vAlign w:val="center"/>
            <w:shd w:fill="F1F5F7"/>
          </w:tcPr>
          <w:p>
            <w:pPr>
              <w:pStyle w:val="TableSmall"/>
              <w:spacing w:before="26" w:after="26"/>
            </w:pPr>
            <w:r>
              <w:rPr>
                <w:b w:val="0"/>
                <w:sz w:val="15"/>
              </w:rPr>
              <w:t>0.670 ± 0.021</w:t>
            </w:r>
          </w:p>
        </w:tc>
        <w:tc>
          <w:tcPr>
            <w:tcW w:type="dxa" w:w="1943"/>
            <w:vAlign w:val="center"/>
            <w:shd w:fill="F1F5F7"/>
          </w:tcPr>
          <w:p>
            <w:pPr>
              <w:pStyle w:val="TableSmall"/>
              <w:spacing w:before="26" w:after="26"/>
            </w:pPr>
            <w:r>
              <w:rPr>
                <w:b w:val="0"/>
                <w:sz w:val="15"/>
              </w:rPr>
              <w:t>0.664 ± 0.020</w:t>
            </w:r>
          </w:p>
        </w:tc>
        <w:tc>
          <w:tcPr>
            <w:tcW w:type="dxa" w:w="1943"/>
            <w:vAlign w:val="center"/>
            <w:shd w:fill="F1F5F7"/>
          </w:tcPr>
          <w:p>
            <w:pPr>
              <w:pStyle w:val="TableSmall"/>
              <w:spacing w:before="26" w:after="26"/>
            </w:pPr>
            <w:r>
              <w:rPr>
                <w:b w:val="0"/>
                <w:sz w:val="15"/>
              </w:rPr>
              <w:t>0.362 ± 0.011</w:t>
            </w:r>
          </w:p>
        </w:tc>
        <w:tc>
          <w:tcPr>
            <w:tcW w:type="dxa" w:w="1943"/>
            <w:vAlign w:val="center"/>
            <w:shd w:fill="F1F5F7"/>
          </w:tcPr>
          <w:p>
            <w:pPr>
              <w:pStyle w:val="TableSmall"/>
              <w:spacing w:before="26" w:after="26"/>
            </w:pPr>
            <w:r>
              <w:rPr>
                <w:b w:val="0"/>
                <w:sz w:val="15"/>
              </w:rPr>
              <w:t>0.673 ± 0.021</w:t>
            </w:r>
          </w:p>
        </w:tc>
      </w:tr>
      <w:tr>
        <w:trPr>
          <w:cantSplit/>
        </w:trPr>
        <w:tc>
          <w:tcPr>
            <w:tcW w:type="dxa" w:w="2192"/>
            <w:vAlign w:val="center"/>
          </w:tcPr>
          <w:p>
            <w:pPr>
              <w:pStyle w:val="TableSmall"/>
              <w:spacing w:before="26" w:after="26"/>
            </w:pPr>
            <w:r>
              <w:rPr>
                <w:b/>
                <w:sz w:val="15"/>
              </w:rPr>
              <w:t>Exact-every</w:t>
            </w:r>
          </w:p>
        </w:tc>
        <w:tc>
          <w:tcPr>
            <w:tcW w:type="dxa" w:w="1943"/>
            <w:vAlign w:val="center"/>
          </w:tcPr>
          <w:p>
            <w:pPr>
              <w:pStyle w:val="TableSmall"/>
              <w:spacing w:before="26" w:after="26"/>
            </w:pPr>
            <w:r>
              <w:rPr>
                <w:b w:val="0"/>
                <w:sz w:val="15"/>
              </w:rPr>
              <w:t>0.671 ± 0.010</w:t>
            </w:r>
          </w:p>
        </w:tc>
        <w:tc>
          <w:tcPr>
            <w:tcW w:type="dxa" w:w="1943"/>
            <w:vAlign w:val="center"/>
          </w:tcPr>
          <w:p>
            <w:pPr>
              <w:pStyle w:val="TableSmall"/>
              <w:spacing w:before="26" w:after="26"/>
            </w:pPr>
            <w:r>
              <w:rPr>
                <w:b w:val="0"/>
                <w:sz w:val="15"/>
              </w:rPr>
              <w:t>0.665 ± 0.007</w:t>
            </w:r>
          </w:p>
        </w:tc>
        <w:tc>
          <w:tcPr>
            <w:tcW w:type="dxa" w:w="1943"/>
            <w:vAlign w:val="center"/>
          </w:tcPr>
          <w:p>
            <w:pPr>
              <w:pStyle w:val="TableSmall"/>
              <w:spacing w:before="26" w:after="26"/>
            </w:pPr>
            <w:r>
              <w:rPr>
                <w:b w:val="0"/>
                <w:sz w:val="15"/>
              </w:rPr>
              <w:t>0.365 ± 0.010</w:t>
            </w:r>
          </w:p>
        </w:tc>
        <w:tc>
          <w:tcPr>
            <w:tcW w:type="dxa" w:w="1943"/>
            <w:vAlign w:val="center"/>
          </w:tcPr>
          <w:p>
            <w:pPr>
              <w:pStyle w:val="TableSmall"/>
              <w:spacing w:before="26" w:after="26"/>
            </w:pPr>
            <w:r>
              <w:rPr>
                <w:b w:val="0"/>
                <w:sz w:val="15"/>
              </w:rPr>
              <w:t>0.672 ± 0.011</w:t>
            </w:r>
          </w:p>
        </w:tc>
      </w:tr>
      <w:tr>
        <w:trPr>
          <w:cantSplit/>
        </w:trPr>
        <w:tc>
          <w:tcPr>
            <w:tcW w:type="dxa" w:w="2192"/>
            <w:vAlign w:val="center"/>
            <w:shd w:fill="F1F5F7"/>
          </w:tcPr>
          <w:p>
            <w:pPr>
              <w:pStyle w:val="TableSmall"/>
              <w:spacing w:before="26" w:after="26"/>
            </w:pPr>
            <w:r>
              <w:rPr>
                <w:b/>
                <w:sz w:val="15"/>
              </w:rPr>
              <w:t>Split</w:t>
            </w:r>
          </w:p>
        </w:tc>
        <w:tc>
          <w:tcPr>
            <w:tcW w:type="dxa" w:w="1943"/>
            <w:vAlign w:val="center"/>
            <w:shd w:fill="F1F5F7"/>
          </w:tcPr>
          <w:p>
            <w:pPr>
              <w:pStyle w:val="TableSmall"/>
              <w:spacing w:before="26" w:after="26"/>
            </w:pPr>
            <w:r>
              <w:rPr>
                <w:b w:val="0"/>
                <w:sz w:val="15"/>
              </w:rPr>
              <w:t>0.672 ± 0.002</w:t>
            </w:r>
          </w:p>
        </w:tc>
        <w:tc>
          <w:tcPr>
            <w:tcW w:type="dxa" w:w="1943"/>
            <w:vAlign w:val="center"/>
            <w:shd w:fill="F1F5F7"/>
          </w:tcPr>
          <w:p>
            <w:pPr>
              <w:pStyle w:val="TableSmall"/>
              <w:spacing w:before="26" w:after="26"/>
            </w:pPr>
            <w:r>
              <w:rPr>
                <w:b w:val="0"/>
                <w:sz w:val="15"/>
              </w:rPr>
              <w:t>0.673 ± 0.004</w:t>
            </w:r>
          </w:p>
        </w:tc>
        <w:tc>
          <w:tcPr>
            <w:tcW w:type="dxa" w:w="1943"/>
            <w:vAlign w:val="center"/>
            <w:shd w:fill="F1F5F7"/>
          </w:tcPr>
          <w:p>
            <w:pPr>
              <w:pStyle w:val="TableSmall"/>
              <w:spacing w:before="26" w:after="26"/>
            </w:pPr>
            <w:r>
              <w:rPr>
                <w:b w:val="0"/>
                <w:sz w:val="15"/>
              </w:rPr>
              <w:t>0.402 ± 0.014</w:t>
            </w:r>
          </w:p>
        </w:tc>
        <w:tc>
          <w:tcPr>
            <w:tcW w:type="dxa" w:w="1943"/>
            <w:vAlign w:val="center"/>
            <w:shd w:fill="F1F5F7"/>
          </w:tcPr>
          <w:p>
            <w:pPr>
              <w:pStyle w:val="TableSmall"/>
              <w:spacing w:before="26" w:after="26"/>
            </w:pPr>
            <w:r>
              <w:rPr>
                <w:b w:val="0"/>
                <w:sz w:val="15"/>
              </w:rPr>
              <w:t>0.679 ± 0.003</w:t>
            </w:r>
          </w:p>
        </w:tc>
      </w:tr>
      <w:tr>
        <w:trPr>
          <w:cantSplit/>
        </w:trPr>
        <w:tc>
          <w:tcPr>
            <w:tcW w:type="dxa" w:w="2192"/>
            <w:vAlign w:val="center"/>
          </w:tcPr>
          <w:p>
            <w:pPr>
              <w:pStyle w:val="TableSmall"/>
              <w:spacing w:before="26" w:after="26"/>
            </w:pPr>
            <w:r>
              <w:rPr>
                <w:b/>
                <w:sz w:val="15"/>
              </w:rPr>
              <w:t>Radial-final</w:t>
            </w:r>
          </w:p>
        </w:tc>
        <w:tc>
          <w:tcPr>
            <w:tcW w:type="dxa" w:w="1943"/>
            <w:vAlign w:val="center"/>
          </w:tcPr>
          <w:p>
            <w:pPr>
              <w:pStyle w:val="TableSmall"/>
              <w:spacing w:before="26" w:after="26"/>
            </w:pPr>
            <w:r>
              <w:rPr>
                <w:b w:val="0"/>
                <w:sz w:val="15"/>
              </w:rPr>
              <w:t>0.686 ± 0.005</w:t>
            </w:r>
          </w:p>
        </w:tc>
        <w:tc>
          <w:tcPr>
            <w:tcW w:type="dxa" w:w="1943"/>
            <w:vAlign w:val="center"/>
          </w:tcPr>
          <w:p>
            <w:pPr>
              <w:pStyle w:val="TableSmall"/>
              <w:spacing w:before="26" w:after="26"/>
            </w:pPr>
            <w:r>
              <w:rPr>
                <w:b w:val="0"/>
                <w:sz w:val="15"/>
              </w:rPr>
              <w:t>0.681 ± 0.006</w:t>
            </w:r>
          </w:p>
        </w:tc>
        <w:tc>
          <w:tcPr>
            <w:tcW w:type="dxa" w:w="1943"/>
            <w:vAlign w:val="center"/>
          </w:tcPr>
          <w:p>
            <w:pPr>
              <w:pStyle w:val="TableSmall"/>
              <w:spacing w:before="26" w:after="26"/>
            </w:pPr>
            <w:r>
              <w:rPr>
                <w:b w:val="0"/>
                <w:sz w:val="15"/>
              </w:rPr>
              <w:t>0.393 ± 0.003</w:t>
            </w:r>
          </w:p>
        </w:tc>
        <w:tc>
          <w:tcPr>
            <w:tcW w:type="dxa" w:w="1943"/>
            <w:vAlign w:val="center"/>
          </w:tcPr>
          <w:p>
            <w:pPr>
              <w:pStyle w:val="TableSmall"/>
              <w:spacing w:before="26" w:after="26"/>
            </w:pPr>
            <w:r>
              <w:rPr>
                <w:b w:val="0"/>
                <w:sz w:val="15"/>
              </w:rPr>
              <w:t>0.690 ± 0.004</w:t>
            </w:r>
          </w:p>
        </w:tc>
      </w:tr>
    </w:tbl>
    <w:p>
      <w:pPr>
        <w:pStyle w:val="Caption"/>
        <w:spacing w:before="40" w:after="120"/>
      </w:pPr>
      <w:r>
        <w:rPr>
          <w:color w:val="5B6B77"/>
          <w:sz w:val="15"/>
        </w:rPr>
        <w:t>Five draws for each stochastic corruption; reported SD here is across training seeds, not across corruption draws.</w:t>
      </w:r>
    </w:p>
    <w:p>
      <w:pPr>
        <w:keepNext/>
        <w:spacing w:before="160" w:after="100"/>
      </w:pPr>
      <w:r>
        <w:rPr>
          <w:b/>
          <w:color w:val="182C42"/>
          <w:sz w:val="18"/>
        </w:rPr>
        <w:t>Table 13. Nested random unit-loss curve (R²)</w:t>
      </w:r>
    </w:p>
    <w:tbl>
      <w:tblPr>
        <w:tblW w:type="auto" w:w="0"/>
        <w:jc w:val="center"/>
        <w:tblLayout w:type="fixed"/>
        <w:tblLook w:firstColumn="1" w:firstRow="1" w:lastColumn="0" w:lastRow="0" w:noHBand="0" w:noVBand="1" w:val="04A0"/>
      </w:tblPr>
      <w:tblGrid>
        <w:gridCol w:w="1426"/>
        <w:gridCol w:w="1426"/>
        <w:gridCol w:w="1426"/>
        <w:gridCol w:w="1426"/>
        <w:gridCol w:w="1426"/>
        <w:gridCol w:w="1426"/>
        <w:gridCol w:w="1426"/>
      </w:tblGrid>
      <w:tr>
        <w:trPr>
          <w:tblHeader w:val="true"/>
          <w:cantSplit/>
        </w:trPr>
        <w:tc>
          <w:tcPr>
            <w:tcW w:type="dxa" w:w="1794"/>
            <w:shd w:fill="18394C"/>
            <w:vAlign w:val="center"/>
          </w:tcPr>
          <w:p>
            <w:pPr>
              <w:pStyle w:val="TableSmall"/>
              <w:spacing w:before="60" w:after="60"/>
            </w:pPr>
            <w:r>
              <w:rPr>
                <w:b/>
                <w:color w:val="FFFFFF"/>
                <w:sz w:val="13"/>
              </w:rPr>
              <w:t>Arm</w:t>
            </w:r>
          </w:p>
        </w:tc>
        <w:tc>
          <w:tcPr>
            <w:tcW w:type="dxa" w:w="1362"/>
            <w:shd w:fill="18394C"/>
            <w:vAlign w:val="center"/>
          </w:tcPr>
          <w:p>
            <w:pPr>
              <w:pStyle w:val="TableSmall"/>
              <w:spacing w:before="60" w:after="60"/>
            </w:pPr>
            <w:r>
              <w:rPr>
                <w:b/>
                <w:color w:val="FFFFFF"/>
                <w:sz w:val="13"/>
              </w:rPr>
              <w:t>5%</w:t>
            </w:r>
          </w:p>
        </w:tc>
        <w:tc>
          <w:tcPr>
            <w:tcW w:type="dxa" w:w="1362"/>
            <w:shd w:fill="18394C"/>
            <w:vAlign w:val="center"/>
          </w:tcPr>
          <w:p>
            <w:pPr>
              <w:pStyle w:val="TableSmall"/>
              <w:spacing w:before="60" w:after="60"/>
            </w:pPr>
            <w:r>
              <w:rPr>
                <w:b/>
                <w:color w:val="FFFFFF"/>
                <w:sz w:val="13"/>
              </w:rPr>
              <w:t>10%</w:t>
            </w:r>
          </w:p>
        </w:tc>
        <w:tc>
          <w:tcPr>
            <w:tcW w:type="dxa" w:w="1362"/>
            <w:shd w:fill="18394C"/>
            <w:vAlign w:val="center"/>
          </w:tcPr>
          <w:p>
            <w:pPr>
              <w:pStyle w:val="TableSmall"/>
              <w:spacing w:before="60" w:after="60"/>
            </w:pPr>
            <w:r>
              <w:rPr>
                <w:b/>
                <w:color w:val="FFFFFF"/>
                <w:sz w:val="13"/>
              </w:rPr>
              <w:t>20%</w:t>
            </w:r>
          </w:p>
        </w:tc>
        <w:tc>
          <w:tcPr>
            <w:tcW w:type="dxa" w:w="1362"/>
            <w:shd w:fill="18394C"/>
            <w:vAlign w:val="center"/>
          </w:tcPr>
          <w:p>
            <w:pPr>
              <w:pStyle w:val="TableSmall"/>
              <w:spacing w:before="60" w:after="60"/>
            </w:pPr>
            <w:r>
              <w:rPr>
                <w:b/>
                <w:color w:val="FFFFFF"/>
                <w:sz w:val="13"/>
              </w:rPr>
              <w:t>30%</w:t>
            </w:r>
          </w:p>
        </w:tc>
        <w:tc>
          <w:tcPr>
            <w:tcW w:type="dxa" w:w="1362"/>
            <w:shd w:fill="18394C"/>
            <w:vAlign w:val="center"/>
          </w:tcPr>
          <w:p>
            <w:pPr>
              <w:pStyle w:val="TableSmall"/>
              <w:spacing w:before="60" w:after="60"/>
            </w:pPr>
            <w:r>
              <w:rPr>
                <w:b/>
                <w:color w:val="FFFFFF"/>
                <w:sz w:val="13"/>
              </w:rPr>
              <w:t>40%</w:t>
            </w:r>
          </w:p>
        </w:tc>
        <w:tc>
          <w:tcPr>
            <w:tcW w:type="dxa" w:w="1362"/>
            <w:shd w:fill="18394C"/>
            <w:vAlign w:val="center"/>
          </w:tcPr>
          <w:p>
            <w:pPr>
              <w:pStyle w:val="TableSmall"/>
              <w:spacing w:before="60" w:after="60"/>
            </w:pPr>
            <w:r>
              <w:rPr>
                <w:b/>
                <w:color w:val="FFFFFF"/>
                <w:sz w:val="13"/>
              </w:rPr>
              <w:t>50%</w:t>
            </w:r>
          </w:p>
        </w:tc>
      </w:tr>
      <w:tr>
        <w:trPr>
          <w:cantSplit/>
        </w:trPr>
        <w:tc>
          <w:tcPr>
            <w:tcW w:type="dxa" w:w="1794"/>
            <w:vAlign w:val="center"/>
          </w:tcPr>
          <w:p>
            <w:pPr>
              <w:pStyle w:val="TableSmall"/>
              <w:spacing w:before="26" w:after="26"/>
            </w:pPr>
            <w:r>
              <w:rPr>
                <w:b/>
                <w:sz w:val="14"/>
              </w:rPr>
              <w:t>PGD</w:t>
            </w:r>
          </w:p>
        </w:tc>
        <w:tc>
          <w:tcPr>
            <w:tcW w:type="dxa" w:w="1362"/>
            <w:vAlign w:val="center"/>
          </w:tcPr>
          <w:p>
            <w:pPr>
              <w:pStyle w:val="TableSmall"/>
              <w:spacing w:before="26" w:after="26"/>
            </w:pPr>
            <w:r>
              <w:rPr>
                <w:b w:val="0"/>
                <w:sz w:val="14"/>
              </w:rPr>
              <w:t>0.672 ± 0.009</w:t>
            </w:r>
          </w:p>
        </w:tc>
        <w:tc>
          <w:tcPr>
            <w:tcW w:type="dxa" w:w="1362"/>
            <w:vAlign w:val="center"/>
          </w:tcPr>
          <w:p>
            <w:pPr>
              <w:pStyle w:val="TableSmall"/>
              <w:spacing w:before="26" w:after="26"/>
            </w:pPr>
            <w:r>
              <w:rPr>
                <w:b w:val="0"/>
                <w:sz w:val="14"/>
              </w:rPr>
              <w:t>0.669 ± 0.009</w:t>
            </w:r>
          </w:p>
        </w:tc>
        <w:tc>
          <w:tcPr>
            <w:tcW w:type="dxa" w:w="1362"/>
            <w:vAlign w:val="center"/>
          </w:tcPr>
          <w:p>
            <w:pPr>
              <w:pStyle w:val="TableSmall"/>
              <w:spacing w:before="26" w:after="26"/>
            </w:pPr>
            <w:r>
              <w:rPr>
                <w:b w:val="0"/>
                <w:sz w:val="14"/>
              </w:rPr>
              <w:t>0.638 ± 0.005</w:t>
            </w:r>
          </w:p>
        </w:tc>
        <w:tc>
          <w:tcPr>
            <w:tcW w:type="dxa" w:w="1362"/>
            <w:vAlign w:val="center"/>
          </w:tcPr>
          <w:p>
            <w:pPr>
              <w:pStyle w:val="TableSmall"/>
              <w:spacing w:before="26" w:after="26"/>
            </w:pPr>
            <w:r>
              <w:rPr>
                <w:b w:val="0"/>
                <w:sz w:val="14"/>
              </w:rPr>
              <w:t>0.586 ± 0.003</w:t>
            </w:r>
          </w:p>
        </w:tc>
        <w:tc>
          <w:tcPr>
            <w:tcW w:type="dxa" w:w="1362"/>
            <w:vAlign w:val="center"/>
          </w:tcPr>
          <w:p>
            <w:pPr>
              <w:pStyle w:val="TableSmall"/>
              <w:spacing w:before="26" w:after="26"/>
            </w:pPr>
            <w:r>
              <w:rPr>
                <w:b w:val="0"/>
                <w:sz w:val="14"/>
              </w:rPr>
              <w:t>0.468 ± 0.020</w:t>
            </w:r>
          </w:p>
        </w:tc>
        <w:tc>
          <w:tcPr>
            <w:tcW w:type="dxa" w:w="1362"/>
            <w:vAlign w:val="center"/>
          </w:tcPr>
          <w:p>
            <w:pPr>
              <w:pStyle w:val="TableSmall"/>
              <w:spacing w:before="26" w:after="26"/>
            </w:pPr>
            <w:r>
              <w:rPr>
                <w:b w:val="0"/>
                <w:sz w:val="14"/>
              </w:rPr>
              <w:t>0.233 ± 0.025</w:t>
            </w:r>
          </w:p>
        </w:tc>
      </w:tr>
      <w:tr>
        <w:trPr>
          <w:cantSplit/>
        </w:trPr>
        <w:tc>
          <w:tcPr>
            <w:tcW w:type="dxa" w:w="1794"/>
            <w:vAlign w:val="center"/>
            <w:shd w:fill="F1F5F7"/>
          </w:tcPr>
          <w:p>
            <w:pPr>
              <w:pStyle w:val="TableSmall"/>
              <w:spacing w:before="26" w:after="26"/>
            </w:pPr>
            <w:r>
              <w:rPr>
                <w:b/>
                <w:sz w:val="14"/>
              </w:rPr>
              <w:t>Exact-final</w:t>
            </w:r>
          </w:p>
        </w:tc>
        <w:tc>
          <w:tcPr>
            <w:tcW w:type="dxa" w:w="1362"/>
            <w:vAlign w:val="center"/>
            <w:shd w:fill="F1F5F7"/>
          </w:tcPr>
          <w:p>
            <w:pPr>
              <w:pStyle w:val="TableSmall"/>
              <w:spacing w:before="26" w:after="26"/>
            </w:pPr>
            <w:r>
              <w:rPr>
                <w:b w:val="0"/>
                <w:sz w:val="14"/>
              </w:rPr>
              <w:t>0.675 ± 0.021</w:t>
            </w:r>
          </w:p>
        </w:tc>
        <w:tc>
          <w:tcPr>
            <w:tcW w:type="dxa" w:w="1362"/>
            <w:vAlign w:val="center"/>
            <w:shd w:fill="F1F5F7"/>
          </w:tcPr>
          <w:p>
            <w:pPr>
              <w:pStyle w:val="TableSmall"/>
              <w:spacing w:before="26" w:after="26"/>
            </w:pPr>
            <w:r>
              <w:rPr>
                <w:b w:val="0"/>
                <w:sz w:val="14"/>
              </w:rPr>
              <w:t>0.669 ± 0.020</w:t>
            </w:r>
          </w:p>
        </w:tc>
        <w:tc>
          <w:tcPr>
            <w:tcW w:type="dxa" w:w="1362"/>
            <w:vAlign w:val="center"/>
            <w:shd w:fill="F1F5F7"/>
          </w:tcPr>
          <w:p>
            <w:pPr>
              <w:pStyle w:val="TableSmall"/>
              <w:spacing w:before="26" w:after="26"/>
            </w:pPr>
            <w:r>
              <w:rPr>
                <w:b w:val="0"/>
                <w:sz w:val="14"/>
              </w:rPr>
              <w:t>0.626 ± 0.023</w:t>
            </w:r>
          </w:p>
        </w:tc>
        <w:tc>
          <w:tcPr>
            <w:tcW w:type="dxa" w:w="1362"/>
            <w:vAlign w:val="center"/>
            <w:shd w:fill="F1F5F7"/>
          </w:tcPr>
          <w:p>
            <w:pPr>
              <w:pStyle w:val="TableSmall"/>
              <w:spacing w:before="26" w:after="26"/>
            </w:pPr>
            <w:r>
              <w:rPr>
                <w:b w:val="0"/>
                <w:sz w:val="14"/>
              </w:rPr>
              <w:t>0.575 ± 0.024</w:t>
            </w:r>
          </w:p>
        </w:tc>
        <w:tc>
          <w:tcPr>
            <w:tcW w:type="dxa" w:w="1362"/>
            <w:vAlign w:val="center"/>
            <w:shd w:fill="F1F5F7"/>
          </w:tcPr>
          <w:p>
            <w:pPr>
              <w:pStyle w:val="TableSmall"/>
              <w:spacing w:before="26" w:after="26"/>
            </w:pPr>
            <w:r>
              <w:rPr>
                <w:b w:val="0"/>
                <w:sz w:val="14"/>
              </w:rPr>
              <w:t>0.434 ± 0.035</w:t>
            </w:r>
          </w:p>
        </w:tc>
        <w:tc>
          <w:tcPr>
            <w:tcW w:type="dxa" w:w="1362"/>
            <w:vAlign w:val="center"/>
            <w:shd w:fill="F1F5F7"/>
          </w:tcPr>
          <w:p>
            <w:pPr>
              <w:pStyle w:val="TableSmall"/>
              <w:spacing w:before="26" w:after="26"/>
            </w:pPr>
            <w:r>
              <w:rPr>
                <w:b w:val="0"/>
                <w:sz w:val="14"/>
              </w:rPr>
              <w:t>0.173 ± 0.030</w:t>
            </w:r>
          </w:p>
        </w:tc>
      </w:tr>
      <w:tr>
        <w:trPr>
          <w:cantSplit/>
        </w:trPr>
        <w:tc>
          <w:tcPr>
            <w:tcW w:type="dxa" w:w="1794"/>
            <w:vAlign w:val="center"/>
          </w:tcPr>
          <w:p>
            <w:pPr>
              <w:pStyle w:val="TableSmall"/>
              <w:spacing w:before="26" w:after="26"/>
            </w:pPr>
            <w:r>
              <w:rPr>
                <w:b/>
                <w:sz w:val="14"/>
              </w:rPr>
              <w:t>Exact-every</w:t>
            </w:r>
          </w:p>
        </w:tc>
        <w:tc>
          <w:tcPr>
            <w:tcW w:type="dxa" w:w="1362"/>
            <w:vAlign w:val="center"/>
          </w:tcPr>
          <w:p>
            <w:pPr>
              <w:pStyle w:val="TableSmall"/>
              <w:spacing w:before="26" w:after="26"/>
            </w:pPr>
            <w:r>
              <w:rPr>
                <w:b w:val="0"/>
                <w:sz w:val="14"/>
              </w:rPr>
              <w:t>0.675 ± 0.009</w:t>
            </w:r>
          </w:p>
        </w:tc>
        <w:tc>
          <w:tcPr>
            <w:tcW w:type="dxa" w:w="1362"/>
            <w:vAlign w:val="center"/>
          </w:tcPr>
          <w:p>
            <w:pPr>
              <w:pStyle w:val="TableSmall"/>
              <w:spacing w:before="26" w:after="26"/>
            </w:pPr>
            <w:r>
              <w:rPr>
                <w:b w:val="0"/>
                <w:sz w:val="14"/>
              </w:rPr>
              <w:t>0.671 ± 0.009</w:t>
            </w:r>
          </w:p>
        </w:tc>
        <w:tc>
          <w:tcPr>
            <w:tcW w:type="dxa" w:w="1362"/>
            <w:vAlign w:val="center"/>
          </w:tcPr>
          <w:p>
            <w:pPr>
              <w:pStyle w:val="TableSmall"/>
              <w:spacing w:before="26" w:after="26"/>
            </w:pPr>
            <w:r>
              <w:rPr>
                <w:b w:val="0"/>
                <w:sz w:val="14"/>
              </w:rPr>
              <w:t>0.627 ± 0.007</w:t>
            </w:r>
          </w:p>
        </w:tc>
        <w:tc>
          <w:tcPr>
            <w:tcW w:type="dxa" w:w="1362"/>
            <w:vAlign w:val="center"/>
          </w:tcPr>
          <w:p>
            <w:pPr>
              <w:pStyle w:val="TableSmall"/>
              <w:spacing w:before="26" w:after="26"/>
            </w:pPr>
            <w:r>
              <w:rPr>
                <w:b w:val="0"/>
                <w:sz w:val="14"/>
              </w:rPr>
              <w:t>0.581 ± 0.011</w:t>
            </w:r>
          </w:p>
        </w:tc>
        <w:tc>
          <w:tcPr>
            <w:tcW w:type="dxa" w:w="1362"/>
            <w:vAlign w:val="center"/>
          </w:tcPr>
          <w:p>
            <w:pPr>
              <w:pStyle w:val="TableSmall"/>
              <w:spacing w:before="26" w:after="26"/>
            </w:pPr>
            <w:r>
              <w:rPr>
                <w:b w:val="0"/>
                <w:sz w:val="14"/>
              </w:rPr>
              <w:t>0.441 ± 0.022</w:t>
            </w:r>
          </w:p>
        </w:tc>
        <w:tc>
          <w:tcPr>
            <w:tcW w:type="dxa" w:w="1362"/>
            <w:vAlign w:val="center"/>
          </w:tcPr>
          <w:p>
            <w:pPr>
              <w:pStyle w:val="TableSmall"/>
              <w:spacing w:before="26" w:after="26"/>
            </w:pPr>
            <w:r>
              <w:rPr>
                <w:b w:val="0"/>
                <w:sz w:val="14"/>
              </w:rPr>
              <w:t>0.176 ± 0.019</w:t>
            </w:r>
          </w:p>
        </w:tc>
      </w:tr>
      <w:tr>
        <w:trPr>
          <w:cantSplit/>
        </w:trPr>
        <w:tc>
          <w:tcPr>
            <w:tcW w:type="dxa" w:w="1794"/>
            <w:vAlign w:val="center"/>
            <w:shd w:fill="F1F5F7"/>
          </w:tcPr>
          <w:p>
            <w:pPr>
              <w:pStyle w:val="TableSmall"/>
              <w:spacing w:before="26" w:after="26"/>
            </w:pPr>
            <w:r>
              <w:rPr>
                <w:b/>
                <w:sz w:val="14"/>
              </w:rPr>
              <w:t>Split</w:t>
            </w:r>
          </w:p>
        </w:tc>
        <w:tc>
          <w:tcPr>
            <w:tcW w:type="dxa" w:w="1362"/>
            <w:vAlign w:val="center"/>
            <w:shd w:fill="F1F5F7"/>
          </w:tcPr>
          <w:p>
            <w:pPr>
              <w:pStyle w:val="TableSmall"/>
              <w:spacing w:before="26" w:after="26"/>
            </w:pPr>
            <w:r>
              <w:rPr>
                <w:b w:val="0"/>
                <w:sz w:val="14"/>
              </w:rPr>
              <w:t>0.680 ± 0.005</w:t>
            </w:r>
          </w:p>
        </w:tc>
        <w:tc>
          <w:tcPr>
            <w:tcW w:type="dxa" w:w="1362"/>
            <w:vAlign w:val="center"/>
            <w:shd w:fill="F1F5F7"/>
          </w:tcPr>
          <w:p>
            <w:pPr>
              <w:pStyle w:val="TableSmall"/>
              <w:spacing w:before="26" w:after="26"/>
            </w:pPr>
            <w:r>
              <w:rPr>
                <w:b w:val="0"/>
                <w:sz w:val="14"/>
              </w:rPr>
              <w:t>0.676 ± 0.005</w:t>
            </w:r>
          </w:p>
        </w:tc>
        <w:tc>
          <w:tcPr>
            <w:tcW w:type="dxa" w:w="1362"/>
            <w:vAlign w:val="center"/>
            <w:shd w:fill="F1F5F7"/>
          </w:tcPr>
          <w:p>
            <w:pPr>
              <w:pStyle w:val="TableSmall"/>
              <w:spacing w:before="26" w:after="26"/>
            </w:pPr>
            <w:r>
              <w:rPr>
                <w:b w:val="0"/>
                <w:sz w:val="14"/>
              </w:rPr>
              <w:t>0.640 ± 0.013</w:t>
            </w:r>
          </w:p>
        </w:tc>
        <w:tc>
          <w:tcPr>
            <w:tcW w:type="dxa" w:w="1362"/>
            <w:vAlign w:val="center"/>
            <w:shd w:fill="F1F5F7"/>
          </w:tcPr>
          <w:p>
            <w:pPr>
              <w:pStyle w:val="TableSmall"/>
              <w:spacing w:before="26" w:after="26"/>
            </w:pPr>
            <w:r>
              <w:rPr>
                <w:b w:val="0"/>
                <w:sz w:val="14"/>
              </w:rPr>
              <w:t>0.601 ± 0.016</w:t>
            </w:r>
          </w:p>
        </w:tc>
        <w:tc>
          <w:tcPr>
            <w:tcW w:type="dxa" w:w="1362"/>
            <w:vAlign w:val="center"/>
            <w:shd w:fill="F1F5F7"/>
          </w:tcPr>
          <w:p>
            <w:pPr>
              <w:pStyle w:val="TableSmall"/>
              <w:spacing w:before="26" w:after="26"/>
            </w:pPr>
            <w:r>
              <w:rPr>
                <w:b w:val="0"/>
                <w:sz w:val="14"/>
              </w:rPr>
              <w:t>0.504 ± 0.012</w:t>
            </w:r>
          </w:p>
        </w:tc>
        <w:tc>
          <w:tcPr>
            <w:tcW w:type="dxa" w:w="1362"/>
            <w:vAlign w:val="center"/>
            <w:shd w:fill="F1F5F7"/>
          </w:tcPr>
          <w:p>
            <w:pPr>
              <w:pStyle w:val="TableSmall"/>
              <w:spacing w:before="26" w:after="26"/>
            </w:pPr>
            <w:r>
              <w:rPr>
                <w:b w:val="0"/>
                <w:sz w:val="14"/>
              </w:rPr>
              <w:t>0.221 ± 0.015</w:t>
            </w:r>
          </w:p>
        </w:tc>
      </w:tr>
      <w:tr>
        <w:trPr>
          <w:cantSplit/>
        </w:trPr>
        <w:tc>
          <w:tcPr>
            <w:tcW w:type="dxa" w:w="1794"/>
            <w:vAlign w:val="center"/>
          </w:tcPr>
          <w:p>
            <w:pPr>
              <w:pStyle w:val="TableSmall"/>
              <w:spacing w:before="26" w:after="26"/>
            </w:pPr>
            <w:r>
              <w:rPr>
                <w:b/>
                <w:sz w:val="14"/>
              </w:rPr>
              <w:t>Radial-final</w:t>
            </w:r>
          </w:p>
        </w:tc>
        <w:tc>
          <w:tcPr>
            <w:tcW w:type="dxa" w:w="1362"/>
            <w:vAlign w:val="center"/>
          </w:tcPr>
          <w:p>
            <w:pPr>
              <w:pStyle w:val="TableSmall"/>
              <w:spacing w:before="26" w:after="26"/>
            </w:pPr>
            <w:r>
              <w:rPr>
                <w:b w:val="0"/>
                <w:sz w:val="14"/>
              </w:rPr>
              <w:t>0.691 ± 0.005</w:t>
            </w:r>
          </w:p>
        </w:tc>
        <w:tc>
          <w:tcPr>
            <w:tcW w:type="dxa" w:w="1362"/>
            <w:vAlign w:val="center"/>
          </w:tcPr>
          <w:p>
            <w:pPr>
              <w:pStyle w:val="TableSmall"/>
              <w:spacing w:before="26" w:after="26"/>
            </w:pPr>
            <w:r>
              <w:rPr>
                <w:b w:val="0"/>
                <w:sz w:val="14"/>
              </w:rPr>
              <w:t>0.686 ± 0.006</w:t>
            </w:r>
          </w:p>
        </w:tc>
        <w:tc>
          <w:tcPr>
            <w:tcW w:type="dxa" w:w="1362"/>
            <w:vAlign w:val="center"/>
          </w:tcPr>
          <w:p>
            <w:pPr>
              <w:pStyle w:val="TableSmall"/>
              <w:spacing w:before="26" w:after="26"/>
            </w:pPr>
            <w:r>
              <w:rPr>
                <w:b w:val="0"/>
                <w:sz w:val="14"/>
              </w:rPr>
              <w:t>0.648 ± 0.005</w:t>
            </w:r>
          </w:p>
        </w:tc>
        <w:tc>
          <w:tcPr>
            <w:tcW w:type="dxa" w:w="1362"/>
            <w:vAlign w:val="center"/>
          </w:tcPr>
          <w:p>
            <w:pPr>
              <w:pStyle w:val="TableSmall"/>
              <w:spacing w:before="26" w:after="26"/>
            </w:pPr>
            <w:r>
              <w:rPr>
                <w:b w:val="0"/>
                <w:sz w:val="14"/>
              </w:rPr>
              <w:t>0.602 ± 0.013</w:t>
            </w:r>
          </w:p>
        </w:tc>
        <w:tc>
          <w:tcPr>
            <w:tcW w:type="dxa" w:w="1362"/>
            <w:vAlign w:val="center"/>
          </w:tcPr>
          <w:p>
            <w:pPr>
              <w:pStyle w:val="TableSmall"/>
              <w:spacing w:before="26" w:after="26"/>
            </w:pPr>
            <w:r>
              <w:rPr>
                <w:b w:val="0"/>
                <w:sz w:val="14"/>
              </w:rPr>
              <w:t>0.475 ± 0.054</w:t>
            </w:r>
          </w:p>
        </w:tc>
        <w:tc>
          <w:tcPr>
            <w:tcW w:type="dxa" w:w="1362"/>
            <w:vAlign w:val="center"/>
          </w:tcPr>
          <w:p>
            <w:pPr>
              <w:pStyle w:val="TableSmall"/>
              <w:spacing w:before="26" w:after="26"/>
            </w:pPr>
            <w:r>
              <w:rPr>
                <w:b w:val="0"/>
                <w:sz w:val="14"/>
              </w:rPr>
              <w:t>0.198 ± 0.018</w:t>
            </w:r>
          </w:p>
        </w:tc>
      </w:tr>
    </w:tbl>
    <w:p>
      <w:pPr>
        <w:pStyle w:val="Caption"/>
        <w:spacing w:before="40" w:after="120"/>
      </w:pPr>
      <w:r>
        <w:rPr>
          <w:color w:val="5B6B77"/>
          <w:sz w:val="15"/>
        </w:rPr>
        <w:t>For each of five draws, a single random unit ordering is used for all dropout percentages, providing nested subsets.</w:t>
      </w:r>
    </w:p>
    <w:p>
      <w:pPr>
        <w:keepNext/>
        <w:spacing w:before="160" w:after="100"/>
      </w:pPr>
      <w:r>
        <w:rPr>
          <w:b/>
          <w:color w:val="182C42"/>
          <w:sz w:val="18"/>
        </w:rPr>
        <w:t>Table 14. Structured neuron loss, training perturbation norm and encoder cost</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993"/>
            <w:shd w:fill="18394C"/>
            <w:vAlign w:val="center"/>
          </w:tcPr>
          <w:p>
            <w:pPr>
              <w:pStyle w:val="TableSmall"/>
              <w:spacing w:before="60" w:after="60"/>
            </w:pPr>
            <w:r>
              <w:rPr>
                <w:b/>
                <w:color w:val="FFFFFF"/>
                <w:sz w:val="13"/>
              </w:rPr>
              <w:t>Arm</w:t>
            </w:r>
          </w:p>
        </w:tc>
        <w:tc>
          <w:tcPr>
            <w:tcW w:type="dxa" w:w="1594"/>
            <w:shd w:fill="18394C"/>
            <w:vAlign w:val="center"/>
          </w:tcPr>
          <w:p>
            <w:pPr>
              <w:pStyle w:val="TableSmall"/>
              <w:spacing w:before="60" w:after="60"/>
            </w:pPr>
            <w:r>
              <w:rPr>
                <w:b/>
                <w:color w:val="FFFFFF"/>
                <w:sz w:val="13"/>
              </w:rPr>
              <w:t>Top 20%</w:t>
            </w:r>
          </w:p>
        </w:tc>
        <w:tc>
          <w:tcPr>
            <w:tcW w:type="dxa" w:w="1594"/>
            <w:shd w:fill="18394C"/>
            <w:vAlign w:val="center"/>
          </w:tcPr>
          <w:p>
            <w:pPr>
              <w:pStyle w:val="TableSmall"/>
              <w:spacing w:before="60" w:after="60"/>
            </w:pPr>
            <w:r>
              <w:rPr>
                <w:b/>
                <w:color w:val="FFFFFF"/>
                <w:sz w:val="13"/>
              </w:rPr>
              <w:t>Var 20%</w:t>
            </w:r>
          </w:p>
        </w:tc>
        <w:tc>
          <w:tcPr>
            <w:tcW w:type="dxa" w:w="1594"/>
            <w:shd w:fill="18394C"/>
            <w:vAlign w:val="center"/>
          </w:tcPr>
          <w:p>
            <w:pPr>
              <w:pStyle w:val="TableSmall"/>
              <w:spacing w:before="60" w:after="60"/>
            </w:pPr>
            <w:r>
              <w:rPr>
                <w:b/>
                <w:color w:val="FFFFFF"/>
                <w:sz w:val="13"/>
              </w:rPr>
              <w:t>Imp 20%</w:t>
            </w:r>
          </w:p>
        </w:tc>
        <w:tc>
          <w:tcPr>
            <w:tcW w:type="dxa" w:w="1594"/>
            <w:shd w:fill="18394C"/>
            <w:vAlign w:val="center"/>
          </w:tcPr>
          <w:p>
            <w:pPr>
              <w:pStyle w:val="TableSmall"/>
              <w:spacing w:before="60" w:after="60"/>
            </w:pPr>
            <w:r>
              <w:rPr>
                <w:b/>
                <w:color w:val="FFFFFF"/>
                <w:sz w:val="13"/>
              </w:rPr>
              <w:t>||δ||F train</w:t>
            </w:r>
          </w:p>
        </w:tc>
        <w:tc>
          <w:tcPr>
            <w:tcW w:type="dxa" w:w="1594"/>
            <w:shd w:fill="18394C"/>
            <w:vAlign w:val="center"/>
          </w:tcPr>
          <w:p>
            <w:pPr>
              <w:pStyle w:val="TableSmall"/>
              <w:spacing w:before="60" w:after="60"/>
            </w:pPr>
            <w:r>
              <w:rPr>
                <w:b/>
                <w:color w:val="FFFFFF"/>
                <w:sz w:val="13"/>
              </w:rPr>
              <w:t>s / iter</w:t>
            </w:r>
          </w:p>
        </w:tc>
      </w:tr>
      <w:tr>
        <w:trPr>
          <w:cantSplit/>
        </w:trPr>
        <w:tc>
          <w:tcPr>
            <w:tcW w:type="dxa" w:w="1993"/>
            <w:vAlign w:val="center"/>
          </w:tcPr>
          <w:p>
            <w:pPr>
              <w:pStyle w:val="TableSmall"/>
              <w:spacing w:before="26" w:after="26"/>
            </w:pPr>
            <w:r>
              <w:rPr>
                <w:b/>
                <w:sz w:val="14"/>
              </w:rPr>
              <w:t>PGD</w:t>
            </w:r>
          </w:p>
        </w:tc>
        <w:tc>
          <w:tcPr>
            <w:tcW w:type="dxa" w:w="1594"/>
            <w:vAlign w:val="center"/>
          </w:tcPr>
          <w:p>
            <w:pPr>
              <w:pStyle w:val="TableSmall"/>
              <w:spacing w:before="26" w:after="26"/>
            </w:pPr>
            <w:r>
              <w:rPr>
                <w:b w:val="0"/>
                <w:sz w:val="14"/>
              </w:rPr>
              <w:t>0.139 ± 0.041</w:t>
            </w:r>
          </w:p>
        </w:tc>
        <w:tc>
          <w:tcPr>
            <w:tcW w:type="dxa" w:w="1594"/>
            <w:vAlign w:val="center"/>
          </w:tcPr>
          <w:p>
            <w:pPr>
              <w:pStyle w:val="TableSmall"/>
              <w:spacing w:before="26" w:after="26"/>
            </w:pPr>
            <w:r>
              <w:rPr>
                <w:b w:val="0"/>
                <w:sz w:val="14"/>
              </w:rPr>
              <w:t>0.140 ± 0.015</w:t>
            </w:r>
          </w:p>
        </w:tc>
        <w:tc>
          <w:tcPr>
            <w:tcW w:type="dxa" w:w="1594"/>
            <w:vAlign w:val="center"/>
          </w:tcPr>
          <w:p>
            <w:pPr>
              <w:pStyle w:val="TableSmall"/>
              <w:spacing w:before="26" w:after="26"/>
            </w:pPr>
            <w:r>
              <w:rPr>
                <w:b w:val="0"/>
                <w:sz w:val="14"/>
              </w:rPr>
              <w:t>0.105 ± 0.030</w:t>
            </w:r>
          </w:p>
        </w:tc>
        <w:tc>
          <w:tcPr>
            <w:tcW w:type="dxa" w:w="1594"/>
            <w:vAlign w:val="center"/>
          </w:tcPr>
          <w:p>
            <w:pPr>
              <w:pStyle w:val="TableSmall"/>
              <w:spacing w:before="26" w:after="26"/>
            </w:pPr>
            <w:r>
              <w:rPr>
                <w:b w:val="0"/>
                <w:sz w:val="14"/>
              </w:rPr>
              <w:t>5.972 ± 0.004</w:t>
            </w:r>
          </w:p>
        </w:tc>
        <w:tc>
          <w:tcPr>
            <w:tcW w:type="dxa" w:w="1594"/>
            <w:vAlign w:val="center"/>
          </w:tcPr>
          <w:p>
            <w:pPr>
              <w:pStyle w:val="TableSmall"/>
              <w:spacing w:before="26" w:after="26"/>
            </w:pPr>
            <w:r>
              <w:rPr>
                <w:b w:val="0"/>
                <w:sz w:val="14"/>
              </w:rPr>
              <w:t>0.200 ± 0.005</w:t>
            </w:r>
          </w:p>
        </w:tc>
      </w:tr>
      <w:tr>
        <w:trPr>
          <w:cantSplit/>
        </w:trPr>
        <w:tc>
          <w:tcPr>
            <w:tcW w:type="dxa" w:w="1993"/>
            <w:vAlign w:val="center"/>
            <w:shd w:fill="F1F5F7"/>
          </w:tcPr>
          <w:p>
            <w:pPr>
              <w:pStyle w:val="TableSmall"/>
              <w:spacing w:before="26" w:after="26"/>
            </w:pPr>
            <w:r>
              <w:rPr>
                <w:b/>
                <w:sz w:val="14"/>
              </w:rPr>
              <w:t>Exact-final</w:t>
            </w:r>
          </w:p>
        </w:tc>
        <w:tc>
          <w:tcPr>
            <w:tcW w:type="dxa" w:w="1594"/>
            <w:vAlign w:val="center"/>
            <w:shd w:fill="F1F5F7"/>
          </w:tcPr>
          <w:p>
            <w:pPr>
              <w:pStyle w:val="TableSmall"/>
              <w:spacing w:before="26" w:after="26"/>
            </w:pPr>
            <w:r>
              <w:rPr>
                <w:b w:val="0"/>
                <w:sz w:val="14"/>
              </w:rPr>
              <w:t>0.106 ± 0.010</w:t>
            </w:r>
          </w:p>
        </w:tc>
        <w:tc>
          <w:tcPr>
            <w:tcW w:type="dxa" w:w="1594"/>
            <w:vAlign w:val="center"/>
            <w:shd w:fill="F1F5F7"/>
          </w:tcPr>
          <w:p>
            <w:pPr>
              <w:pStyle w:val="TableSmall"/>
              <w:spacing w:before="26" w:after="26"/>
            </w:pPr>
            <w:r>
              <w:rPr>
                <w:b w:val="0"/>
                <w:sz w:val="14"/>
              </w:rPr>
              <w:t>0.120 ± 0.052</w:t>
            </w:r>
          </w:p>
        </w:tc>
        <w:tc>
          <w:tcPr>
            <w:tcW w:type="dxa" w:w="1594"/>
            <w:vAlign w:val="center"/>
            <w:shd w:fill="F1F5F7"/>
          </w:tcPr>
          <w:p>
            <w:pPr>
              <w:pStyle w:val="TableSmall"/>
              <w:spacing w:before="26" w:after="26"/>
            </w:pPr>
            <w:r>
              <w:rPr>
                <w:b w:val="0"/>
                <w:sz w:val="14"/>
              </w:rPr>
              <w:t>0.155 ± 0.068</w:t>
            </w:r>
          </w:p>
        </w:tc>
        <w:tc>
          <w:tcPr>
            <w:tcW w:type="dxa" w:w="1594"/>
            <w:vAlign w:val="center"/>
            <w:shd w:fill="F1F5F7"/>
          </w:tcPr>
          <w:p>
            <w:pPr>
              <w:pStyle w:val="TableSmall"/>
              <w:spacing w:before="26" w:after="26"/>
            </w:pPr>
            <w:r>
              <w:rPr>
                <w:b w:val="0"/>
                <w:sz w:val="14"/>
              </w:rPr>
              <w:t>4.530 ± 0.011</w:t>
            </w:r>
          </w:p>
        </w:tc>
        <w:tc>
          <w:tcPr>
            <w:tcW w:type="dxa" w:w="1594"/>
            <w:vAlign w:val="center"/>
            <w:shd w:fill="F1F5F7"/>
          </w:tcPr>
          <w:p>
            <w:pPr>
              <w:pStyle w:val="TableSmall"/>
              <w:spacing w:before="26" w:after="26"/>
            </w:pPr>
            <w:r>
              <w:rPr>
                <w:b w:val="0"/>
                <w:sz w:val="14"/>
              </w:rPr>
              <w:t>0.280 ± 0.018</w:t>
            </w:r>
          </w:p>
        </w:tc>
      </w:tr>
      <w:tr>
        <w:trPr>
          <w:cantSplit/>
        </w:trPr>
        <w:tc>
          <w:tcPr>
            <w:tcW w:type="dxa" w:w="1993"/>
            <w:vAlign w:val="center"/>
          </w:tcPr>
          <w:p>
            <w:pPr>
              <w:pStyle w:val="TableSmall"/>
              <w:spacing w:before="26" w:after="26"/>
            </w:pPr>
            <w:r>
              <w:rPr>
                <w:b/>
                <w:sz w:val="14"/>
              </w:rPr>
              <w:t>Exact-every</w:t>
            </w:r>
          </w:p>
        </w:tc>
        <w:tc>
          <w:tcPr>
            <w:tcW w:type="dxa" w:w="1594"/>
            <w:vAlign w:val="center"/>
          </w:tcPr>
          <w:p>
            <w:pPr>
              <w:pStyle w:val="TableSmall"/>
              <w:spacing w:before="26" w:after="26"/>
            </w:pPr>
            <w:r>
              <w:rPr>
                <w:b w:val="0"/>
                <w:sz w:val="14"/>
              </w:rPr>
              <w:t>0.099 ± 0.029</w:t>
            </w:r>
          </w:p>
        </w:tc>
        <w:tc>
          <w:tcPr>
            <w:tcW w:type="dxa" w:w="1594"/>
            <w:vAlign w:val="center"/>
          </w:tcPr>
          <w:p>
            <w:pPr>
              <w:pStyle w:val="TableSmall"/>
              <w:spacing w:before="26" w:after="26"/>
            </w:pPr>
            <w:r>
              <w:rPr>
                <w:b w:val="0"/>
                <w:sz w:val="14"/>
              </w:rPr>
              <w:t>0.111 ± 0.032</w:t>
            </w:r>
          </w:p>
        </w:tc>
        <w:tc>
          <w:tcPr>
            <w:tcW w:type="dxa" w:w="1594"/>
            <w:vAlign w:val="center"/>
          </w:tcPr>
          <w:p>
            <w:pPr>
              <w:pStyle w:val="TableSmall"/>
              <w:spacing w:before="26" w:after="26"/>
            </w:pPr>
            <w:r>
              <w:rPr>
                <w:b w:val="0"/>
                <w:sz w:val="14"/>
              </w:rPr>
              <w:t>0.106 ± 0.119</w:t>
            </w:r>
          </w:p>
        </w:tc>
        <w:tc>
          <w:tcPr>
            <w:tcW w:type="dxa" w:w="1594"/>
            <w:vAlign w:val="center"/>
          </w:tcPr>
          <w:p>
            <w:pPr>
              <w:pStyle w:val="TableSmall"/>
              <w:spacing w:before="26" w:after="26"/>
            </w:pPr>
            <w:r>
              <w:rPr>
                <w:b w:val="0"/>
                <w:sz w:val="14"/>
              </w:rPr>
              <w:t>5.431 ± 0.008</w:t>
            </w:r>
          </w:p>
        </w:tc>
        <w:tc>
          <w:tcPr>
            <w:tcW w:type="dxa" w:w="1594"/>
            <w:vAlign w:val="center"/>
          </w:tcPr>
          <w:p>
            <w:pPr>
              <w:pStyle w:val="TableSmall"/>
              <w:spacing w:before="26" w:after="26"/>
            </w:pPr>
            <w:r>
              <w:rPr>
                <w:b w:val="0"/>
                <w:sz w:val="14"/>
              </w:rPr>
              <w:t>0.645 ± 0.077</w:t>
            </w:r>
          </w:p>
        </w:tc>
      </w:tr>
      <w:tr>
        <w:trPr>
          <w:cantSplit/>
        </w:trPr>
        <w:tc>
          <w:tcPr>
            <w:tcW w:type="dxa" w:w="1993"/>
            <w:vAlign w:val="center"/>
            <w:shd w:fill="F1F5F7"/>
          </w:tcPr>
          <w:p>
            <w:pPr>
              <w:pStyle w:val="TableSmall"/>
              <w:spacing w:before="26" w:after="26"/>
            </w:pPr>
            <w:r>
              <w:rPr>
                <w:b/>
                <w:sz w:val="14"/>
              </w:rPr>
              <w:t>Split</w:t>
            </w:r>
          </w:p>
        </w:tc>
        <w:tc>
          <w:tcPr>
            <w:tcW w:type="dxa" w:w="1594"/>
            <w:vAlign w:val="center"/>
            <w:shd w:fill="F1F5F7"/>
          </w:tcPr>
          <w:p>
            <w:pPr>
              <w:pStyle w:val="TableSmall"/>
              <w:spacing w:before="26" w:after="26"/>
            </w:pPr>
            <w:r>
              <w:rPr>
                <w:b w:val="0"/>
                <w:sz w:val="14"/>
              </w:rPr>
              <w:t>0.091 ± 0.017</w:t>
            </w:r>
          </w:p>
        </w:tc>
        <w:tc>
          <w:tcPr>
            <w:tcW w:type="dxa" w:w="1594"/>
            <w:vAlign w:val="center"/>
            <w:shd w:fill="F1F5F7"/>
          </w:tcPr>
          <w:p>
            <w:pPr>
              <w:pStyle w:val="TableSmall"/>
              <w:spacing w:before="26" w:after="26"/>
            </w:pPr>
            <w:r>
              <w:rPr>
                <w:b w:val="0"/>
                <w:sz w:val="14"/>
              </w:rPr>
              <w:t>0.136 ± 0.032</w:t>
            </w:r>
          </w:p>
        </w:tc>
        <w:tc>
          <w:tcPr>
            <w:tcW w:type="dxa" w:w="1594"/>
            <w:vAlign w:val="center"/>
            <w:shd w:fill="F1F5F7"/>
          </w:tcPr>
          <w:p>
            <w:pPr>
              <w:pStyle w:val="TableSmall"/>
              <w:spacing w:before="26" w:after="26"/>
            </w:pPr>
            <w:r>
              <w:rPr>
                <w:b w:val="0"/>
                <w:sz w:val="14"/>
              </w:rPr>
              <w:t>0.156 ± 0.070</w:t>
            </w:r>
          </w:p>
        </w:tc>
        <w:tc>
          <w:tcPr>
            <w:tcW w:type="dxa" w:w="1594"/>
            <w:vAlign w:val="center"/>
            <w:shd w:fill="F1F5F7"/>
          </w:tcPr>
          <w:p>
            <w:pPr>
              <w:pStyle w:val="TableSmall"/>
              <w:spacing w:before="26" w:after="26"/>
            </w:pPr>
            <w:r>
              <w:rPr>
                <w:b w:val="0"/>
                <w:sz w:val="14"/>
              </w:rPr>
              <w:t>3.338 ± 0.007</w:t>
            </w:r>
          </w:p>
        </w:tc>
        <w:tc>
          <w:tcPr>
            <w:tcW w:type="dxa" w:w="1594"/>
            <w:vAlign w:val="center"/>
            <w:shd w:fill="F1F5F7"/>
          </w:tcPr>
          <w:p>
            <w:pPr>
              <w:pStyle w:val="TableSmall"/>
              <w:spacing w:before="26" w:after="26"/>
            </w:pPr>
            <w:r>
              <w:rPr>
                <w:b w:val="0"/>
                <w:sz w:val="14"/>
              </w:rPr>
              <w:t>0.329 ± 0.016</w:t>
            </w:r>
          </w:p>
        </w:tc>
      </w:tr>
      <w:tr>
        <w:trPr>
          <w:cantSplit/>
        </w:trPr>
        <w:tc>
          <w:tcPr>
            <w:tcW w:type="dxa" w:w="1993"/>
            <w:vAlign w:val="center"/>
          </w:tcPr>
          <w:p>
            <w:pPr>
              <w:pStyle w:val="TableSmall"/>
              <w:spacing w:before="26" w:after="26"/>
            </w:pPr>
            <w:r>
              <w:rPr>
                <w:b/>
                <w:sz w:val="14"/>
              </w:rPr>
              <w:t>Radial-final</w:t>
            </w:r>
          </w:p>
        </w:tc>
        <w:tc>
          <w:tcPr>
            <w:tcW w:type="dxa" w:w="1594"/>
            <w:vAlign w:val="center"/>
          </w:tcPr>
          <w:p>
            <w:pPr>
              <w:pStyle w:val="TableSmall"/>
              <w:spacing w:before="26" w:after="26"/>
            </w:pPr>
            <w:r>
              <w:rPr>
                <w:b w:val="0"/>
                <w:sz w:val="14"/>
              </w:rPr>
              <w:t>0.157 ± 0.055</w:t>
            </w:r>
          </w:p>
        </w:tc>
        <w:tc>
          <w:tcPr>
            <w:tcW w:type="dxa" w:w="1594"/>
            <w:vAlign w:val="center"/>
          </w:tcPr>
          <w:p>
            <w:pPr>
              <w:pStyle w:val="TableSmall"/>
              <w:spacing w:before="26" w:after="26"/>
            </w:pPr>
            <w:r>
              <w:rPr>
                <w:b w:val="0"/>
                <w:sz w:val="14"/>
              </w:rPr>
              <w:t>0.154 ± 0.042</w:t>
            </w:r>
          </w:p>
        </w:tc>
        <w:tc>
          <w:tcPr>
            <w:tcW w:type="dxa" w:w="1594"/>
            <w:vAlign w:val="center"/>
          </w:tcPr>
          <w:p>
            <w:pPr>
              <w:pStyle w:val="TableSmall"/>
              <w:spacing w:before="26" w:after="26"/>
            </w:pPr>
            <w:r>
              <w:rPr>
                <w:b w:val="0"/>
                <w:sz w:val="14"/>
              </w:rPr>
              <w:t>0.204 ± 0.043</w:t>
            </w:r>
          </w:p>
        </w:tc>
        <w:tc>
          <w:tcPr>
            <w:tcW w:type="dxa" w:w="1594"/>
            <w:vAlign w:val="center"/>
          </w:tcPr>
          <w:p>
            <w:pPr>
              <w:pStyle w:val="TableSmall"/>
              <w:spacing w:before="26" w:after="26"/>
            </w:pPr>
            <w:r>
              <w:rPr>
                <w:b w:val="0"/>
                <w:sz w:val="14"/>
              </w:rPr>
              <w:t>3.624 ± 0.009</w:t>
            </w:r>
          </w:p>
        </w:tc>
        <w:tc>
          <w:tcPr>
            <w:tcW w:type="dxa" w:w="1594"/>
            <w:vAlign w:val="center"/>
          </w:tcPr>
          <w:p>
            <w:pPr>
              <w:pStyle w:val="TableSmall"/>
              <w:spacing w:before="26" w:after="26"/>
            </w:pPr>
            <w:r>
              <w:rPr>
                <w:b w:val="0"/>
                <w:sz w:val="14"/>
              </w:rPr>
              <w:t>0.261 ± 0.007</w:t>
            </w:r>
          </w:p>
        </w:tc>
      </w:tr>
    </w:tbl>
    <w:p>
      <w:pPr>
        <w:pStyle w:val="Caption"/>
        <w:spacing w:before="40" w:after="120"/>
      </w:pPr>
      <w:r>
        <w:rPr>
          <w:color w:val="5B6B77"/>
          <w:sz w:val="15"/>
        </w:rPr>
        <w:t>“Imp 20%” uses model-dependent leave-one-unit-out R² ranking on validation observations; target leakage into the ranking is a limitation. Training norm is realized, not nominal.</w:t>
      </w:r>
    </w:p>
    <w:p>
      <w:pPr>
        <w:keepNext/>
        <w:spacing w:before="160" w:after="100"/>
      </w:pPr>
      <w:r>
        <w:rPr>
          <w:b/>
          <w:color w:val="182C42"/>
          <w:sz w:val="18"/>
        </w:rPr>
        <w:t>Table 15. Certificate and selected spectral stability diagnostics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2093"/>
            <w:shd w:fill="18394C"/>
            <w:vAlign w:val="center"/>
          </w:tcPr>
          <w:p>
            <w:pPr>
              <w:pStyle w:val="TableSmall"/>
              <w:spacing w:before="60" w:after="60"/>
            </w:pPr>
            <w:r>
              <w:rPr>
                <w:b/>
                <w:color w:val="FFFFFF"/>
                <w:sz w:val="13"/>
              </w:rPr>
              <w:t>Arm</w:t>
            </w:r>
          </w:p>
        </w:tc>
        <w:tc>
          <w:tcPr>
            <w:tcW w:type="dxa" w:w="1574"/>
            <w:shd w:fill="18394C"/>
            <w:vAlign w:val="center"/>
          </w:tcPr>
          <w:p>
            <w:pPr>
              <w:pStyle w:val="TableSmall"/>
              <w:spacing w:before="60" w:after="60"/>
            </w:pPr>
            <w:r>
              <w:rPr>
                <w:b/>
                <w:color w:val="FFFFFF"/>
                <w:sz w:val="13"/>
              </w:rPr>
              <w:t>Cert active</w:t>
            </w:r>
          </w:p>
        </w:tc>
        <w:tc>
          <w:tcPr>
            <w:tcW w:type="dxa" w:w="1574"/>
            <w:shd w:fill="18394C"/>
            <w:vAlign w:val="center"/>
          </w:tcPr>
          <w:p>
            <w:pPr>
              <w:pStyle w:val="TableSmall"/>
              <w:spacing w:before="60" w:after="60"/>
            </w:pPr>
            <w:r>
              <w:rPr>
                <w:b/>
                <w:color w:val="FFFFFF"/>
                <w:sz w:val="13"/>
              </w:rPr>
              <w:t>Retained</w:t>
            </w:r>
          </w:p>
        </w:tc>
        <w:tc>
          <w:tcPr>
            <w:tcW w:type="dxa" w:w="1574"/>
            <w:shd w:fill="18394C"/>
            <w:vAlign w:val="center"/>
          </w:tcPr>
          <w:p>
            <w:pPr>
              <w:pStyle w:val="TableSmall"/>
              <w:spacing w:before="60" w:after="60"/>
            </w:pPr>
            <w:r>
              <w:rPr>
                <w:b/>
                <w:color w:val="FFFFFF"/>
                <w:sz w:val="13"/>
              </w:rPr>
              <w:t>SV err max</w:t>
            </w:r>
          </w:p>
        </w:tc>
        <w:tc>
          <w:tcPr>
            <w:tcW w:type="dxa" w:w="1574"/>
            <w:shd w:fill="18394C"/>
            <w:vAlign w:val="center"/>
          </w:tcPr>
          <w:p>
            <w:pPr>
              <w:pStyle w:val="TableSmall"/>
              <w:spacing w:before="60" w:after="60"/>
            </w:pPr>
            <w:r>
              <w:rPr>
                <w:b/>
                <w:color w:val="FFFFFF"/>
                <w:sz w:val="13"/>
              </w:rPr>
              <w:t>Gap kept min</w:t>
            </w:r>
          </w:p>
        </w:tc>
        <w:tc>
          <w:tcPr>
            <w:tcW w:type="dxa" w:w="1574"/>
            <w:shd w:fill="18394C"/>
            <w:vAlign w:val="center"/>
          </w:tcPr>
          <w:p>
            <w:pPr>
              <w:pStyle w:val="TableSmall"/>
              <w:spacing w:before="60" w:after="60"/>
            </w:pPr>
            <w:r>
              <w:rPr>
                <w:b/>
                <w:color w:val="FFFFFF"/>
                <w:sz w:val="13"/>
              </w:rPr>
              <w:t>Mode exchange</w:t>
            </w:r>
          </w:p>
        </w:tc>
      </w:tr>
      <w:tr>
        <w:trPr>
          <w:cantSplit/>
        </w:trPr>
        <w:tc>
          <w:tcPr>
            <w:tcW w:type="dxa" w:w="2093"/>
            <w:vAlign w:val="center"/>
          </w:tcPr>
          <w:p>
            <w:pPr>
              <w:pStyle w:val="TableSmall"/>
              <w:spacing w:before="26" w:after="26"/>
            </w:pPr>
            <w:r>
              <w:rPr>
                <w:b/>
                <w:sz w:val="13"/>
              </w:rPr>
              <w:t>PGD</w:t>
            </w:r>
          </w:p>
        </w:tc>
        <w:tc>
          <w:tcPr>
            <w:tcW w:type="dxa" w:w="1574"/>
            <w:vAlign w:val="center"/>
          </w:tcPr>
          <w:p>
            <w:pPr>
              <w:pStyle w:val="TableSmall"/>
              <w:spacing w:before="26" w:after="26"/>
            </w:pPr>
            <w:r>
              <w:rPr>
                <w:b w:val="0"/>
                <w:sz w:val="13"/>
              </w:rPr>
              <w:t>—</w:t>
            </w:r>
          </w:p>
        </w:tc>
        <w:tc>
          <w:tcPr>
            <w:tcW w:type="dxa" w:w="1574"/>
            <w:vAlign w:val="center"/>
          </w:tcPr>
          <w:p>
            <w:pPr>
              <w:pStyle w:val="TableSmall"/>
              <w:spacing w:before="26" w:after="26"/>
            </w:pPr>
            <w:r>
              <w:rPr>
                <w:b w:val="0"/>
                <w:sz w:val="13"/>
              </w:rPr>
              <w:t>—</w:t>
            </w:r>
          </w:p>
        </w:tc>
        <w:tc>
          <w:tcPr>
            <w:tcW w:type="dxa" w:w="1574"/>
            <w:vAlign w:val="center"/>
          </w:tcPr>
          <w:p>
            <w:pPr>
              <w:pStyle w:val="TableSmall"/>
              <w:spacing w:before="26" w:after="26"/>
            </w:pPr>
            <w:r>
              <w:rPr>
                <w:b w:val="0"/>
                <w:sz w:val="13"/>
              </w:rPr>
              <w:t>0.1700 ± 0.0016</w:t>
            </w:r>
          </w:p>
        </w:tc>
        <w:tc>
          <w:tcPr>
            <w:tcW w:type="dxa" w:w="1574"/>
            <w:vAlign w:val="center"/>
          </w:tcPr>
          <w:p>
            <w:pPr>
              <w:pStyle w:val="TableSmall"/>
              <w:spacing w:before="26" w:after="26"/>
            </w:pPr>
            <w:r>
              <w:rPr>
                <w:b w:val="0"/>
                <w:sz w:val="13"/>
              </w:rPr>
              <w:t>-1.0319 ± 0.0900</w:t>
            </w:r>
          </w:p>
        </w:tc>
        <w:tc>
          <w:tcPr>
            <w:tcW w:type="dxa" w:w="1574"/>
            <w:vAlign w:val="center"/>
          </w:tcPr>
          <w:p>
            <w:pPr>
              <w:pStyle w:val="TableSmall"/>
              <w:spacing w:before="26" w:after="26"/>
            </w:pPr>
            <w:r>
              <w:rPr>
                <w:b w:val="0"/>
                <w:sz w:val="13"/>
              </w:rPr>
              <w:t>0.0014 ± 0.0001</w:t>
            </w:r>
          </w:p>
        </w:tc>
      </w:tr>
      <w:tr>
        <w:trPr>
          <w:cantSplit/>
        </w:trPr>
        <w:tc>
          <w:tcPr>
            <w:tcW w:type="dxa" w:w="2093"/>
            <w:vAlign w:val="center"/>
            <w:shd w:fill="F1F5F7"/>
          </w:tcPr>
          <w:p>
            <w:pPr>
              <w:pStyle w:val="TableSmall"/>
              <w:spacing w:before="26" w:after="26"/>
            </w:pPr>
            <w:r>
              <w:rPr>
                <w:b/>
                <w:sz w:val="13"/>
              </w:rPr>
              <w:t>Exact-final</w:t>
            </w:r>
          </w:p>
        </w:tc>
        <w:tc>
          <w:tcPr>
            <w:tcW w:type="dxa" w:w="1574"/>
            <w:vAlign w:val="center"/>
            <w:shd w:fill="F1F5F7"/>
          </w:tcPr>
          <w:p>
            <w:pPr>
              <w:pStyle w:val="TableSmall"/>
              <w:spacing w:before="26" w:after="26"/>
            </w:pPr>
            <w:r>
              <w:rPr>
                <w:b w:val="0"/>
                <w:sz w:val="13"/>
              </w:rPr>
              <w:t>0.9606 ± 0.0009</w:t>
            </w:r>
          </w:p>
        </w:tc>
        <w:tc>
          <w:tcPr>
            <w:tcW w:type="dxa" w:w="1574"/>
            <w:vAlign w:val="center"/>
            <w:shd w:fill="F1F5F7"/>
          </w:tcPr>
          <w:p>
            <w:pPr>
              <w:pStyle w:val="TableSmall"/>
              <w:spacing w:before="26" w:after="26"/>
            </w:pPr>
            <w:r>
              <w:rPr>
                <w:b w:val="0"/>
                <w:sz w:val="13"/>
              </w:rPr>
              <w:t>0.7567 ± 0.0022</w:t>
            </w:r>
          </w:p>
        </w:tc>
        <w:tc>
          <w:tcPr>
            <w:tcW w:type="dxa" w:w="1574"/>
            <w:vAlign w:val="center"/>
            <w:shd w:fill="F1F5F7"/>
          </w:tcPr>
          <w:p>
            <w:pPr>
              <w:pStyle w:val="TableSmall"/>
              <w:spacing w:before="26" w:after="26"/>
            </w:pPr>
            <w:r>
              <w:rPr>
                <w:b w:val="0"/>
                <w:sz w:val="13"/>
              </w:rPr>
              <w:t>0.0000 ± 0.0000</w:t>
            </w:r>
          </w:p>
        </w:tc>
        <w:tc>
          <w:tcPr>
            <w:tcW w:type="dxa" w:w="1574"/>
            <w:vAlign w:val="center"/>
            <w:shd w:fill="F1F5F7"/>
          </w:tcPr>
          <w:p>
            <w:pPr>
              <w:pStyle w:val="TableSmall"/>
              <w:spacing w:before="26" w:after="26"/>
            </w:pPr>
            <w:r>
              <w:rPr>
                <w:b w:val="0"/>
                <w:sz w:val="13"/>
              </w:rPr>
              <w:t>0.4632 ± 0.0555</w:t>
            </w:r>
          </w:p>
        </w:tc>
        <w:tc>
          <w:tcPr>
            <w:tcW w:type="dxa" w:w="1574"/>
            <w:vAlign w:val="center"/>
            <w:shd w:fill="F1F5F7"/>
          </w:tcPr>
          <w:p>
            <w:pPr>
              <w:pStyle w:val="TableSmall"/>
              <w:spacing w:before="26" w:after="26"/>
            </w:pPr>
            <w:r>
              <w:rPr>
                <w:b w:val="0"/>
                <w:sz w:val="13"/>
              </w:rPr>
              <w:t>0.0000 ± 0.0000</w:t>
            </w:r>
          </w:p>
        </w:tc>
      </w:tr>
      <w:tr>
        <w:trPr>
          <w:cantSplit/>
        </w:trPr>
        <w:tc>
          <w:tcPr>
            <w:tcW w:type="dxa" w:w="2093"/>
            <w:vAlign w:val="center"/>
          </w:tcPr>
          <w:p>
            <w:pPr>
              <w:pStyle w:val="TableSmall"/>
              <w:spacing w:before="26" w:after="26"/>
            </w:pPr>
            <w:r>
              <w:rPr>
                <w:b/>
                <w:sz w:val="13"/>
              </w:rPr>
              <w:t>Exact-every</w:t>
            </w:r>
          </w:p>
        </w:tc>
        <w:tc>
          <w:tcPr>
            <w:tcW w:type="dxa" w:w="1574"/>
            <w:vAlign w:val="center"/>
          </w:tcPr>
          <w:p>
            <w:pPr>
              <w:pStyle w:val="TableSmall"/>
              <w:spacing w:before="26" w:after="26"/>
            </w:pPr>
            <w:r>
              <w:rPr>
                <w:b w:val="0"/>
                <w:sz w:val="13"/>
              </w:rPr>
              <w:t>0.9654 ± 0.0020</w:t>
            </w:r>
          </w:p>
        </w:tc>
        <w:tc>
          <w:tcPr>
            <w:tcW w:type="dxa" w:w="1574"/>
            <w:vAlign w:val="center"/>
          </w:tcPr>
          <w:p>
            <w:pPr>
              <w:pStyle w:val="TableSmall"/>
              <w:spacing w:before="26" w:after="26"/>
            </w:pPr>
            <w:r>
              <w:rPr>
                <w:b w:val="0"/>
                <w:sz w:val="13"/>
              </w:rPr>
              <w:t>0.8879 ± 0.0008</w:t>
            </w:r>
          </w:p>
        </w:tc>
        <w:tc>
          <w:tcPr>
            <w:tcW w:type="dxa" w:w="1574"/>
            <w:vAlign w:val="center"/>
          </w:tcPr>
          <w:p>
            <w:pPr>
              <w:pStyle w:val="TableSmall"/>
              <w:spacing w:before="26" w:after="26"/>
            </w:pPr>
            <w:r>
              <w:rPr>
                <w:b w:val="0"/>
                <w:sz w:val="13"/>
              </w:rPr>
              <w:t>0.0000 ± 0.0000</w:t>
            </w:r>
          </w:p>
        </w:tc>
        <w:tc>
          <w:tcPr>
            <w:tcW w:type="dxa" w:w="1574"/>
            <w:vAlign w:val="center"/>
          </w:tcPr>
          <w:p>
            <w:pPr>
              <w:pStyle w:val="TableSmall"/>
              <w:spacing w:before="26" w:after="26"/>
            </w:pPr>
            <w:r>
              <w:rPr>
                <w:b w:val="0"/>
                <w:sz w:val="13"/>
              </w:rPr>
              <w:t>0.4392 ± 0.0143</w:t>
            </w:r>
          </w:p>
        </w:tc>
        <w:tc>
          <w:tcPr>
            <w:tcW w:type="dxa" w:w="1574"/>
            <w:vAlign w:val="center"/>
          </w:tcPr>
          <w:p>
            <w:pPr>
              <w:pStyle w:val="TableSmall"/>
              <w:spacing w:before="26" w:after="26"/>
            </w:pPr>
            <w:r>
              <w:rPr>
                <w:b w:val="0"/>
                <w:sz w:val="13"/>
              </w:rPr>
              <w:t>0.0000 ± 0.0000</w:t>
            </w:r>
          </w:p>
        </w:tc>
      </w:tr>
      <w:tr>
        <w:trPr>
          <w:cantSplit/>
        </w:trPr>
        <w:tc>
          <w:tcPr>
            <w:tcW w:type="dxa" w:w="2093"/>
            <w:vAlign w:val="center"/>
            <w:shd w:fill="F1F5F7"/>
          </w:tcPr>
          <w:p>
            <w:pPr>
              <w:pStyle w:val="TableSmall"/>
              <w:spacing w:before="26" w:after="26"/>
            </w:pPr>
            <w:r>
              <w:rPr>
                <w:b/>
                <w:sz w:val="13"/>
              </w:rPr>
              <w:t>Split</w:t>
            </w:r>
          </w:p>
        </w:tc>
        <w:tc>
          <w:tcPr>
            <w:tcW w:type="dxa" w:w="1574"/>
            <w:vAlign w:val="center"/>
            <w:shd w:fill="F1F5F7"/>
          </w:tcPr>
          <w:p>
            <w:pPr>
              <w:pStyle w:val="TableSmall"/>
              <w:spacing w:before="26" w:after="26"/>
            </w:pPr>
            <w:r>
              <w:rPr>
                <w:b w:val="0"/>
                <w:sz w:val="13"/>
              </w:rPr>
              <w:t>1.0000 ± 0.0000</w:t>
            </w:r>
          </w:p>
        </w:tc>
        <w:tc>
          <w:tcPr>
            <w:tcW w:type="dxa" w:w="1574"/>
            <w:vAlign w:val="center"/>
            <w:shd w:fill="F1F5F7"/>
          </w:tcPr>
          <w:p>
            <w:pPr>
              <w:pStyle w:val="TableSmall"/>
              <w:spacing w:before="26" w:after="26"/>
            </w:pPr>
            <w:r>
              <w:rPr>
                <w:b w:val="0"/>
                <w:sz w:val="13"/>
              </w:rPr>
              <w:t>0.5570 ± 0.0011</w:t>
            </w:r>
          </w:p>
        </w:tc>
        <w:tc>
          <w:tcPr>
            <w:tcW w:type="dxa" w:w="1574"/>
            <w:vAlign w:val="center"/>
            <w:shd w:fill="F1F5F7"/>
          </w:tcPr>
          <w:p>
            <w:pPr>
              <w:pStyle w:val="TableSmall"/>
              <w:spacing w:before="26" w:after="26"/>
            </w:pPr>
            <w:r>
              <w:rPr>
                <w:b w:val="0"/>
                <w:sz w:val="13"/>
              </w:rPr>
              <w:t>0.0450 ± 0.0035</w:t>
            </w:r>
          </w:p>
        </w:tc>
        <w:tc>
          <w:tcPr>
            <w:tcW w:type="dxa" w:w="1574"/>
            <w:vAlign w:val="center"/>
            <w:shd w:fill="F1F5F7"/>
          </w:tcPr>
          <w:p>
            <w:pPr>
              <w:pStyle w:val="TableSmall"/>
              <w:spacing w:before="26" w:after="26"/>
            </w:pPr>
            <w:r>
              <w:rPr>
                <w:b w:val="0"/>
                <w:sz w:val="13"/>
              </w:rPr>
              <w:t>0.6793 ± 0.0193</w:t>
            </w:r>
          </w:p>
        </w:tc>
        <w:tc>
          <w:tcPr>
            <w:tcW w:type="dxa" w:w="1574"/>
            <w:vAlign w:val="center"/>
            <w:shd w:fill="F1F5F7"/>
          </w:tcPr>
          <w:p>
            <w:pPr>
              <w:pStyle w:val="TableSmall"/>
              <w:spacing w:before="26" w:after="26"/>
            </w:pPr>
            <w:r>
              <w:rPr>
                <w:b w:val="0"/>
                <w:sz w:val="13"/>
              </w:rPr>
              <w:t>0.0000 ± 0.0000</w:t>
            </w:r>
          </w:p>
        </w:tc>
      </w:tr>
      <w:tr>
        <w:trPr>
          <w:cantSplit/>
        </w:trPr>
        <w:tc>
          <w:tcPr>
            <w:tcW w:type="dxa" w:w="2093"/>
            <w:vAlign w:val="center"/>
          </w:tcPr>
          <w:p>
            <w:pPr>
              <w:pStyle w:val="TableSmall"/>
              <w:spacing w:before="26" w:after="26"/>
            </w:pPr>
            <w:r>
              <w:rPr>
                <w:b/>
                <w:sz w:val="13"/>
              </w:rPr>
              <w:t>Radial-final</w:t>
            </w:r>
          </w:p>
        </w:tc>
        <w:tc>
          <w:tcPr>
            <w:tcW w:type="dxa" w:w="1574"/>
            <w:vAlign w:val="center"/>
          </w:tcPr>
          <w:p>
            <w:pPr>
              <w:pStyle w:val="TableSmall"/>
              <w:spacing w:before="26" w:after="26"/>
            </w:pPr>
            <w:r>
              <w:rPr>
                <w:b w:val="0"/>
                <w:sz w:val="13"/>
              </w:rPr>
              <w:t>0.9338 ± 0.0013</w:t>
            </w:r>
          </w:p>
        </w:tc>
        <w:tc>
          <w:tcPr>
            <w:tcW w:type="dxa" w:w="1574"/>
            <w:vAlign w:val="center"/>
          </w:tcPr>
          <w:p>
            <w:pPr>
              <w:pStyle w:val="TableSmall"/>
              <w:spacing w:before="26" w:after="26"/>
            </w:pPr>
            <w:r>
              <w:rPr>
                <w:b w:val="0"/>
                <w:sz w:val="13"/>
              </w:rPr>
              <w:t>0.6049 ± 0.0016</w:t>
            </w:r>
          </w:p>
        </w:tc>
        <w:tc>
          <w:tcPr>
            <w:tcW w:type="dxa" w:w="1574"/>
            <w:vAlign w:val="center"/>
          </w:tcPr>
          <w:p>
            <w:pPr>
              <w:pStyle w:val="TableSmall"/>
              <w:spacing w:before="26" w:after="26"/>
            </w:pPr>
            <w:r>
              <w:rPr>
                <w:b w:val="0"/>
                <w:sz w:val="13"/>
              </w:rPr>
              <w:t>0.0000 ± 0.0000</w:t>
            </w:r>
          </w:p>
        </w:tc>
        <w:tc>
          <w:tcPr>
            <w:tcW w:type="dxa" w:w="1574"/>
            <w:vAlign w:val="center"/>
          </w:tcPr>
          <w:p>
            <w:pPr>
              <w:pStyle w:val="TableSmall"/>
              <w:spacing w:before="26" w:after="26"/>
            </w:pPr>
            <w:r>
              <w:rPr>
                <w:b w:val="0"/>
                <w:sz w:val="13"/>
              </w:rPr>
              <w:t>0.5326 ± 0.0268</w:t>
            </w:r>
          </w:p>
        </w:tc>
        <w:tc>
          <w:tcPr>
            <w:tcW w:type="dxa" w:w="1574"/>
            <w:vAlign w:val="center"/>
          </w:tcPr>
          <w:p>
            <w:pPr>
              <w:pStyle w:val="TableSmall"/>
              <w:spacing w:before="26" w:after="26"/>
            </w:pPr>
            <w:r>
              <w:rPr>
                <w:b w:val="0"/>
                <w:sz w:val="13"/>
              </w:rPr>
              <w:t>0.0000 ± 0.0000</w:t>
            </w:r>
          </w:p>
        </w:tc>
      </w:tr>
    </w:tbl>
    <w:p>
      <w:pPr>
        <w:pStyle w:val="Caption"/>
        <w:spacing w:before="40" w:after="120"/>
      </w:pPr>
      <w:r>
        <w:rPr>
          <w:color w:val="5B6B77"/>
          <w:sz w:val="15"/>
        </w:rPr>
        <w:t>“—” means not computed/applicable. Summary diagnostics reduce logging steps according to the code (max for *max; min for *min; otherwise mean), then summarize across 3 seeds.</w:t>
      </w:r>
    </w:p>
    <w:p>
      <w:pPr>
        <w:keepNext/>
        <w:spacing w:before="160" w:after="100"/>
      </w:pPr>
      <w:r>
        <w:rPr>
          <w:b/>
          <w:color w:val="182C42"/>
          <w:sz w:val="18"/>
        </w:rPr>
        <w:t>Table 16. Split geometry and additional diagnostic metrics</w:t>
      </w:r>
    </w:p>
    <w:tbl>
      <w:tblPr>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cantSplit/>
        </w:trPr>
        <w:tc>
          <w:tcPr>
            <w:tcW w:type="dxa" w:w="2392"/>
            <w:shd w:fill="18394C"/>
            <w:vAlign w:val="center"/>
          </w:tcPr>
          <w:p>
            <w:pPr>
              <w:pStyle w:val="TableSmall"/>
              <w:spacing w:before="60" w:after="60"/>
            </w:pPr>
            <w:r>
              <w:rPr>
                <w:b/>
                <w:color w:val="FFFFFF"/>
                <w:sz w:val="14"/>
              </w:rPr>
              <w:t>Arm</w:t>
            </w:r>
          </w:p>
        </w:tc>
        <w:tc>
          <w:tcPr>
            <w:tcW w:type="dxa" w:w="1893"/>
            <w:shd w:fill="18394C"/>
            <w:vAlign w:val="center"/>
          </w:tcPr>
          <w:p>
            <w:pPr>
              <w:pStyle w:val="TableSmall"/>
              <w:spacing w:before="60" w:after="60"/>
            </w:pPr>
            <w:r>
              <w:rPr>
                <w:b/>
                <w:color w:val="FFFFFF"/>
                <w:sz w:val="14"/>
              </w:rPr>
              <w:t>Tang. norm</w:t>
            </w:r>
          </w:p>
        </w:tc>
        <w:tc>
          <w:tcPr>
            <w:tcW w:type="dxa" w:w="1893"/>
            <w:shd w:fill="18394C"/>
            <w:vAlign w:val="center"/>
          </w:tcPr>
          <w:p>
            <w:pPr>
              <w:pStyle w:val="TableSmall"/>
              <w:spacing w:before="60" w:after="60"/>
            </w:pPr>
            <w:r>
              <w:rPr>
                <w:b/>
                <w:color w:val="FFFFFF"/>
                <w:sz w:val="14"/>
              </w:rPr>
              <w:t>Comp. norm</w:t>
            </w:r>
          </w:p>
        </w:tc>
        <w:tc>
          <w:tcPr>
            <w:tcW w:type="dxa" w:w="1893"/>
            <w:shd w:fill="18394C"/>
            <w:vAlign w:val="center"/>
          </w:tcPr>
          <w:p>
            <w:pPr>
              <w:pStyle w:val="TableSmall"/>
              <w:spacing w:before="60" w:after="60"/>
            </w:pPr>
            <w:r>
              <w:rPr>
                <w:b/>
                <w:color w:val="FFFFFF"/>
                <w:sz w:val="14"/>
              </w:rPr>
              <w:t>Top-imp. share</w:t>
            </w:r>
          </w:p>
        </w:tc>
        <w:tc>
          <w:tcPr>
            <w:tcW w:type="dxa" w:w="1893"/>
            <w:shd w:fill="18394C"/>
            <w:vAlign w:val="center"/>
          </w:tcPr>
          <w:p>
            <w:pPr>
              <w:pStyle w:val="TableSmall"/>
              <w:spacing w:before="60" w:after="60"/>
            </w:pPr>
            <w:r>
              <w:rPr>
                <w:b/>
                <w:color w:val="FFFFFF"/>
                <w:sz w:val="14"/>
              </w:rPr>
              <w:t>Eval attack time (s)</w:t>
            </w:r>
          </w:p>
        </w:tc>
      </w:tr>
      <w:tr>
        <w:trPr>
          <w:cantSplit/>
        </w:trPr>
        <w:tc>
          <w:tcPr>
            <w:tcW w:type="dxa" w:w="2392"/>
            <w:vAlign w:val="center"/>
          </w:tcPr>
          <w:p>
            <w:pPr>
              <w:pStyle w:val="TableSmall"/>
              <w:spacing w:before="26" w:after="26"/>
            </w:pPr>
            <w:r>
              <w:rPr>
                <w:b/>
                <w:sz w:val="14"/>
              </w:rPr>
              <w:t>PGD</w:t>
            </w:r>
          </w:p>
        </w:tc>
        <w:tc>
          <w:tcPr>
            <w:tcW w:type="dxa" w:w="1893"/>
            <w:vAlign w:val="center"/>
          </w:tcPr>
          <w:p>
            <w:pPr>
              <w:pStyle w:val="TableSmall"/>
              <w:spacing w:before="26" w:after="26"/>
            </w:pPr>
            <w:r>
              <w:rPr>
                <w:b w:val="0"/>
                <w:sz w:val="14"/>
              </w:rPr>
              <w:t>—</w:t>
            </w:r>
          </w:p>
        </w:tc>
        <w:tc>
          <w:tcPr>
            <w:tcW w:type="dxa" w:w="1893"/>
            <w:vAlign w:val="center"/>
          </w:tcPr>
          <w:p>
            <w:pPr>
              <w:pStyle w:val="TableSmall"/>
              <w:spacing w:before="26" w:after="26"/>
            </w:pPr>
            <w:r>
              <w:rPr>
                <w:b w:val="0"/>
                <w:sz w:val="14"/>
              </w:rPr>
              <w:t>—</w:t>
            </w:r>
          </w:p>
        </w:tc>
        <w:tc>
          <w:tcPr>
            <w:tcW w:type="dxa" w:w="1893"/>
            <w:vAlign w:val="center"/>
          </w:tcPr>
          <w:p>
            <w:pPr>
              <w:pStyle w:val="TableSmall"/>
              <w:spacing w:before="26" w:after="26"/>
            </w:pPr>
            <w:r>
              <w:rPr>
                <w:b w:val="0"/>
                <w:sz w:val="14"/>
              </w:rPr>
              <w:t>0.845 ± 0.020</w:t>
            </w:r>
          </w:p>
        </w:tc>
        <w:tc>
          <w:tcPr>
            <w:tcW w:type="dxa" w:w="1893"/>
            <w:vAlign w:val="center"/>
          </w:tcPr>
          <w:p>
            <w:pPr>
              <w:pStyle w:val="TableSmall"/>
              <w:spacing w:before="26" w:after="26"/>
            </w:pPr>
            <w:r>
              <w:rPr>
                <w:b w:val="0"/>
                <w:sz w:val="14"/>
              </w:rPr>
              <w:t>3.905 ± 0.241</w:t>
            </w:r>
          </w:p>
        </w:tc>
      </w:tr>
      <w:tr>
        <w:trPr>
          <w:cantSplit/>
        </w:trPr>
        <w:tc>
          <w:tcPr>
            <w:tcW w:type="dxa" w:w="2392"/>
            <w:vAlign w:val="center"/>
            <w:shd w:fill="F1F5F7"/>
          </w:tcPr>
          <w:p>
            <w:pPr>
              <w:pStyle w:val="TableSmall"/>
              <w:spacing w:before="26" w:after="26"/>
            </w:pPr>
            <w:r>
              <w:rPr>
                <w:b/>
                <w:sz w:val="14"/>
              </w:rPr>
              <w:t>Exact-final</w:t>
            </w:r>
          </w:p>
        </w:tc>
        <w:tc>
          <w:tcPr>
            <w:tcW w:type="dxa" w:w="1893"/>
            <w:vAlign w:val="center"/>
            <w:shd w:fill="F1F5F7"/>
          </w:tcPr>
          <w:p>
            <w:pPr>
              <w:pStyle w:val="TableSmall"/>
              <w:spacing w:before="26" w:after="26"/>
            </w:pPr>
            <w:r>
              <w:rPr>
                <w:b w:val="0"/>
                <w:sz w:val="14"/>
              </w:rPr>
              <w:t>0.000 ± 0.000</w:t>
            </w:r>
          </w:p>
        </w:tc>
        <w:tc>
          <w:tcPr>
            <w:tcW w:type="dxa" w:w="1893"/>
            <w:vAlign w:val="center"/>
            <w:shd w:fill="F1F5F7"/>
          </w:tcPr>
          <w:p>
            <w:pPr>
              <w:pStyle w:val="TableSmall"/>
              <w:spacing w:before="26" w:after="26"/>
            </w:pPr>
            <w:r>
              <w:rPr>
                <w:b w:val="0"/>
                <w:sz w:val="14"/>
              </w:rPr>
              <w:t>4.530 ± 0.011</w:t>
            </w:r>
          </w:p>
        </w:tc>
        <w:tc>
          <w:tcPr>
            <w:tcW w:type="dxa" w:w="1893"/>
            <w:vAlign w:val="center"/>
            <w:shd w:fill="F1F5F7"/>
          </w:tcPr>
          <w:p>
            <w:pPr>
              <w:pStyle w:val="TableSmall"/>
              <w:spacing w:before="26" w:after="26"/>
            </w:pPr>
            <w:r>
              <w:rPr>
                <w:b w:val="0"/>
                <w:sz w:val="14"/>
              </w:rPr>
              <w:t>0.887 ± 0.010</w:t>
            </w:r>
          </w:p>
        </w:tc>
        <w:tc>
          <w:tcPr>
            <w:tcW w:type="dxa" w:w="1893"/>
            <w:vAlign w:val="center"/>
            <w:shd w:fill="F1F5F7"/>
          </w:tcPr>
          <w:p>
            <w:pPr>
              <w:pStyle w:val="TableSmall"/>
              <w:spacing w:before="26" w:after="26"/>
            </w:pPr>
            <w:r>
              <w:rPr>
                <w:b w:val="0"/>
                <w:sz w:val="14"/>
              </w:rPr>
              <w:t>3.715 ± 0.202</w:t>
            </w:r>
          </w:p>
        </w:tc>
      </w:tr>
      <w:tr>
        <w:trPr>
          <w:cantSplit/>
        </w:trPr>
        <w:tc>
          <w:tcPr>
            <w:tcW w:type="dxa" w:w="2392"/>
            <w:vAlign w:val="center"/>
          </w:tcPr>
          <w:p>
            <w:pPr>
              <w:pStyle w:val="TableSmall"/>
              <w:spacing w:before="26" w:after="26"/>
            </w:pPr>
            <w:r>
              <w:rPr>
                <w:b/>
                <w:sz w:val="14"/>
              </w:rPr>
              <w:t>Exact-every</w:t>
            </w:r>
          </w:p>
        </w:tc>
        <w:tc>
          <w:tcPr>
            <w:tcW w:type="dxa" w:w="1893"/>
            <w:vAlign w:val="center"/>
          </w:tcPr>
          <w:p>
            <w:pPr>
              <w:pStyle w:val="TableSmall"/>
              <w:spacing w:before="26" w:after="26"/>
            </w:pPr>
            <w:r>
              <w:rPr>
                <w:b w:val="0"/>
                <w:sz w:val="14"/>
              </w:rPr>
              <w:t>0.000 ± 0.000</w:t>
            </w:r>
          </w:p>
        </w:tc>
        <w:tc>
          <w:tcPr>
            <w:tcW w:type="dxa" w:w="1893"/>
            <w:vAlign w:val="center"/>
          </w:tcPr>
          <w:p>
            <w:pPr>
              <w:pStyle w:val="TableSmall"/>
              <w:spacing w:before="26" w:after="26"/>
            </w:pPr>
            <w:r>
              <w:rPr>
                <w:b w:val="0"/>
                <w:sz w:val="14"/>
              </w:rPr>
              <w:t>5.431 ± 0.008</w:t>
            </w:r>
          </w:p>
        </w:tc>
        <w:tc>
          <w:tcPr>
            <w:tcW w:type="dxa" w:w="1893"/>
            <w:vAlign w:val="center"/>
          </w:tcPr>
          <w:p>
            <w:pPr>
              <w:pStyle w:val="TableSmall"/>
              <w:spacing w:before="26" w:after="26"/>
            </w:pPr>
            <w:r>
              <w:rPr>
                <w:b w:val="0"/>
                <w:sz w:val="14"/>
              </w:rPr>
              <w:t>0.886 ± 0.014</w:t>
            </w:r>
          </w:p>
        </w:tc>
        <w:tc>
          <w:tcPr>
            <w:tcW w:type="dxa" w:w="1893"/>
            <w:vAlign w:val="center"/>
          </w:tcPr>
          <w:p>
            <w:pPr>
              <w:pStyle w:val="TableSmall"/>
              <w:spacing w:before="26" w:after="26"/>
            </w:pPr>
            <w:r>
              <w:rPr>
                <w:b w:val="0"/>
                <w:sz w:val="14"/>
              </w:rPr>
              <w:t>3.916 ± 0.145</w:t>
            </w:r>
          </w:p>
        </w:tc>
      </w:tr>
      <w:tr>
        <w:trPr>
          <w:cantSplit/>
        </w:trPr>
        <w:tc>
          <w:tcPr>
            <w:tcW w:type="dxa" w:w="2392"/>
            <w:vAlign w:val="center"/>
            <w:shd w:fill="F1F5F7"/>
          </w:tcPr>
          <w:p>
            <w:pPr>
              <w:pStyle w:val="TableSmall"/>
              <w:spacing w:before="26" w:after="26"/>
            </w:pPr>
            <w:r>
              <w:rPr>
                <w:b/>
                <w:sz w:val="14"/>
              </w:rPr>
              <w:t>Split</w:t>
            </w:r>
          </w:p>
        </w:tc>
        <w:tc>
          <w:tcPr>
            <w:tcW w:type="dxa" w:w="1893"/>
            <w:vAlign w:val="center"/>
            <w:shd w:fill="F1F5F7"/>
          </w:tcPr>
          <w:p>
            <w:pPr>
              <w:pStyle w:val="TableSmall"/>
              <w:spacing w:before="26" w:after="26"/>
            </w:pPr>
            <w:r>
              <w:rPr>
                <w:b w:val="0"/>
                <w:sz w:val="14"/>
              </w:rPr>
              <w:t>0.868 ± 0.001</w:t>
            </w:r>
          </w:p>
        </w:tc>
        <w:tc>
          <w:tcPr>
            <w:tcW w:type="dxa" w:w="1893"/>
            <w:vAlign w:val="center"/>
            <w:shd w:fill="F1F5F7"/>
          </w:tcPr>
          <w:p>
            <w:pPr>
              <w:pStyle w:val="TableSmall"/>
              <w:spacing w:before="26" w:after="26"/>
            </w:pPr>
            <w:r>
              <w:rPr>
                <w:b w:val="0"/>
                <w:sz w:val="14"/>
              </w:rPr>
              <w:t>3.218 ± 0.007</w:t>
            </w:r>
          </w:p>
        </w:tc>
        <w:tc>
          <w:tcPr>
            <w:tcW w:type="dxa" w:w="1893"/>
            <w:vAlign w:val="center"/>
            <w:shd w:fill="F1F5F7"/>
          </w:tcPr>
          <w:p>
            <w:pPr>
              <w:pStyle w:val="TableSmall"/>
              <w:spacing w:before="26" w:after="26"/>
            </w:pPr>
            <w:r>
              <w:rPr>
                <w:b w:val="0"/>
                <w:sz w:val="14"/>
              </w:rPr>
              <w:t>0.842 ± 0.029</w:t>
            </w:r>
          </w:p>
        </w:tc>
        <w:tc>
          <w:tcPr>
            <w:tcW w:type="dxa" w:w="1893"/>
            <w:vAlign w:val="center"/>
            <w:shd w:fill="F1F5F7"/>
          </w:tcPr>
          <w:p>
            <w:pPr>
              <w:pStyle w:val="TableSmall"/>
              <w:spacing w:before="26" w:after="26"/>
            </w:pPr>
            <w:r>
              <w:rPr>
                <w:b w:val="0"/>
                <w:sz w:val="14"/>
              </w:rPr>
              <w:t>3.575 ± 0.247</w:t>
            </w:r>
          </w:p>
        </w:tc>
      </w:tr>
      <w:tr>
        <w:trPr>
          <w:cantSplit/>
        </w:trPr>
        <w:tc>
          <w:tcPr>
            <w:tcW w:type="dxa" w:w="2392"/>
            <w:vAlign w:val="center"/>
          </w:tcPr>
          <w:p>
            <w:pPr>
              <w:pStyle w:val="TableSmall"/>
              <w:spacing w:before="26" w:after="26"/>
            </w:pPr>
            <w:r>
              <w:rPr>
                <w:b/>
                <w:sz w:val="14"/>
              </w:rPr>
              <w:t>Radial-final</w:t>
            </w:r>
          </w:p>
        </w:tc>
        <w:tc>
          <w:tcPr>
            <w:tcW w:type="dxa" w:w="1893"/>
            <w:vAlign w:val="center"/>
          </w:tcPr>
          <w:p>
            <w:pPr>
              <w:pStyle w:val="TableSmall"/>
              <w:spacing w:before="26" w:after="26"/>
            </w:pPr>
            <w:r>
              <w:rPr>
                <w:b w:val="0"/>
                <w:sz w:val="14"/>
              </w:rPr>
              <w:t>0.000 ± 0.000</w:t>
            </w:r>
          </w:p>
        </w:tc>
        <w:tc>
          <w:tcPr>
            <w:tcW w:type="dxa" w:w="1893"/>
            <w:vAlign w:val="center"/>
          </w:tcPr>
          <w:p>
            <w:pPr>
              <w:pStyle w:val="TableSmall"/>
              <w:spacing w:before="26" w:after="26"/>
            </w:pPr>
            <w:r>
              <w:rPr>
                <w:b w:val="0"/>
                <w:sz w:val="14"/>
              </w:rPr>
              <w:t>3.624 ± 0.009</w:t>
            </w:r>
          </w:p>
        </w:tc>
        <w:tc>
          <w:tcPr>
            <w:tcW w:type="dxa" w:w="1893"/>
            <w:vAlign w:val="center"/>
          </w:tcPr>
          <w:p>
            <w:pPr>
              <w:pStyle w:val="TableSmall"/>
              <w:spacing w:before="26" w:after="26"/>
            </w:pPr>
            <w:r>
              <w:rPr>
                <w:b w:val="0"/>
                <w:sz w:val="14"/>
              </w:rPr>
              <w:t>0.855 ± 0.048</w:t>
            </w:r>
          </w:p>
        </w:tc>
        <w:tc>
          <w:tcPr>
            <w:tcW w:type="dxa" w:w="1893"/>
            <w:vAlign w:val="center"/>
          </w:tcPr>
          <w:p>
            <w:pPr>
              <w:pStyle w:val="TableSmall"/>
              <w:spacing w:before="26" w:after="26"/>
            </w:pPr>
            <w:r>
              <w:rPr>
                <w:b w:val="0"/>
                <w:sz w:val="14"/>
              </w:rPr>
              <w:t>3.702 ± 0.214</w:t>
            </w:r>
          </w:p>
        </w:tc>
      </w:tr>
    </w:tbl>
    <w:p>
      <w:pPr>
        <w:pStyle w:val="Caption"/>
        <w:spacing w:before="40" w:after="120"/>
      </w:pPr>
      <w:r>
        <w:rPr>
          <w:color w:val="5B6B77"/>
          <w:sz w:val="15"/>
        </w:rPr>
        <w:t>Tangent and complement training norms represent training attack components. Attack-evaluation runtime includes five attacks and three restarts.</w:t>
      </w:r>
    </w:p>
    <w:p>
      <w:pPr>
        <w:jc w:val="center"/>
      </w:pPr>
      <w:r>
        <w:drawing>
          <wp:inline xmlns:a="http://schemas.openxmlformats.org/drawingml/2006/main" xmlns:pic="http://schemas.openxmlformats.org/drawingml/2006/picture">
            <wp:extent cx="5989320" cy="2264618"/>
            <wp:docPr id="2" name="Picture 2"/>
            <wp:cNvGraphicFramePr>
              <a:graphicFrameLocks noChangeAspect="1"/>
            </wp:cNvGraphicFramePr>
            <a:graphic>
              <a:graphicData uri="http://schemas.openxmlformats.org/drawingml/2006/picture">
                <pic:pic>
                  <pic:nvPicPr>
                    <pic:cNvPr id="0" name="_acorn_C-CO12_eps6_bars.png"/>
                    <pic:cNvPicPr/>
                  </pic:nvPicPr>
                  <pic:blipFill>
                    <a:blip r:embed="rId12"/>
                    <a:stretch>
                      <a:fillRect/>
                    </a:stretch>
                  </pic:blipFill>
                  <pic:spPr>
                    <a:xfrm>
                      <a:off x="0" y="0"/>
                      <a:ext cx="5989320" cy="2264618"/>
                    </a:xfrm>
                    <a:prstGeom prst="rect"/>
                  </pic:spPr>
                </pic:pic>
              </a:graphicData>
            </a:graphic>
          </wp:inline>
        </w:drawing>
      </w:r>
    </w:p>
    <w:p>
      <w:pPr>
        <w:pStyle w:val="Caption"/>
        <w:spacing w:before="40" w:after="120"/>
      </w:pPr>
      <w:r>
        <w:rPr>
          <w:color w:val="5B6B77"/>
          <w:sz w:val="15"/>
        </w:rPr>
        <w:t>Figure 2. Mean clean validation R² and held-out PGD-evaluated R² for C-CO12  |  training ε = 6 (absolute) (three seeds).</w:t>
      </w:r>
    </w:p>
    <w:p>
      <w:r>
        <w:br w:type="page"/>
      </w:r>
    </w:p>
    <w:p>
      <w:pPr>
        <w:pStyle w:val="Heading1"/>
      </w:pPr>
      <w:r>
        <w:t>5. Results: C-CO0  |  training ε = 3 (absolute)</w:t>
      </w:r>
    </w:p>
    <w:p>
      <w:r>
        <w:t>All reported cells are mean ± sample SD across three matched seeds (42, 43, 44); each arm has n=3. Higher R² is better. Negative R² indicates performance worse than predicting the reference target mean.</w:t>
      </w:r>
    </w:p>
    <w:p>
      <w:pPr>
        <w:keepNext/>
        <w:spacing w:before="160" w:after="100"/>
      </w:pPr>
      <w:r>
        <w:rPr>
          <w:b/>
          <w:color w:val="182C42"/>
          <w:sz w:val="18"/>
        </w:rPr>
        <w:t>Table 17. Decoding under clean and five held-out attack conditions (R²)</w:t>
      </w:r>
    </w:p>
    <w:tbl>
      <w:tblPr>
        <w:tblW w:type="auto" w:w="0"/>
        <w:jc w:val="center"/>
        <w:tblLayout w:type="fixed"/>
        <w:tblLook w:firstColumn="1" w:firstRow="1" w:lastColumn="0" w:lastRow="0" w:noHBand="0" w:noVBand="1" w:val="04A0"/>
      </w:tblPr>
      <w:tblGrid>
        <w:gridCol w:w="1426"/>
        <w:gridCol w:w="1426"/>
        <w:gridCol w:w="1426"/>
        <w:gridCol w:w="1426"/>
        <w:gridCol w:w="1426"/>
        <w:gridCol w:w="1426"/>
        <w:gridCol w:w="1426"/>
      </w:tblGrid>
      <w:tr>
        <w:trPr>
          <w:tblHeader w:val="true"/>
          <w:cantSplit/>
        </w:trPr>
        <w:tc>
          <w:tcPr>
            <w:tcW w:type="dxa" w:w="1794"/>
            <w:shd w:fill="18394C"/>
            <w:vAlign w:val="center"/>
          </w:tcPr>
          <w:p>
            <w:pPr>
              <w:pStyle w:val="TableSmall"/>
              <w:spacing w:before="60" w:after="60"/>
            </w:pPr>
            <w:r>
              <w:rPr>
                <w:b/>
                <w:color w:val="FFFFFF"/>
                <w:sz w:val="13"/>
              </w:rPr>
              <w:t>Arm</w:t>
            </w:r>
          </w:p>
        </w:tc>
        <w:tc>
          <w:tcPr>
            <w:tcW w:type="dxa" w:w="1362"/>
            <w:shd w:fill="18394C"/>
            <w:vAlign w:val="center"/>
          </w:tcPr>
          <w:p>
            <w:pPr>
              <w:pStyle w:val="TableSmall"/>
              <w:spacing w:before="60" w:after="60"/>
            </w:pPr>
            <w:r>
              <w:rPr>
                <w:b/>
                <w:color w:val="FFFFFF"/>
                <w:sz w:val="13"/>
              </w:rPr>
              <w:t>Clean</w:t>
            </w:r>
          </w:p>
        </w:tc>
        <w:tc>
          <w:tcPr>
            <w:tcW w:type="dxa" w:w="1362"/>
            <w:shd w:fill="18394C"/>
            <w:vAlign w:val="center"/>
          </w:tcPr>
          <w:p>
            <w:pPr>
              <w:pStyle w:val="TableSmall"/>
              <w:spacing w:before="60" w:after="60"/>
            </w:pPr>
            <w:r>
              <w:rPr>
                <w:b/>
                <w:color w:val="FFFFFF"/>
                <w:sz w:val="13"/>
              </w:rPr>
              <w:t>PGD</w:t>
            </w:r>
          </w:p>
        </w:tc>
        <w:tc>
          <w:tcPr>
            <w:tcW w:type="dxa" w:w="1362"/>
            <w:shd w:fill="18394C"/>
            <w:vAlign w:val="center"/>
          </w:tcPr>
          <w:p>
            <w:pPr>
              <w:pStyle w:val="TableSmall"/>
              <w:spacing w:before="60" w:after="60"/>
            </w:pPr>
            <w:r>
              <w:rPr>
                <w:b/>
                <w:color w:val="FFFFFF"/>
                <w:sz w:val="13"/>
              </w:rPr>
              <w:t>SVD-gap</w:t>
            </w:r>
          </w:p>
        </w:tc>
        <w:tc>
          <w:tcPr>
            <w:tcW w:type="dxa" w:w="1362"/>
            <w:shd w:fill="18394C"/>
            <w:vAlign w:val="center"/>
          </w:tcPr>
          <w:p>
            <w:pPr>
              <w:pStyle w:val="TableSmall"/>
              <w:spacing w:before="60" w:after="60"/>
            </w:pPr>
            <w:r>
              <w:rPr>
                <w:b/>
                <w:color w:val="FFFFFF"/>
                <w:sz w:val="13"/>
              </w:rPr>
              <w:t>Tangent</w:t>
            </w:r>
          </w:p>
        </w:tc>
        <w:tc>
          <w:tcPr>
            <w:tcW w:type="dxa" w:w="1362"/>
            <w:shd w:fill="18394C"/>
            <w:vAlign w:val="center"/>
          </w:tcPr>
          <w:p>
            <w:pPr>
              <w:pStyle w:val="TableSmall"/>
              <w:spacing w:before="60" w:after="60"/>
            </w:pPr>
            <w:r>
              <w:rPr>
                <w:b/>
                <w:color w:val="FFFFFF"/>
                <w:sz w:val="13"/>
              </w:rPr>
              <w:t>Complement</w:t>
            </w:r>
          </w:p>
        </w:tc>
        <w:tc>
          <w:tcPr>
            <w:tcW w:type="dxa" w:w="1362"/>
            <w:shd w:fill="18394C"/>
            <w:vAlign w:val="center"/>
          </w:tcPr>
          <w:p>
            <w:pPr>
              <w:pStyle w:val="TableSmall"/>
              <w:spacing w:before="60" w:after="60"/>
            </w:pPr>
            <w:r>
              <w:rPr>
                <w:b/>
                <w:color w:val="FFFFFF"/>
                <w:sz w:val="13"/>
              </w:rPr>
              <w:t>Tang. fixed</w:t>
            </w:r>
          </w:p>
        </w:tc>
      </w:tr>
      <w:tr>
        <w:trPr>
          <w:cantSplit/>
        </w:trPr>
        <w:tc>
          <w:tcPr>
            <w:tcW w:type="dxa" w:w="1794"/>
            <w:vAlign w:val="center"/>
          </w:tcPr>
          <w:p>
            <w:pPr>
              <w:pStyle w:val="TableSmall"/>
              <w:spacing w:before="26" w:after="26"/>
            </w:pPr>
            <w:r>
              <w:rPr>
                <w:b/>
                <w:sz w:val="14"/>
              </w:rPr>
              <w:t>Clean</w:t>
            </w:r>
          </w:p>
        </w:tc>
        <w:tc>
          <w:tcPr>
            <w:tcW w:type="dxa" w:w="1362"/>
            <w:vAlign w:val="center"/>
          </w:tcPr>
          <w:p>
            <w:pPr>
              <w:pStyle w:val="TableSmall"/>
              <w:spacing w:before="26" w:after="26"/>
            </w:pPr>
            <w:r>
              <w:rPr>
                <w:b w:val="0"/>
                <w:sz w:val="14"/>
              </w:rPr>
              <w:t>0.711 ± 0.002</w:t>
            </w:r>
          </w:p>
        </w:tc>
        <w:tc>
          <w:tcPr>
            <w:tcW w:type="dxa" w:w="1362"/>
            <w:vAlign w:val="center"/>
          </w:tcPr>
          <w:p>
            <w:pPr>
              <w:pStyle w:val="TableSmall"/>
              <w:spacing w:before="26" w:after="26"/>
            </w:pPr>
            <w:r>
              <w:rPr>
                <w:b w:val="0"/>
                <w:sz w:val="14"/>
              </w:rPr>
              <w:t>-1.503 ± 0.032</w:t>
            </w:r>
          </w:p>
        </w:tc>
        <w:tc>
          <w:tcPr>
            <w:tcW w:type="dxa" w:w="1362"/>
            <w:vAlign w:val="center"/>
          </w:tcPr>
          <w:p>
            <w:pPr>
              <w:pStyle w:val="TableSmall"/>
              <w:spacing w:before="26" w:after="26"/>
            </w:pPr>
            <w:r>
              <w:rPr>
                <w:b w:val="0"/>
                <w:sz w:val="14"/>
              </w:rPr>
              <w:t>-0.766 ± 0.036</w:t>
            </w:r>
          </w:p>
        </w:tc>
        <w:tc>
          <w:tcPr>
            <w:tcW w:type="dxa" w:w="1362"/>
            <w:vAlign w:val="center"/>
          </w:tcPr>
          <w:p>
            <w:pPr>
              <w:pStyle w:val="TableSmall"/>
              <w:spacing w:before="26" w:after="26"/>
            </w:pPr>
            <w:r>
              <w:rPr>
                <w:b w:val="0"/>
                <w:sz w:val="14"/>
              </w:rPr>
              <w:t>0.597 ± 0.006</w:t>
            </w:r>
          </w:p>
        </w:tc>
        <w:tc>
          <w:tcPr>
            <w:tcW w:type="dxa" w:w="1362"/>
            <w:vAlign w:val="center"/>
          </w:tcPr>
          <w:p>
            <w:pPr>
              <w:pStyle w:val="TableSmall"/>
              <w:spacing w:before="26" w:after="26"/>
            </w:pPr>
            <w:r>
              <w:rPr>
                <w:b w:val="0"/>
                <w:sz w:val="14"/>
              </w:rPr>
              <w:t>-1.390 ± 0.039</w:t>
            </w:r>
          </w:p>
        </w:tc>
        <w:tc>
          <w:tcPr>
            <w:tcW w:type="dxa" w:w="1362"/>
            <w:vAlign w:val="center"/>
          </w:tcPr>
          <w:p>
            <w:pPr>
              <w:pStyle w:val="TableSmall"/>
              <w:spacing w:before="26" w:after="26"/>
            </w:pPr>
            <w:r>
              <w:rPr>
                <w:b w:val="0"/>
                <w:sz w:val="14"/>
              </w:rPr>
              <w:t>0.263 ± 0.016</w:t>
            </w:r>
          </w:p>
        </w:tc>
      </w:tr>
      <w:tr>
        <w:trPr>
          <w:cantSplit/>
        </w:trPr>
        <w:tc>
          <w:tcPr>
            <w:tcW w:type="dxa" w:w="1794"/>
            <w:vAlign w:val="center"/>
            <w:shd w:fill="F1F5F7"/>
          </w:tcPr>
          <w:p>
            <w:pPr>
              <w:pStyle w:val="TableSmall"/>
              <w:spacing w:before="26" w:after="26"/>
            </w:pPr>
            <w:r>
              <w:rPr>
                <w:b/>
                <w:sz w:val="14"/>
              </w:rPr>
              <w:t>PGD</w:t>
            </w:r>
          </w:p>
        </w:tc>
        <w:tc>
          <w:tcPr>
            <w:tcW w:type="dxa" w:w="1362"/>
            <w:vAlign w:val="center"/>
            <w:shd w:fill="F1F5F7"/>
          </w:tcPr>
          <w:p>
            <w:pPr>
              <w:pStyle w:val="TableSmall"/>
              <w:spacing w:before="26" w:after="26"/>
            </w:pPr>
            <w:r>
              <w:rPr>
                <w:b w:val="0"/>
                <w:sz w:val="14"/>
              </w:rPr>
              <w:t>0.705 ± 0.009</w:t>
            </w:r>
          </w:p>
        </w:tc>
        <w:tc>
          <w:tcPr>
            <w:tcW w:type="dxa" w:w="1362"/>
            <w:vAlign w:val="center"/>
            <w:shd w:fill="F1F5F7"/>
          </w:tcPr>
          <w:p>
            <w:pPr>
              <w:pStyle w:val="TableSmall"/>
              <w:spacing w:before="26" w:after="26"/>
            </w:pPr>
            <w:r>
              <w:rPr>
                <w:b w:val="0"/>
                <w:sz w:val="14"/>
              </w:rPr>
              <w:t>0.114 ± 0.018</w:t>
            </w:r>
          </w:p>
        </w:tc>
        <w:tc>
          <w:tcPr>
            <w:tcW w:type="dxa" w:w="1362"/>
            <w:vAlign w:val="center"/>
            <w:shd w:fill="F1F5F7"/>
          </w:tcPr>
          <w:p>
            <w:pPr>
              <w:pStyle w:val="TableSmall"/>
              <w:spacing w:before="26" w:after="26"/>
            </w:pPr>
            <w:r>
              <w:rPr>
                <w:b w:val="0"/>
                <w:sz w:val="14"/>
              </w:rPr>
              <w:t>0.384 ± 0.019</w:t>
            </w:r>
          </w:p>
        </w:tc>
        <w:tc>
          <w:tcPr>
            <w:tcW w:type="dxa" w:w="1362"/>
            <w:vAlign w:val="center"/>
            <w:shd w:fill="F1F5F7"/>
          </w:tcPr>
          <w:p>
            <w:pPr>
              <w:pStyle w:val="TableSmall"/>
              <w:spacing w:before="26" w:after="26"/>
            </w:pPr>
            <w:r>
              <w:rPr>
                <w:b w:val="0"/>
                <w:sz w:val="14"/>
              </w:rPr>
              <w:t>0.657 ± 0.010</w:t>
            </w:r>
          </w:p>
        </w:tc>
        <w:tc>
          <w:tcPr>
            <w:tcW w:type="dxa" w:w="1362"/>
            <w:vAlign w:val="center"/>
            <w:shd w:fill="F1F5F7"/>
          </w:tcPr>
          <w:p>
            <w:pPr>
              <w:pStyle w:val="TableSmall"/>
              <w:spacing w:before="26" w:after="26"/>
            </w:pPr>
            <w:r>
              <w:rPr>
                <w:b w:val="0"/>
                <w:sz w:val="14"/>
              </w:rPr>
              <w:t>0.208 ± 0.012</w:t>
            </w:r>
          </w:p>
        </w:tc>
        <w:tc>
          <w:tcPr>
            <w:tcW w:type="dxa" w:w="1362"/>
            <w:vAlign w:val="center"/>
            <w:shd w:fill="F1F5F7"/>
          </w:tcPr>
          <w:p>
            <w:pPr>
              <w:pStyle w:val="TableSmall"/>
              <w:spacing w:before="26" w:after="26"/>
            </w:pPr>
            <w:r>
              <w:rPr>
                <w:b w:val="0"/>
                <w:sz w:val="14"/>
              </w:rPr>
              <w:t>0.534 ± 0.010</w:t>
            </w:r>
          </w:p>
        </w:tc>
      </w:tr>
      <w:tr>
        <w:trPr>
          <w:cantSplit/>
        </w:trPr>
        <w:tc>
          <w:tcPr>
            <w:tcW w:type="dxa" w:w="1794"/>
            <w:vAlign w:val="center"/>
          </w:tcPr>
          <w:p>
            <w:pPr>
              <w:pStyle w:val="TableSmall"/>
              <w:spacing w:before="26" w:after="26"/>
            </w:pPr>
            <w:r>
              <w:rPr>
                <w:b/>
                <w:sz w:val="14"/>
              </w:rPr>
              <w:t>Exact-final</w:t>
            </w:r>
          </w:p>
        </w:tc>
        <w:tc>
          <w:tcPr>
            <w:tcW w:type="dxa" w:w="1362"/>
            <w:vAlign w:val="center"/>
          </w:tcPr>
          <w:p>
            <w:pPr>
              <w:pStyle w:val="TableSmall"/>
              <w:spacing w:before="26" w:after="26"/>
            </w:pPr>
            <w:r>
              <w:rPr>
                <w:b w:val="0"/>
                <w:sz w:val="14"/>
              </w:rPr>
              <w:t>0.709 ± 0.005</w:t>
            </w:r>
          </w:p>
        </w:tc>
        <w:tc>
          <w:tcPr>
            <w:tcW w:type="dxa" w:w="1362"/>
            <w:vAlign w:val="center"/>
          </w:tcPr>
          <w:p>
            <w:pPr>
              <w:pStyle w:val="TableSmall"/>
              <w:spacing w:before="26" w:after="26"/>
            </w:pPr>
            <w:r>
              <w:rPr>
                <w:b w:val="0"/>
                <w:sz w:val="14"/>
              </w:rPr>
              <w:t>0.100 ± 0.026</w:t>
            </w:r>
          </w:p>
        </w:tc>
        <w:tc>
          <w:tcPr>
            <w:tcW w:type="dxa" w:w="1362"/>
            <w:vAlign w:val="center"/>
          </w:tcPr>
          <w:p>
            <w:pPr>
              <w:pStyle w:val="TableSmall"/>
              <w:spacing w:before="26" w:after="26"/>
            </w:pPr>
            <w:r>
              <w:rPr>
                <w:b w:val="0"/>
                <w:sz w:val="14"/>
              </w:rPr>
              <w:t>0.415 ± 0.006</w:t>
            </w:r>
          </w:p>
        </w:tc>
        <w:tc>
          <w:tcPr>
            <w:tcW w:type="dxa" w:w="1362"/>
            <w:vAlign w:val="center"/>
          </w:tcPr>
          <w:p>
            <w:pPr>
              <w:pStyle w:val="TableSmall"/>
              <w:spacing w:before="26" w:after="26"/>
            </w:pPr>
            <w:r>
              <w:rPr>
                <w:b w:val="0"/>
                <w:sz w:val="14"/>
              </w:rPr>
              <w:t>0.635 ± 0.007</w:t>
            </w:r>
          </w:p>
        </w:tc>
        <w:tc>
          <w:tcPr>
            <w:tcW w:type="dxa" w:w="1362"/>
            <w:vAlign w:val="center"/>
          </w:tcPr>
          <w:p>
            <w:pPr>
              <w:pStyle w:val="TableSmall"/>
              <w:spacing w:before="26" w:after="26"/>
            </w:pPr>
            <w:r>
              <w:rPr>
                <w:b w:val="0"/>
                <w:sz w:val="14"/>
              </w:rPr>
              <w:t>0.253 ± 0.017</w:t>
            </w:r>
          </w:p>
        </w:tc>
        <w:tc>
          <w:tcPr>
            <w:tcW w:type="dxa" w:w="1362"/>
            <w:vAlign w:val="center"/>
          </w:tcPr>
          <w:p>
            <w:pPr>
              <w:pStyle w:val="TableSmall"/>
              <w:spacing w:before="26" w:after="26"/>
            </w:pPr>
            <w:r>
              <w:rPr>
                <w:b w:val="0"/>
                <w:sz w:val="14"/>
              </w:rPr>
              <w:t>0.464 ± 0.016</w:t>
            </w:r>
          </w:p>
        </w:tc>
      </w:tr>
      <w:tr>
        <w:trPr>
          <w:cantSplit/>
        </w:trPr>
        <w:tc>
          <w:tcPr>
            <w:tcW w:type="dxa" w:w="1794"/>
            <w:vAlign w:val="center"/>
            <w:shd w:fill="F1F5F7"/>
          </w:tcPr>
          <w:p>
            <w:pPr>
              <w:pStyle w:val="TableSmall"/>
              <w:spacing w:before="26" w:after="26"/>
            </w:pPr>
            <w:r>
              <w:rPr>
                <w:b/>
                <w:sz w:val="14"/>
              </w:rPr>
              <w:t>Exact-every</w:t>
            </w:r>
          </w:p>
        </w:tc>
        <w:tc>
          <w:tcPr>
            <w:tcW w:type="dxa" w:w="1362"/>
            <w:vAlign w:val="center"/>
            <w:shd w:fill="F1F5F7"/>
          </w:tcPr>
          <w:p>
            <w:pPr>
              <w:pStyle w:val="TableSmall"/>
              <w:spacing w:before="26" w:after="26"/>
            </w:pPr>
            <w:r>
              <w:rPr>
                <w:b w:val="0"/>
                <w:sz w:val="14"/>
              </w:rPr>
              <w:t>0.703 ± 0.007</w:t>
            </w:r>
          </w:p>
        </w:tc>
        <w:tc>
          <w:tcPr>
            <w:tcW w:type="dxa" w:w="1362"/>
            <w:vAlign w:val="center"/>
            <w:shd w:fill="F1F5F7"/>
          </w:tcPr>
          <w:p>
            <w:pPr>
              <w:pStyle w:val="TableSmall"/>
              <w:spacing w:before="26" w:after="26"/>
            </w:pPr>
            <w:r>
              <w:rPr>
                <w:b w:val="0"/>
                <w:sz w:val="14"/>
              </w:rPr>
              <w:t>0.091 ± 0.026</w:t>
            </w:r>
          </w:p>
        </w:tc>
        <w:tc>
          <w:tcPr>
            <w:tcW w:type="dxa" w:w="1362"/>
            <w:vAlign w:val="center"/>
            <w:shd w:fill="F1F5F7"/>
          </w:tcPr>
          <w:p>
            <w:pPr>
              <w:pStyle w:val="TableSmall"/>
              <w:spacing w:before="26" w:after="26"/>
            </w:pPr>
            <w:r>
              <w:rPr>
                <w:b w:val="0"/>
                <w:sz w:val="14"/>
              </w:rPr>
              <w:t>0.409 ± 0.009</w:t>
            </w:r>
          </w:p>
        </w:tc>
        <w:tc>
          <w:tcPr>
            <w:tcW w:type="dxa" w:w="1362"/>
            <w:vAlign w:val="center"/>
            <w:shd w:fill="F1F5F7"/>
          </w:tcPr>
          <w:p>
            <w:pPr>
              <w:pStyle w:val="TableSmall"/>
              <w:spacing w:before="26" w:after="26"/>
            </w:pPr>
            <w:r>
              <w:rPr>
                <w:b w:val="0"/>
                <w:sz w:val="14"/>
              </w:rPr>
              <w:t>0.628 ± 0.008</w:t>
            </w:r>
          </w:p>
        </w:tc>
        <w:tc>
          <w:tcPr>
            <w:tcW w:type="dxa" w:w="1362"/>
            <w:vAlign w:val="center"/>
            <w:shd w:fill="F1F5F7"/>
          </w:tcPr>
          <w:p>
            <w:pPr>
              <w:pStyle w:val="TableSmall"/>
              <w:spacing w:before="26" w:after="26"/>
            </w:pPr>
            <w:r>
              <w:rPr>
                <w:b w:val="0"/>
                <w:sz w:val="14"/>
              </w:rPr>
              <w:t>0.246 ± 0.023</w:t>
            </w:r>
          </w:p>
        </w:tc>
        <w:tc>
          <w:tcPr>
            <w:tcW w:type="dxa" w:w="1362"/>
            <w:vAlign w:val="center"/>
            <w:shd w:fill="F1F5F7"/>
          </w:tcPr>
          <w:p>
            <w:pPr>
              <w:pStyle w:val="TableSmall"/>
              <w:spacing w:before="26" w:after="26"/>
            </w:pPr>
            <w:r>
              <w:rPr>
                <w:b w:val="0"/>
                <w:sz w:val="14"/>
              </w:rPr>
              <w:t>0.451 ± 0.009</w:t>
            </w:r>
          </w:p>
        </w:tc>
      </w:tr>
      <w:tr>
        <w:trPr>
          <w:cantSplit/>
        </w:trPr>
        <w:tc>
          <w:tcPr>
            <w:tcW w:type="dxa" w:w="1794"/>
            <w:vAlign w:val="center"/>
          </w:tcPr>
          <w:p>
            <w:pPr>
              <w:pStyle w:val="TableSmall"/>
              <w:spacing w:before="26" w:after="26"/>
            </w:pPr>
            <w:r>
              <w:rPr>
                <w:b/>
                <w:sz w:val="14"/>
              </w:rPr>
              <w:t>Tangent</w:t>
            </w:r>
          </w:p>
        </w:tc>
        <w:tc>
          <w:tcPr>
            <w:tcW w:type="dxa" w:w="1362"/>
            <w:vAlign w:val="center"/>
          </w:tcPr>
          <w:p>
            <w:pPr>
              <w:pStyle w:val="TableSmall"/>
              <w:spacing w:before="26" w:after="26"/>
            </w:pPr>
            <w:r>
              <w:rPr>
                <w:b w:val="0"/>
                <w:sz w:val="14"/>
              </w:rPr>
              <w:t>0.720 ± 0.012</w:t>
            </w:r>
          </w:p>
        </w:tc>
        <w:tc>
          <w:tcPr>
            <w:tcW w:type="dxa" w:w="1362"/>
            <w:vAlign w:val="center"/>
          </w:tcPr>
          <w:p>
            <w:pPr>
              <w:pStyle w:val="TableSmall"/>
              <w:spacing w:before="26" w:after="26"/>
            </w:pPr>
            <w:r>
              <w:rPr>
                <w:b w:val="0"/>
                <w:sz w:val="14"/>
              </w:rPr>
              <w:t>-0.884 ± 0.032</w:t>
            </w:r>
          </w:p>
        </w:tc>
        <w:tc>
          <w:tcPr>
            <w:tcW w:type="dxa" w:w="1362"/>
            <w:vAlign w:val="center"/>
          </w:tcPr>
          <w:p>
            <w:pPr>
              <w:pStyle w:val="TableSmall"/>
              <w:spacing w:before="26" w:after="26"/>
            </w:pPr>
            <w:r>
              <w:rPr>
                <w:b w:val="0"/>
                <w:sz w:val="14"/>
              </w:rPr>
              <w:t>-0.268 ± 0.063</w:t>
            </w:r>
          </w:p>
        </w:tc>
        <w:tc>
          <w:tcPr>
            <w:tcW w:type="dxa" w:w="1362"/>
            <w:vAlign w:val="center"/>
          </w:tcPr>
          <w:p>
            <w:pPr>
              <w:pStyle w:val="TableSmall"/>
              <w:spacing w:before="26" w:after="26"/>
            </w:pPr>
            <w:r>
              <w:rPr>
                <w:b w:val="0"/>
                <w:sz w:val="14"/>
              </w:rPr>
              <w:t>0.679 ± 0.019</w:t>
            </w:r>
          </w:p>
        </w:tc>
        <w:tc>
          <w:tcPr>
            <w:tcW w:type="dxa" w:w="1362"/>
            <w:vAlign w:val="center"/>
          </w:tcPr>
          <w:p>
            <w:pPr>
              <w:pStyle w:val="TableSmall"/>
              <w:spacing w:before="26" w:after="26"/>
            </w:pPr>
            <w:r>
              <w:rPr>
                <w:b w:val="0"/>
                <w:sz w:val="14"/>
              </w:rPr>
              <w:t>-0.805 ± 0.047</w:t>
            </w:r>
          </w:p>
        </w:tc>
        <w:tc>
          <w:tcPr>
            <w:tcW w:type="dxa" w:w="1362"/>
            <w:vAlign w:val="center"/>
          </w:tcPr>
          <w:p>
            <w:pPr>
              <w:pStyle w:val="TableSmall"/>
              <w:spacing w:before="26" w:after="26"/>
            </w:pPr>
            <w:r>
              <w:rPr>
                <w:b w:val="0"/>
                <w:sz w:val="14"/>
              </w:rPr>
              <w:t>0.557 ± 0.031</w:t>
            </w:r>
          </w:p>
        </w:tc>
      </w:tr>
      <w:tr>
        <w:trPr>
          <w:cantSplit/>
        </w:trPr>
        <w:tc>
          <w:tcPr>
            <w:tcW w:type="dxa" w:w="1794"/>
            <w:vAlign w:val="center"/>
            <w:shd w:fill="F1F5F7"/>
          </w:tcPr>
          <w:p>
            <w:pPr>
              <w:pStyle w:val="TableSmall"/>
              <w:spacing w:before="26" w:after="26"/>
            </w:pPr>
            <w:r>
              <w:rPr>
                <w:b/>
                <w:sz w:val="14"/>
              </w:rPr>
              <w:t>Split</w:t>
            </w:r>
          </w:p>
        </w:tc>
        <w:tc>
          <w:tcPr>
            <w:tcW w:type="dxa" w:w="1362"/>
            <w:vAlign w:val="center"/>
            <w:shd w:fill="F1F5F7"/>
          </w:tcPr>
          <w:p>
            <w:pPr>
              <w:pStyle w:val="TableSmall"/>
              <w:spacing w:before="26" w:after="26"/>
            </w:pPr>
            <w:r>
              <w:rPr>
                <w:b w:val="0"/>
                <w:sz w:val="14"/>
              </w:rPr>
              <w:t>0.716 ± 0.005</w:t>
            </w:r>
          </w:p>
        </w:tc>
        <w:tc>
          <w:tcPr>
            <w:tcW w:type="dxa" w:w="1362"/>
            <w:vAlign w:val="center"/>
            <w:shd w:fill="F1F5F7"/>
          </w:tcPr>
          <w:p>
            <w:pPr>
              <w:pStyle w:val="TableSmall"/>
              <w:spacing w:before="26" w:after="26"/>
            </w:pPr>
            <w:r>
              <w:rPr>
                <w:b w:val="0"/>
                <w:sz w:val="14"/>
              </w:rPr>
              <w:t>0.128 ± 0.021</w:t>
            </w:r>
          </w:p>
        </w:tc>
        <w:tc>
          <w:tcPr>
            <w:tcW w:type="dxa" w:w="1362"/>
            <w:vAlign w:val="center"/>
            <w:shd w:fill="F1F5F7"/>
          </w:tcPr>
          <w:p>
            <w:pPr>
              <w:pStyle w:val="TableSmall"/>
              <w:spacing w:before="26" w:after="26"/>
            </w:pPr>
            <w:r>
              <w:rPr>
                <w:b w:val="0"/>
                <w:sz w:val="14"/>
              </w:rPr>
              <w:t>0.405 ± 0.003</w:t>
            </w:r>
          </w:p>
        </w:tc>
        <w:tc>
          <w:tcPr>
            <w:tcW w:type="dxa" w:w="1362"/>
            <w:vAlign w:val="center"/>
            <w:shd w:fill="F1F5F7"/>
          </w:tcPr>
          <w:p>
            <w:pPr>
              <w:pStyle w:val="TableSmall"/>
              <w:spacing w:before="26" w:after="26"/>
            </w:pPr>
            <w:r>
              <w:rPr>
                <w:b w:val="0"/>
                <w:sz w:val="14"/>
              </w:rPr>
              <w:t>0.670 ± 0.004</w:t>
            </w:r>
          </w:p>
        </w:tc>
        <w:tc>
          <w:tcPr>
            <w:tcW w:type="dxa" w:w="1362"/>
            <w:vAlign w:val="center"/>
            <w:shd w:fill="F1F5F7"/>
          </w:tcPr>
          <w:p>
            <w:pPr>
              <w:pStyle w:val="TableSmall"/>
              <w:spacing w:before="26" w:after="26"/>
            </w:pPr>
            <w:r>
              <w:rPr>
                <w:b w:val="0"/>
                <w:sz w:val="14"/>
              </w:rPr>
              <w:t>0.232 ± 0.010</w:t>
            </w:r>
          </w:p>
        </w:tc>
        <w:tc>
          <w:tcPr>
            <w:tcW w:type="dxa" w:w="1362"/>
            <w:vAlign w:val="center"/>
            <w:shd w:fill="F1F5F7"/>
          </w:tcPr>
          <w:p>
            <w:pPr>
              <w:pStyle w:val="TableSmall"/>
              <w:spacing w:before="26" w:after="26"/>
            </w:pPr>
            <w:r>
              <w:rPr>
                <w:b w:val="0"/>
                <w:sz w:val="14"/>
              </w:rPr>
              <w:t>0.547 ± 0.004</w:t>
            </w:r>
          </w:p>
        </w:tc>
      </w:tr>
      <w:tr>
        <w:trPr>
          <w:cantSplit/>
        </w:trPr>
        <w:tc>
          <w:tcPr>
            <w:tcW w:type="dxa" w:w="1794"/>
            <w:vAlign w:val="center"/>
          </w:tcPr>
          <w:p>
            <w:pPr>
              <w:pStyle w:val="TableSmall"/>
              <w:spacing w:before="26" w:after="26"/>
            </w:pPr>
            <w:r>
              <w:rPr>
                <w:b/>
                <w:sz w:val="14"/>
              </w:rPr>
              <w:t>Split-half</w:t>
            </w:r>
          </w:p>
        </w:tc>
        <w:tc>
          <w:tcPr>
            <w:tcW w:type="dxa" w:w="1362"/>
            <w:vAlign w:val="center"/>
          </w:tcPr>
          <w:p>
            <w:pPr>
              <w:pStyle w:val="TableSmall"/>
              <w:spacing w:before="26" w:after="26"/>
            </w:pPr>
            <w:r>
              <w:rPr>
                <w:b w:val="0"/>
                <w:sz w:val="14"/>
              </w:rPr>
              <w:t>0.722 ± 0.003</w:t>
            </w:r>
          </w:p>
        </w:tc>
        <w:tc>
          <w:tcPr>
            <w:tcW w:type="dxa" w:w="1362"/>
            <w:vAlign w:val="center"/>
          </w:tcPr>
          <w:p>
            <w:pPr>
              <w:pStyle w:val="TableSmall"/>
              <w:spacing w:before="26" w:after="26"/>
            </w:pPr>
            <w:r>
              <w:rPr>
                <w:b w:val="0"/>
                <w:sz w:val="14"/>
              </w:rPr>
              <w:t>0.038 ± 0.014</w:t>
            </w:r>
          </w:p>
        </w:tc>
        <w:tc>
          <w:tcPr>
            <w:tcW w:type="dxa" w:w="1362"/>
            <w:vAlign w:val="center"/>
          </w:tcPr>
          <w:p>
            <w:pPr>
              <w:pStyle w:val="TableSmall"/>
              <w:spacing w:before="26" w:after="26"/>
            </w:pPr>
            <w:r>
              <w:rPr>
                <w:b w:val="0"/>
                <w:sz w:val="14"/>
              </w:rPr>
              <w:t>0.340 ± 0.007</w:t>
            </w:r>
          </w:p>
        </w:tc>
        <w:tc>
          <w:tcPr>
            <w:tcW w:type="dxa" w:w="1362"/>
            <w:vAlign w:val="center"/>
          </w:tcPr>
          <w:p>
            <w:pPr>
              <w:pStyle w:val="TableSmall"/>
              <w:spacing w:before="26" w:after="26"/>
            </w:pPr>
            <w:r>
              <w:rPr>
                <w:b w:val="0"/>
                <w:sz w:val="14"/>
              </w:rPr>
              <w:t>0.681 ± 0.004</w:t>
            </w:r>
          </w:p>
        </w:tc>
        <w:tc>
          <w:tcPr>
            <w:tcW w:type="dxa" w:w="1362"/>
            <w:vAlign w:val="center"/>
          </w:tcPr>
          <w:p>
            <w:pPr>
              <w:pStyle w:val="TableSmall"/>
              <w:spacing w:before="26" w:after="26"/>
            </w:pPr>
            <w:r>
              <w:rPr>
                <w:b w:val="0"/>
                <w:sz w:val="14"/>
              </w:rPr>
              <w:t>0.127 ± 0.009</w:t>
            </w:r>
          </w:p>
        </w:tc>
        <w:tc>
          <w:tcPr>
            <w:tcW w:type="dxa" w:w="1362"/>
            <w:vAlign w:val="center"/>
          </w:tcPr>
          <w:p>
            <w:pPr>
              <w:pStyle w:val="TableSmall"/>
              <w:spacing w:before="26" w:after="26"/>
            </w:pPr>
            <w:r>
              <w:rPr>
                <w:b w:val="0"/>
                <w:sz w:val="14"/>
              </w:rPr>
              <w:t>0.570 ± 0.009</w:t>
            </w:r>
          </w:p>
        </w:tc>
      </w:tr>
    </w:tbl>
    <w:p>
      <w:pPr>
        <w:pStyle w:val="Caption"/>
        <w:spacing w:before="40" w:after="120"/>
      </w:pPr>
      <w:r>
        <w:rPr>
          <w:color w:val="5B6B77"/>
          <w:sz w:val="15"/>
        </w:rPr>
        <w:t>Clean is encoder.transform over full validation split; attacked conditions are aligned complete length-36 windows. Eval ε=3, steps=20, restarts=3 for both training-ε groups.</w:t>
      </w:r>
    </w:p>
    <w:p>
      <w:pPr>
        <w:keepNext/>
        <w:spacing w:before="160" w:after="100"/>
      </w:pPr>
      <w:r>
        <w:rPr>
          <w:b/>
          <w:color w:val="182C42"/>
          <w:sz w:val="18"/>
        </w:rPr>
        <w:t>Table 18. Recording perturbation: Poisson, random unit dropout and gain drift (R²)</w:t>
      </w:r>
    </w:p>
    <w:tbl>
      <w:tblPr>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cantSplit/>
        </w:trPr>
        <w:tc>
          <w:tcPr>
            <w:tcW w:type="dxa" w:w="2192"/>
            <w:shd w:fill="18394C"/>
            <w:vAlign w:val="center"/>
          </w:tcPr>
          <w:p>
            <w:pPr>
              <w:pStyle w:val="TableSmall"/>
              <w:spacing w:before="60" w:after="60"/>
            </w:pPr>
            <w:r>
              <w:rPr>
                <w:b/>
                <w:color w:val="FFFFFF"/>
                <w:sz w:val="15"/>
              </w:rPr>
              <w:t>Arm</w:t>
            </w:r>
          </w:p>
        </w:tc>
        <w:tc>
          <w:tcPr>
            <w:tcW w:type="dxa" w:w="1943"/>
            <w:shd w:fill="18394C"/>
            <w:vAlign w:val="center"/>
          </w:tcPr>
          <w:p>
            <w:pPr>
              <w:pStyle w:val="TableSmall"/>
              <w:spacing w:before="60" w:after="60"/>
            </w:pPr>
            <w:r>
              <w:rPr>
                <w:b/>
                <w:color w:val="FFFFFF"/>
                <w:sz w:val="15"/>
              </w:rPr>
              <w:t>Poisson</w:t>
            </w:r>
          </w:p>
        </w:tc>
        <w:tc>
          <w:tcPr>
            <w:tcW w:type="dxa" w:w="1943"/>
            <w:shd w:fill="18394C"/>
            <w:vAlign w:val="center"/>
          </w:tcPr>
          <w:p>
            <w:pPr>
              <w:pStyle w:val="TableSmall"/>
              <w:spacing w:before="60" w:after="60"/>
            </w:pPr>
            <w:r>
              <w:rPr>
                <w:b/>
                <w:color w:val="FFFFFF"/>
                <w:sz w:val="15"/>
              </w:rPr>
              <w:t>Drop 10%</w:t>
            </w:r>
          </w:p>
        </w:tc>
        <w:tc>
          <w:tcPr>
            <w:tcW w:type="dxa" w:w="1943"/>
            <w:shd w:fill="18394C"/>
            <w:vAlign w:val="center"/>
          </w:tcPr>
          <w:p>
            <w:pPr>
              <w:pStyle w:val="TableSmall"/>
              <w:spacing w:before="60" w:after="60"/>
            </w:pPr>
            <w:r>
              <w:rPr>
                <w:b/>
                <w:color w:val="FFFFFF"/>
                <w:sz w:val="15"/>
              </w:rPr>
              <w:t>Drop 30%</w:t>
            </w:r>
          </w:p>
        </w:tc>
        <w:tc>
          <w:tcPr>
            <w:tcW w:type="dxa" w:w="1943"/>
            <w:shd w:fill="18394C"/>
            <w:vAlign w:val="center"/>
          </w:tcPr>
          <w:p>
            <w:pPr>
              <w:pStyle w:val="TableSmall"/>
              <w:spacing w:before="60" w:after="60"/>
            </w:pPr>
            <w:r>
              <w:rPr>
                <w:b/>
                <w:color w:val="FFFFFF"/>
                <w:sz w:val="15"/>
              </w:rPr>
              <w:t>Gain σ=0.3</w:t>
            </w:r>
          </w:p>
        </w:tc>
      </w:tr>
      <w:tr>
        <w:trPr>
          <w:cantSplit/>
        </w:trPr>
        <w:tc>
          <w:tcPr>
            <w:tcW w:type="dxa" w:w="2192"/>
            <w:vAlign w:val="center"/>
          </w:tcPr>
          <w:p>
            <w:pPr>
              <w:pStyle w:val="TableSmall"/>
              <w:spacing w:before="26" w:after="26"/>
            </w:pPr>
            <w:r>
              <w:rPr>
                <w:b/>
                <w:sz w:val="15"/>
              </w:rPr>
              <w:t>Clean</w:t>
            </w:r>
          </w:p>
        </w:tc>
        <w:tc>
          <w:tcPr>
            <w:tcW w:type="dxa" w:w="1943"/>
            <w:vAlign w:val="center"/>
          </w:tcPr>
          <w:p>
            <w:pPr>
              <w:pStyle w:val="TableSmall"/>
              <w:spacing w:before="26" w:after="26"/>
            </w:pPr>
            <w:r>
              <w:rPr>
                <w:b w:val="0"/>
                <w:sz w:val="15"/>
              </w:rPr>
              <w:t>0.552 ± 0.007</w:t>
            </w:r>
          </w:p>
        </w:tc>
        <w:tc>
          <w:tcPr>
            <w:tcW w:type="dxa" w:w="1943"/>
            <w:vAlign w:val="center"/>
          </w:tcPr>
          <w:p>
            <w:pPr>
              <w:pStyle w:val="TableSmall"/>
              <w:spacing w:before="26" w:after="26"/>
            </w:pPr>
            <w:r>
              <w:rPr>
                <w:b w:val="0"/>
                <w:sz w:val="15"/>
              </w:rPr>
              <w:t>0.619 ± 0.004</w:t>
            </w:r>
          </w:p>
        </w:tc>
        <w:tc>
          <w:tcPr>
            <w:tcW w:type="dxa" w:w="1943"/>
            <w:vAlign w:val="center"/>
          </w:tcPr>
          <w:p>
            <w:pPr>
              <w:pStyle w:val="TableSmall"/>
              <w:spacing w:before="26" w:after="26"/>
            </w:pPr>
            <w:r>
              <w:rPr>
                <w:b w:val="0"/>
                <w:sz w:val="15"/>
              </w:rPr>
              <w:t>0.393 ± 0.022</w:t>
            </w:r>
          </w:p>
        </w:tc>
        <w:tc>
          <w:tcPr>
            <w:tcW w:type="dxa" w:w="1943"/>
            <w:vAlign w:val="center"/>
          </w:tcPr>
          <w:p>
            <w:pPr>
              <w:pStyle w:val="TableSmall"/>
              <w:spacing w:before="26" w:after="26"/>
            </w:pPr>
            <w:r>
              <w:rPr>
                <w:b w:val="0"/>
                <w:sz w:val="15"/>
              </w:rPr>
              <w:t>0.659 ± 0.003</w:t>
            </w:r>
          </w:p>
        </w:tc>
      </w:tr>
      <w:tr>
        <w:trPr>
          <w:cantSplit/>
        </w:trPr>
        <w:tc>
          <w:tcPr>
            <w:tcW w:type="dxa" w:w="2192"/>
            <w:vAlign w:val="center"/>
            <w:shd w:fill="F1F5F7"/>
          </w:tcPr>
          <w:p>
            <w:pPr>
              <w:pStyle w:val="TableSmall"/>
              <w:spacing w:before="26" w:after="26"/>
            </w:pPr>
            <w:r>
              <w:rPr>
                <w:b/>
                <w:sz w:val="15"/>
              </w:rPr>
              <w:t>PGD</w:t>
            </w:r>
          </w:p>
        </w:tc>
        <w:tc>
          <w:tcPr>
            <w:tcW w:type="dxa" w:w="1943"/>
            <w:vAlign w:val="center"/>
            <w:shd w:fill="F1F5F7"/>
          </w:tcPr>
          <w:p>
            <w:pPr>
              <w:pStyle w:val="TableSmall"/>
              <w:spacing w:before="26" w:after="26"/>
            </w:pPr>
            <w:r>
              <w:rPr>
                <w:b w:val="0"/>
                <w:sz w:val="15"/>
              </w:rPr>
              <w:t>0.642 ± 0.010</w:t>
            </w:r>
          </w:p>
        </w:tc>
        <w:tc>
          <w:tcPr>
            <w:tcW w:type="dxa" w:w="1943"/>
            <w:vAlign w:val="center"/>
            <w:shd w:fill="F1F5F7"/>
          </w:tcPr>
          <w:p>
            <w:pPr>
              <w:pStyle w:val="TableSmall"/>
              <w:spacing w:before="26" w:after="26"/>
            </w:pPr>
            <w:r>
              <w:rPr>
                <w:b w:val="0"/>
                <w:sz w:val="15"/>
              </w:rPr>
              <w:t>0.578 ± 0.007</w:t>
            </w:r>
          </w:p>
        </w:tc>
        <w:tc>
          <w:tcPr>
            <w:tcW w:type="dxa" w:w="1943"/>
            <w:vAlign w:val="center"/>
            <w:shd w:fill="F1F5F7"/>
          </w:tcPr>
          <w:p>
            <w:pPr>
              <w:pStyle w:val="TableSmall"/>
              <w:spacing w:before="26" w:after="26"/>
            </w:pPr>
            <w:r>
              <w:rPr>
                <w:b w:val="0"/>
                <w:sz w:val="15"/>
              </w:rPr>
              <w:t>0.201 ± 0.010</w:t>
            </w:r>
          </w:p>
        </w:tc>
        <w:tc>
          <w:tcPr>
            <w:tcW w:type="dxa" w:w="1943"/>
            <w:vAlign w:val="center"/>
            <w:shd w:fill="F1F5F7"/>
          </w:tcPr>
          <w:p>
            <w:pPr>
              <w:pStyle w:val="TableSmall"/>
              <w:spacing w:before="26" w:after="26"/>
            </w:pPr>
            <w:r>
              <w:rPr>
                <w:b w:val="0"/>
                <w:sz w:val="15"/>
              </w:rPr>
              <w:t>0.690 ± 0.013</w:t>
            </w:r>
          </w:p>
        </w:tc>
      </w:tr>
      <w:tr>
        <w:trPr>
          <w:cantSplit/>
        </w:trPr>
        <w:tc>
          <w:tcPr>
            <w:tcW w:type="dxa" w:w="2192"/>
            <w:vAlign w:val="center"/>
          </w:tcPr>
          <w:p>
            <w:pPr>
              <w:pStyle w:val="TableSmall"/>
              <w:spacing w:before="26" w:after="26"/>
            </w:pPr>
            <w:r>
              <w:rPr>
                <w:b/>
                <w:sz w:val="15"/>
              </w:rPr>
              <w:t>Exact-final</w:t>
            </w:r>
          </w:p>
        </w:tc>
        <w:tc>
          <w:tcPr>
            <w:tcW w:type="dxa" w:w="1943"/>
            <w:vAlign w:val="center"/>
          </w:tcPr>
          <w:p>
            <w:pPr>
              <w:pStyle w:val="TableSmall"/>
              <w:spacing w:before="26" w:after="26"/>
            </w:pPr>
            <w:r>
              <w:rPr>
                <w:b w:val="0"/>
                <w:sz w:val="15"/>
              </w:rPr>
              <w:t>0.627 ± 0.002</w:t>
            </w:r>
          </w:p>
        </w:tc>
        <w:tc>
          <w:tcPr>
            <w:tcW w:type="dxa" w:w="1943"/>
            <w:vAlign w:val="center"/>
          </w:tcPr>
          <w:p>
            <w:pPr>
              <w:pStyle w:val="TableSmall"/>
              <w:spacing w:before="26" w:after="26"/>
            </w:pPr>
            <w:r>
              <w:rPr>
                <w:b w:val="0"/>
                <w:sz w:val="15"/>
              </w:rPr>
              <w:t>0.544 ± 0.020</w:t>
            </w:r>
          </w:p>
        </w:tc>
        <w:tc>
          <w:tcPr>
            <w:tcW w:type="dxa" w:w="1943"/>
            <w:vAlign w:val="center"/>
          </w:tcPr>
          <w:p>
            <w:pPr>
              <w:pStyle w:val="TableSmall"/>
              <w:spacing w:before="26" w:after="26"/>
            </w:pPr>
            <w:r>
              <w:rPr>
                <w:b w:val="0"/>
                <w:sz w:val="15"/>
              </w:rPr>
              <w:t>0.196 ± 0.040</w:t>
            </w:r>
          </w:p>
        </w:tc>
        <w:tc>
          <w:tcPr>
            <w:tcW w:type="dxa" w:w="1943"/>
            <w:vAlign w:val="center"/>
          </w:tcPr>
          <w:p>
            <w:pPr>
              <w:pStyle w:val="TableSmall"/>
              <w:spacing w:before="26" w:after="26"/>
            </w:pPr>
            <w:r>
              <w:rPr>
                <w:b w:val="0"/>
                <w:sz w:val="15"/>
              </w:rPr>
              <w:t>0.685 ± 0.007</w:t>
            </w:r>
          </w:p>
        </w:tc>
      </w:tr>
      <w:tr>
        <w:trPr>
          <w:cantSplit/>
        </w:trPr>
        <w:tc>
          <w:tcPr>
            <w:tcW w:type="dxa" w:w="2192"/>
            <w:vAlign w:val="center"/>
            <w:shd w:fill="F1F5F7"/>
          </w:tcPr>
          <w:p>
            <w:pPr>
              <w:pStyle w:val="TableSmall"/>
              <w:spacing w:before="26" w:after="26"/>
            </w:pPr>
            <w:r>
              <w:rPr>
                <w:b/>
                <w:sz w:val="15"/>
              </w:rPr>
              <w:t>Exact-every</w:t>
            </w:r>
          </w:p>
        </w:tc>
        <w:tc>
          <w:tcPr>
            <w:tcW w:type="dxa" w:w="1943"/>
            <w:vAlign w:val="center"/>
            <w:shd w:fill="F1F5F7"/>
          </w:tcPr>
          <w:p>
            <w:pPr>
              <w:pStyle w:val="TableSmall"/>
              <w:spacing w:before="26" w:after="26"/>
            </w:pPr>
            <w:r>
              <w:rPr>
                <w:b w:val="0"/>
                <w:sz w:val="15"/>
              </w:rPr>
              <w:t>0.624 ± 0.005</w:t>
            </w:r>
          </w:p>
        </w:tc>
        <w:tc>
          <w:tcPr>
            <w:tcW w:type="dxa" w:w="1943"/>
            <w:vAlign w:val="center"/>
            <w:shd w:fill="F1F5F7"/>
          </w:tcPr>
          <w:p>
            <w:pPr>
              <w:pStyle w:val="TableSmall"/>
              <w:spacing w:before="26" w:after="26"/>
            </w:pPr>
            <w:r>
              <w:rPr>
                <w:b w:val="0"/>
                <w:sz w:val="15"/>
              </w:rPr>
              <w:t>0.540 ± 0.019</w:t>
            </w:r>
          </w:p>
        </w:tc>
        <w:tc>
          <w:tcPr>
            <w:tcW w:type="dxa" w:w="1943"/>
            <w:vAlign w:val="center"/>
            <w:shd w:fill="F1F5F7"/>
          </w:tcPr>
          <w:p>
            <w:pPr>
              <w:pStyle w:val="TableSmall"/>
              <w:spacing w:before="26" w:after="26"/>
            </w:pPr>
            <w:r>
              <w:rPr>
                <w:b w:val="0"/>
                <w:sz w:val="15"/>
              </w:rPr>
              <w:t>0.206 ± 0.033</w:t>
            </w:r>
          </w:p>
        </w:tc>
        <w:tc>
          <w:tcPr>
            <w:tcW w:type="dxa" w:w="1943"/>
            <w:vAlign w:val="center"/>
            <w:shd w:fill="F1F5F7"/>
          </w:tcPr>
          <w:p>
            <w:pPr>
              <w:pStyle w:val="TableSmall"/>
              <w:spacing w:before="26" w:after="26"/>
            </w:pPr>
            <w:r>
              <w:rPr>
                <w:b w:val="0"/>
                <w:sz w:val="15"/>
              </w:rPr>
              <w:t>0.679 ± 0.008</w:t>
            </w:r>
          </w:p>
        </w:tc>
      </w:tr>
      <w:tr>
        <w:trPr>
          <w:cantSplit/>
        </w:trPr>
        <w:tc>
          <w:tcPr>
            <w:tcW w:type="dxa" w:w="2192"/>
            <w:vAlign w:val="center"/>
          </w:tcPr>
          <w:p>
            <w:pPr>
              <w:pStyle w:val="TableSmall"/>
              <w:spacing w:before="26" w:after="26"/>
            </w:pPr>
            <w:r>
              <w:rPr>
                <w:b/>
                <w:sz w:val="15"/>
              </w:rPr>
              <w:t>Tangent</w:t>
            </w:r>
          </w:p>
        </w:tc>
        <w:tc>
          <w:tcPr>
            <w:tcW w:type="dxa" w:w="1943"/>
            <w:vAlign w:val="center"/>
          </w:tcPr>
          <w:p>
            <w:pPr>
              <w:pStyle w:val="TableSmall"/>
              <w:spacing w:before="26" w:after="26"/>
            </w:pPr>
            <w:r>
              <w:rPr>
                <w:b w:val="0"/>
                <w:sz w:val="15"/>
              </w:rPr>
              <w:t>0.600 ± 0.007</w:t>
            </w:r>
          </w:p>
        </w:tc>
        <w:tc>
          <w:tcPr>
            <w:tcW w:type="dxa" w:w="1943"/>
            <w:vAlign w:val="center"/>
          </w:tcPr>
          <w:p>
            <w:pPr>
              <w:pStyle w:val="TableSmall"/>
              <w:spacing w:before="26" w:after="26"/>
            </w:pPr>
            <w:r>
              <w:rPr>
                <w:b w:val="0"/>
                <w:sz w:val="15"/>
              </w:rPr>
              <w:t>0.650 ± 0.014</w:t>
            </w:r>
          </w:p>
        </w:tc>
        <w:tc>
          <w:tcPr>
            <w:tcW w:type="dxa" w:w="1943"/>
            <w:vAlign w:val="center"/>
          </w:tcPr>
          <w:p>
            <w:pPr>
              <w:pStyle w:val="TableSmall"/>
              <w:spacing w:before="26" w:after="26"/>
            </w:pPr>
            <w:r>
              <w:rPr>
                <w:b w:val="0"/>
                <w:sz w:val="15"/>
              </w:rPr>
              <w:t>0.390 ± 0.048</w:t>
            </w:r>
          </w:p>
        </w:tc>
        <w:tc>
          <w:tcPr>
            <w:tcW w:type="dxa" w:w="1943"/>
            <w:vAlign w:val="center"/>
          </w:tcPr>
          <w:p>
            <w:pPr>
              <w:pStyle w:val="TableSmall"/>
              <w:spacing w:before="26" w:after="26"/>
            </w:pPr>
            <w:r>
              <w:rPr>
                <w:b w:val="0"/>
                <w:sz w:val="15"/>
              </w:rPr>
              <w:t>0.698 ± 0.013</w:t>
            </w:r>
          </w:p>
        </w:tc>
      </w:tr>
      <w:tr>
        <w:trPr>
          <w:cantSplit/>
        </w:trPr>
        <w:tc>
          <w:tcPr>
            <w:tcW w:type="dxa" w:w="2192"/>
            <w:vAlign w:val="center"/>
            <w:shd w:fill="F1F5F7"/>
          </w:tcPr>
          <w:p>
            <w:pPr>
              <w:pStyle w:val="TableSmall"/>
              <w:spacing w:before="26" w:after="26"/>
            </w:pPr>
            <w:r>
              <w:rPr>
                <w:b/>
                <w:sz w:val="15"/>
              </w:rPr>
              <w:t>Split</w:t>
            </w:r>
          </w:p>
        </w:tc>
        <w:tc>
          <w:tcPr>
            <w:tcW w:type="dxa" w:w="1943"/>
            <w:vAlign w:val="center"/>
            <w:shd w:fill="F1F5F7"/>
          </w:tcPr>
          <w:p>
            <w:pPr>
              <w:pStyle w:val="TableSmall"/>
              <w:spacing w:before="26" w:after="26"/>
            </w:pPr>
            <w:r>
              <w:rPr>
                <w:b w:val="0"/>
                <w:sz w:val="15"/>
              </w:rPr>
              <w:t>0.645 ± 0.006</w:t>
            </w:r>
          </w:p>
        </w:tc>
        <w:tc>
          <w:tcPr>
            <w:tcW w:type="dxa" w:w="1943"/>
            <w:vAlign w:val="center"/>
            <w:shd w:fill="F1F5F7"/>
          </w:tcPr>
          <w:p>
            <w:pPr>
              <w:pStyle w:val="TableSmall"/>
              <w:spacing w:before="26" w:after="26"/>
            </w:pPr>
            <w:r>
              <w:rPr>
                <w:b w:val="0"/>
                <w:sz w:val="15"/>
              </w:rPr>
              <w:t>0.585 ± 0.013</w:t>
            </w:r>
          </w:p>
        </w:tc>
        <w:tc>
          <w:tcPr>
            <w:tcW w:type="dxa" w:w="1943"/>
            <w:vAlign w:val="center"/>
            <w:shd w:fill="F1F5F7"/>
          </w:tcPr>
          <w:p>
            <w:pPr>
              <w:pStyle w:val="TableSmall"/>
              <w:spacing w:before="26" w:after="26"/>
            </w:pPr>
            <w:r>
              <w:rPr>
                <w:b w:val="0"/>
                <w:sz w:val="15"/>
              </w:rPr>
              <w:t>0.194 ± 0.027</w:t>
            </w:r>
          </w:p>
        </w:tc>
        <w:tc>
          <w:tcPr>
            <w:tcW w:type="dxa" w:w="1943"/>
            <w:vAlign w:val="center"/>
            <w:shd w:fill="F1F5F7"/>
          </w:tcPr>
          <w:p>
            <w:pPr>
              <w:pStyle w:val="TableSmall"/>
              <w:spacing w:before="26" w:after="26"/>
            </w:pPr>
            <w:r>
              <w:rPr>
                <w:b w:val="0"/>
                <w:sz w:val="15"/>
              </w:rPr>
              <w:t>0.693 ± 0.008</w:t>
            </w:r>
          </w:p>
        </w:tc>
      </w:tr>
      <w:tr>
        <w:trPr>
          <w:cantSplit/>
        </w:trPr>
        <w:tc>
          <w:tcPr>
            <w:tcW w:type="dxa" w:w="2192"/>
            <w:vAlign w:val="center"/>
          </w:tcPr>
          <w:p>
            <w:pPr>
              <w:pStyle w:val="TableSmall"/>
              <w:spacing w:before="26" w:after="26"/>
            </w:pPr>
            <w:r>
              <w:rPr>
                <w:b/>
                <w:sz w:val="15"/>
              </w:rPr>
              <w:t>Split-half</w:t>
            </w:r>
          </w:p>
        </w:tc>
        <w:tc>
          <w:tcPr>
            <w:tcW w:type="dxa" w:w="1943"/>
            <w:vAlign w:val="center"/>
          </w:tcPr>
          <w:p>
            <w:pPr>
              <w:pStyle w:val="TableSmall"/>
              <w:spacing w:before="26" w:after="26"/>
            </w:pPr>
            <w:r>
              <w:rPr>
                <w:b w:val="0"/>
                <w:sz w:val="15"/>
              </w:rPr>
              <w:t>0.649 ± 0.005</w:t>
            </w:r>
          </w:p>
        </w:tc>
        <w:tc>
          <w:tcPr>
            <w:tcW w:type="dxa" w:w="1943"/>
            <w:vAlign w:val="center"/>
          </w:tcPr>
          <w:p>
            <w:pPr>
              <w:pStyle w:val="TableSmall"/>
              <w:spacing w:before="26" w:after="26"/>
            </w:pPr>
            <w:r>
              <w:rPr>
                <w:b w:val="0"/>
                <w:sz w:val="15"/>
              </w:rPr>
              <w:t>0.615 ± 0.009</w:t>
            </w:r>
          </w:p>
        </w:tc>
        <w:tc>
          <w:tcPr>
            <w:tcW w:type="dxa" w:w="1943"/>
            <w:vAlign w:val="center"/>
          </w:tcPr>
          <w:p>
            <w:pPr>
              <w:pStyle w:val="TableSmall"/>
              <w:spacing w:before="26" w:after="26"/>
            </w:pPr>
            <w:r>
              <w:rPr>
                <w:b w:val="0"/>
                <w:sz w:val="15"/>
              </w:rPr>
              <w:t>0.234 ± 0.028</w:t>
            </w:r>
          </w:p>
        </w:tc>
        <w:tc>
          <w:tcPr>
            <w:tcW w:type="dxa" w:w="1943"/>
            <w:vAlign w:val="center"/>
          </w:tcPr>
          <w:p>
            <w:pPr>
              <w:pStyle w:val="TableSmall"/>
              <w:spacing w:before="26" w:after="26"/>
            </w:pPr>
            <w:r>
              <w:rPr>
                <w:b w:val="0"/>
                <w:sz w:val="15"/>
              </w:rPr>
              <w:t>0.704 ± 0.009</w:t>
            </w:r>
          </w:p>
        </w:tc>
      </w:tr>
    </w:tbl>
    <w:p>
      <w:pPr>
        <w:pStyle w:val="Caption"/>
        <w:spacing w:before="40" w:after="120"/>
      </w:pPr>
      <w:r>
        <w:rPr>
          <w:color w:val="5B6B77"/>
          <w:sz w:val="15"/>
        </w:rPr>
        <w:t>Five draws for each stochastic corruption; reported SD here is across training seeds, not across corruption draws.</w:t>
      </w:r>
    </w:p>
    <w:p>
      <w:pPr>
        <w:keepNext/>
        <w:spacing w:before="160" w:after="100"/>
      </w:pPr>
      <w:r>
        <w:rPr>
          <w:b/>
          <w:color w:val="182C42"/>
          <w:sz w:val="18"/>
        </w:rPr>
        <w:t>Table 19. Nested random unit-loss curve (R²)</w:t>
      </w:r>
    </w:p>
    <w:tbl>
      <w:tblPr>
        <w:tblW w:type="auto" w:w="0"/>
        <w:jc w:val="center"/>
        <w:tblLayout w:type="fixed"/>
        <w:tblLook w:firstColumn="1" w:firstRow="1" w:lastColumn="0" w:lastRow="0" w:noHBand="0" w:noVBand="1" w:val="04A0"/>
      </w:tblPr>
      <w:tblGrid>
        <w:gridCol w:w="1426"/>
        <w:gridCol w:w="1426"/>
        <w:gridCol w:w="1426"/>
        <w:gridCol w:w="1426"/>
        <w:gridCol w:w="1426"/>
        <w:gridCol w:w="1426"/>
        <w:gridCol w:w="1426"/>
      </w:tblGrid>
      <w:tr>
        <w:trPr>
          <w:tblHeader w:val="true"/>
          <w:cantSplit/>
        </w:trPr>
        <w:tc>
          <w:tcPr>
            <w:tcW w:type="dxa" w:w="1794"/>
            <w:shd w:fill="18394C"/>
            <w:vAlign w:val="center"/>
          </w:tcPr>
          <w:p>
            <w:pPr>
              <w:pStyle w:val="TableSmall"/>
              <w:spacing w:before="60" w:after="60"/>
            </w:pPr>
            <w:r>
              <w:rPr>
                <w:b/>
                <w:color w:val="FFFFFF"/>
                <w:sz w:val="13"/>
              </w:rPr>
              <w:t>Arm</w:t>
            </w:r>
          </w:p>
        </w:tc>
        <w:tc>
          <w:tcPr>
            <w:tcW w:type="dxa" w:w="1362"/>
            <w:shd w:fill="18394C"/>
            <w:vAlign w:val="center"/>
          </w:tcPr>
          <w:p>
            <w:pPr>
              <w:pStyle w:val="TableSmall"/>
              <w:spacing w:before="60" w:after="60"/>
            </w:pPr>
            <w:r>
              <w:rPr>
                <w:b/>
                <w:color w:val="FFFFFF"/>
                <w:sz w:val="13"/>
              </w:rPr>
              <w:t>5%</w:t>
            </w:r>
          </w:p>
        </w:tc>
        <w:tc>
          <w:tcPr>
            <w:tcW w:type="dxa" w:w="1362"/>
            <w:shd w:fill="18394C"/>
            <w:vAlign w:val="center"/>
          </w:tcPr>
          <w:p>
            <w:pPr>
              <w:pStyle w:val="TableSmall"/>
              <w:spacing w:before="60" w:after="60"/>
            </w:pPr>
            <w:r>
              <w:rPr>
                <w:b/>
                <w:color w:val="FFFFFF"/>
                <w:sz w:val="13"/>
              </w:rPr>
              <w:t>10%</w:t>
            </w:r>
          </w:p>
        </w:tc>
        <w:tc>
          <w:tcPr>
            <w:tcW w:type="dxa" w:w="1362"/>
            <w:shd w:fill="18394C"/>
            <w:vAlign w:val="center"/>
          </w:tcPr>
          <w:p>
            <w:pPr>
              <w:pStyle w:val="TableSmall"/>
              <w:spacing w:before="60" w:after="60"/>
            </w:pPr>
            <w:r>
              <w:rPr>
                <w:b/>
                <w:color w:val="FFFFFF"/>
                <w:sz w:val="13"/>
              </w:rPr>
              <w:t>20%</w:t>
            </w:r>
          </w:p>
        </w:tc>
        <w:tc>
          <w:tcPr>
            <w:tcW w:type="dxa" w:w="1362"/>
            <w:shd w:fill="18394C"/>
            <w:vAlign w:val="center"/>
          </w:tcPr>
          <w:p>
            <w:pPr>
              <w:pStyle w:val="TableSmall"/>
              <w:spacing w:before="60" w:after="60"/>
            </w:pPr>
            <w:r>
              <w:rPr>
                <w:b/>
                <w:color w:val="FFFFFF"/>
                <w:sz w:val="13"/>
              </w:rPr>
              <w:t>30%</w:t>
            </w:r>
          </w:p>
        </w:tc>
        <w:tc>
          <w:tcPr>
            <w:tcW w:type="dxa" w:w="1362"/>
            <w:shd w:fill="18394C"/>
            <w:vAlign w:val="center"/>
          </w:tcPr>
          <w:p>
            <w:pPr>
              <w:pStyle w:val="TableSmall"/>
              <w:spacing w:before="60" w:after="60"/>
            </w:pPr>
            <w:r>
              <w:rPr>
                <w:b/>
                <w:color w:val="FFFFFF"/>
                <w:sz w:val="13"/>
              </w:rPr>
              <w:t>40%</w:t>
            </w:r>
          </w:p>
        </w:tc>
        <w:tc>
          <w:tcPr>
            <w:tcW w:type="dxa" w:w="1362"/>
            <w:shd w:fill="18394C"/>
            <w:vAlign w:val="center"/>
          </w:tcPr>
          <w:p>
            <w:pPr>
              <w:pStyle w:val="TableSmall"/>
              <w:spacing w:before="60" w:after="60"/>
            </w:pPr>
            <w:r>
              <w:rPr>
                <w:b/>
                <w:color w:val="FFFFFF"/>
                <w:sz w:val="13"/>
              </w:rPr>
              <w:t>50%</w:t>
            </w:r>
          </w:p>
        </w:tc>
      </w:tr>
      <w:tr>
        <w:trPr>
          <w:cantSplit/>
        </w:trPr>
        <w:tc>
          <w:tcPr>
            <w:tcW w:type="dxa" w:w="1794"/>
            <w:vAlign w:val="center"/>
          </w:tcPr>
          <w:p>
            <w:pPr>
              <w:pStyle w:val="TableSmall"/>
              <w:spacing w:before="26" w:after="26"/>
            </w:pPr>
            <w:r>
              <w:rPr>
                <w:b/>
                <w:sz w:val="14"/>
              </w:rPr>
              <w:t>Clean</w:t>
            </w:r>
          </w:p>
        </w:tc>
        <w:tc>
          <w:tcPr>
            <w:tcW w:type="dxa" w:w="1362"/>
            <w:vAlign w:val="center"/>
          </w:tcPr>
          <w:p>
            <w:pPr>
              <w:pStyle w:val="TableSmall"/>
              <w:spacing w:before="26" w:after="26"/>
            </w:pPr>
            <w:r>
              <w:rPr>
                <w:b w:val="0"/>
                <w:sz w:val="14"/>
              </w:rPr>
              <w:t>0.693 ± 0.001</w:t>
            </w:r>
          </w:p>
        </w:tc>
        <w:tc>
          <w:tcPr>
            <w:tcW w:type="dxa" w:w="1362"/>
            <w:vAlign w:val="center"/>
          </w:tcPr>
          <w:p>
            <w:pPr>
              <w:pStyle w:val="TableSmall"/>
              <w:spacing w:before="26" w:after="26"/>
            </w:pPr>
            <w:r>
              <w:rPr>
                <w:b w:val="0"/>
                <w:sz w:val="14"/>
              </w:rPr>
              <w:t>0.666 ± 0.002</w:t>
            </w:r>
          </w:p>
        </w:tc>
        <w:tc>
          <w:tcPr>
            <w:tcW w:type="dxa" w:w="1362"/>
            <w:vAlign w:val="center"/>
          </w:tcPr>
          <w:p>
            <w:pPr>
              <w:pStyle w:val="TableSmall"/>
              <w:spacing w:before="26" w:after="26"/>
            </w:pPr>
            <w:r>
              <w:rPr>
                <w:b w:val="0"/>
                <w:sz w:val="14"/>
              </w:rPr>
              <w:t>0.626 ± 0.004</w:t>
            </w:r>
          </w:p>
        </w:tc>
        <w:tc>
          <w:tcPr>
            <w:tcW w:type="dxa" w:w="1362"/>
            <w:vAlign w:val="center"/>
          </w:tcPr>
          <w:p>
            <w:pPr>
              <w:pStyle w:val="TableSmall"/>
              <w:spacing w:before="26" w:after="26"/>
            </w:pPr>
            <w:r>
              <w:rPr>
                <w:b w:val="0"/>
                <w:sz w:val="14"/>
              </w:rPr>
              <w:t>0.555 ± 0.009</w:t>
            </w:r>
          </w:p>
        </w:tc>
        <w:tc>
          <w:tcPr>
            <w:tcW w:type="dxa" w:w="1362"/>
            <w:vAlign w:val="center"/>
          </w:tcPr>
          <w:p>
            <w:pPr>
              <w:pStyle w:val="TableSmall"/>
              <w:spacing w:before="26" w:after="26"/>
            </w:pPr>
            <w:r>
              <w:rPr>
                <w:b w:val="0"/>
                <w:sz w:val="14"/>
              </w:rPr>
              <w:t>0.436 ± 0.017</w:t>
            </w:r>
          </w:p>
        </w:tc>
        <w:tc>
          <w:tcPr>
            <w:tcW w:type="dxa" w:w="1362"/>
            <w:vAlign w:val="center"/>
          </w:tcPr>
          <w:p>
            <w:pPr>
              <w:pStyle w:val="TableSmall"/>
              <w:spacing w:before="26" w:after="26"/>
            </w:pPr>
            <w:r>
              <w:rPr>
                <w:b w:val="0"/>
                <w:sz w:val="14"/>
              </w:rPr>
              <w:t>0.331 ± 0.016</w:t>
            </w:r>
          </w:p>
        </w:tc>
      </w:tr>
      <w:tr>
        <w:trPr>
          <w:cantSplit/>
        </w:trPr>
        <w:tc>
          <w:tcPr>
            <w:tcW w:type="dxa" w:w="1794"/>
            <w:vAlign w:val="center"/>
            <w:shd w:fill="F1F5F7"/>
          </w:tcPr>
          <w:p>
            <w:pPr>
              <w:pStyle w:val="TableSmall"/>
              <w:spacing w:before="26" w:after="26"/>
            </w:pPr>
            <w:r>
              <w:rPr>
                <w:b/>
                <w:sz w:val="14"/>
              </w:rPr>
              <w:t>PGD</w:t>
            </w:r>
          </w:p>
        </w:tc>
        <w:tc>
          <w:tcPr>
            <w:tcW w:type="dxa" w:w="1362"/>
            <w:vAlign w:val="center"/>
            <w:shd w:fill="F1F5F7"/>
          </w:tcPr>
          <w:p>
            <w:pPr>
              <w:pStyle w:val="TableSmall"/>
              <w:spacing w:before="26" w:after="26"/>
            </w:pPr>
            <w:r>
              <w:rPr>
                <w:b w:val="0"/>
                <w:sz w:val="14"/>
              </w:rPr>
              <w:t>0.691 ± 0.012</w:t>
            </w:r>
          </w:p>
        </w:tc>
        <w:tc>
          <w:tcPr>
            <w:tcW w:type="dxa" w:w="1362"/>
            <w:vAlign w:val="center"/>
            <w:shd w:fill="F1F5F7"/>
          </w:tcPr>
          <w:p>
            <w:pPr>
              <w:pStyle w:val="TableSmall"/>
              <w:spacing w:before="26" w:after="26"/>
            </w:pPr>
            <w:r>
              <w:rPr>
                <w:b w:val="0"/>
                <w:sz w:val="14"/>
              </w:rPr>
              <w:t>0.680 ± 0.016</w:t>
            </w:r>
          </w:p>
        </w:tc>
        <w:tc>
          <w:tcPr>
            <w:tcW w:type="dxa" w:w="1362"/>
            <w:vAlign w:val="center"/>
            <w:shd w:fill="F1F5F7"/>
          </w:tcPr>
          <w:p>
            <w:pPr>
              <w:pStyle w:val="TableSmall"/>
              <w:spacing w:before="26" w:after="26"/>
            </w:pPr>
            <w:r>
              <w:rPr>
                <w:b w:val="0"/>
                <w:sz w:val="14"/>
              </w:rPr>
              <w:t>0.640 ± 0.008</w:t>
            </w:r>
          </w:p>
        </w:tc>
        <w:tc>
          <w:tcPr>
            <w:tcW w:type="dxa" w:w="1362"/>
            <w:vAlign w:val="center"/>
            <w:shd w:fill="F1F5F7"/>
          </w:tcPr>
          <w:p>
            <w:pPr>
              <w:pStyle w:val="TableSmall"/>
              <w:spacing w:before="26" w:after="26"/>
            </w:pPr>
            <w:r>
              <w:rPr>
                <w:b w:val="0"/>
                <w:sz w:val="14"/>
              </w:rPr>
              <w:t>0.562 ± 0.013</w:t>
            </w:r>
          </w:p>
        </w:tc>
        <w:tc>
          <w:tcPr>
            <w:tcW w:type="dxa" w:w="1362"/>
            <w:vAlign w:val="center"/>
            <w:shd w:fill="F1F5F7"/>
          </w:tcPr>
          <w:p>
            <w:pPr>
              <w:pStyle w:val="TableSmall"/>
              <w:spacing w:before="26" w:after="26"/>
            </w:pPr>
            <w:r>
              <w:rPr>
                <w:b w:val="0"/>
                <w:sz w:val="14"/>
              </w:rPr>
              <w:t>0.451 ± 0.019</w:t>
            </w:r>
          </w:p>
        </w:tc>
        <w:tc>
          <w:tcPr>
            <w:tcW w:type="dxa" w:w="1362"/>
            <w:vAlign w:val="center"/>
            <w:shd w:fill="F1F5F7"/>
          </w:tcPr>
          <w:p>
            <w:pPr>
              <w:pStyle w:val="TableSmall"/>
              <w:spacing w:before="26" w:after="26"/>
            </w:pPr>
            <w:r>
              <w:rPr>
                <w:b w:val="0"/>
                <w:sz w:val="14"/>
              </w:rPr>
              <w:t>0.238 ± 0.050</w:t>
            </w:r>
          </w:p>
        </w:tc>
      </w:tr>
      <w:tr>
        <w:trPr>
          <w:cantSplit/>
        </w:trPr>
        <w:tc>
          <w:tcPr>
            <w:tcW w:type="dxa" w:w="1794"/>
            <w:vAlign w:val="center"/>
          </w:tcPr>
          <w:p>
            <w:pPr>
              <w:pStyle w:val="TableSmall"/>
              <w:spacing w:before="26" w:after="26"/>
            </w:pPr>
            <w:r>
              <w:rPr>
                <w:b/>
                <w:sz w:val="14"/>
              </w:rPr>
              <w:t>Exact-final</w:t>
            </w:r>
          </w:p>
        </w:tc>
        <w:tc>
          <w:tcPr>
            <w:tcW w:type="dxa" w:w="1362"/>
            <w:vAlign w:val="center"/>
          </w:tcPr>
          <w:p>
            <w:pPr>
              <w:pStyle w:val="TableSmall"/>
              <w:spacing w:before="26" w:after="26"/>
            </w:pPr>
            <w:r>
              <w:rPr>
                <w:b w:val="0"/>
                <w:sz w:val="14"/>
              </w:rPr>
              <w:t>0.690 ± 0.008</w:t>
            </w:r>
          </w:p>
        </w:tc>
        <w:tc>
          <w:tcPr>
            <w:tcW w:type="dxa" w:w="1362"/>
            <w:vAlign w:val="center"/>
          </w:tcPr>
          <w:p>
            <w:pPr>
              <w:pStyle w:val="TableSmall"/>
              <w:spacing w:before="26" w:after="26"/>
            </w:pPr>
            <w:r>
              <w:rPr>
                <w:b w:val="0"/>
                <w:sz w:val="14"/>
              </w:rPr>
              <w:t>0.678 ± 0.010</w:t>
            </w:r>
          </w:p>
        </w:tc>
        <w:tc>
          <w:tcPr>
            <w:tcW w:type="dxa" w:w="1362"/>
            <w:vAlign w:val="center"/>
          </w:tcPr>
          <w:p>
            <w:pPr>
              <w:pStyle w:val="TableSmall"/>
              <w:spacing w:before="26" w:after="26"/>
            </w:pPr>
            <w:r>
              <w:rPr>
                <w:b w:val="0"/>
                <w:sz w:val="14"/>
              </w:rPr>
              <w:t>0.636 ± 0.010</w:t>
            </w:r>
          </w:p>
        </w:tc>
        <w:tc>
          <w:tcPr>
            <w:tcW w:type="dxa" w:w="1362"/>
            <w:vAlign w:val="center"/>
          </w:tcPr>
          <w:p>
            <w:pPr>
              <w:pStyle w:val="TableSmall"/>
              <w:spacing w:before="26" w:after="26"/>
            </w:pPr>
            <w:r>
              <w:rPr>
                <w:b w:val="0"/>
                <w:sz w:val="14"/>
              </w:rPr>
              <w:t>0.554 ± 0.026</w:t>
            </w:r>
          </w:p>
        </w:tc>
        <w:tc>
          <w:tcPr>
            <w:tcW w:type="dxa" w:w="1362"/>
            <w:vAlign w:val="center"/>
          </w:tcPr>
          <w:p>
            <w:pPr>
              <w:pStyle w:val="TableSmall"/>
              <w:spacing w:before="26" w:after="26"/>
            </w:pPr>
            <w:r>
              <w:rPr>
                <w:b w:val="0"/>
                <w:sz w:val="14"/>
              </w:rPr>
              <w:t>0.469 ± 0.037</w:t>
            </w:r>
          </w:p>
        </w:tc>
        <w:tc>
          <w:tcPr>
            <w:tcW w:type="dxa" w:w="1362"/>
            <w:vAlign w:val="center"/>
          </w:tcPr>
          <w:p>
            <w:pPr>
              <w:pStyle w:val="TableSmall"/>
              <w:spacing w:before="26" w:after="26"/>
            </w:pPr>
            <w:r>
              <w:rPr>
                <w:b w:val="0"/>
                <w:sz w:val="14"/>
              </w:rPr>
              <w:t>0.246 ± 0.064</w:t>
            </w:r>
          </w:p>
        </w:tc>
      </w:tr>
      <w:tr>
        <w:trPr>
          <w:cantSplit/>
        </w:trPr>
        <w:tc>
          <w:tcPr>
            <w:tcW w:type="dxa" w:w="1794"/>
            <w:vAlign w:val="center"/>
            <w:shd w:fill="F1F5F7"/>
          </w:tcPr>
          <w:p>
            <w:pPr>
              <w:pStyle w:val="TableSmall"/>
              <w:spacing w:before="26" w:after="26"/>
            </w:pPr>
            <w:r>
              <w:rPr>
                <w:b/>
                <w:sz w:val="14"/>
              </w:rPr>
              <w:t>Exact-every</w:t>
            </w:r>
          </w:p>
        </w:tc>
        <w:tc>
          <w:tcPr>
            <w:tcW w:type="dxa" w:w="1362"/>
            <w:vAlign w:val="center"/>
            <w:shd w:fill="F1F5F7"/>
          </w:tcPr>
          <w:p>
            <w:pPr>
              <w:pStyle w:val="TableSmall"/>
              <w:spacing w:before="26" w:after="26"/>
            </w:pPr>
            <w:r>
              <w:rPr>
                <w:b w:val="0"/>
                <w:sz w:val="14"/>
              </w:rPr>
              <w:t>0.684 ± 0.010</w:t>
            </w:r>
          </w:p>
        </w:tc>
        <w:tc>
          <w:tcPr>
            <w:tcW w:type="dxa" w:w="1362"/>
            <w:vAlign w:val="center"/>
            <w:shd w:fill="F1F5F7"/>
          </w:tcPr>
          <w:p>
            <w:pPr>
              <w:pStyle w:val="TableSmall"/>
              <w:spacing w:before="26" w:after="26"/>
            </w:pPr>
            <w:r>
              <w:rPr>
                <w:b w:val="0"/>
                <w:sz w:val="14"/>
              </w:rPr>
              <w:t>0.671 ± 0.012</w:t>
            </w:r>
          </w:p>
        </w:tc>
        <w:tc>
          <w:tcPr>
            <w:tcW w:type="dxa" w:w="1362"/>
            <w:vAlign w:val="center"/>
            <w:shd w:fill="F1F5F7"/>
          </w:tcPr>
          <w:p>
            <w:pPr>
              <w:pStyle w:val="TableSmall"/>
              <w:spacing w:before="26" w:after="26"/>
            </w:pPr>
            <w:r>
              <w:rPr>
                <w:b w:val="0"/>
                <w:sz w:val="14"/>
              </w:rPr>
              <w:t>0.631 ± 0.010</w:t>
            </w:r>
          </w:p>
        </w:tc>
        <w:tc>
          <w:tcPr>
            <w:tcW w:type="dxa" w:w="1362"/>
            <w:vAlign w:val="center"/>
            <w:shd w:fill="F1F5F7"/>
          </w:tcPr>
          <w:p>
            <w:pPr>
              <w:pStyle w:val="TableSmall"/>
              <w:spacing w:before="26" w:after="26"/>
            </w:pPr>
            <w:r>
              <w:rPr>
                <w:b w:val="0"/>
                <w:sz w:val="14"/>
              </w:rPr>
              <w:t>0.551 ± 0.020</w:t>
            </w:r>
          </w:p>
        </w:tc>
        <w:tc>
          <w:tcPr>
            <w:tcW w:type="dxa" w:w="1362"/>
            <w:vAlign w:val="center"/>
            <w:shd w:fill="F1F5F7"/>
          </w:tcPr>
          <w:p>
            <w:pPr>
              <w:pStyle w:val="TableSmall"/>
              <w:spacing w:before="26" w:after="26"/>
            </w:pPr>
            <w:r>
              <w:rPr>
                <w:b w:val="0"/>
                <w:sz w:val="14"/>
              </w:rPr>
              <w:t>0.470 ± 0.031</w:t>
            </w:r>
          </w:p>
        </w:tc>
        <w:tc>
          <w:tcPr>
            <w:tcW w:type="dxa" w:w="1362"/>
            <w:vAlign w:val="center"/>
            <w:shd w:fill="F1F5F7"/>
          </w:tcPr>
          <w:p>
            <w:pPr>
              <w:pStyle w:val="TableSmall"/>
              <w:spacing w:before="26" w:after="26"/>
            </w:pPr>
            <w:r>
              <w:rPr>
                <w:b w:val="0"/>
                <w:sz w:val="14"/>
              </w:rPr>
              <w:t>0.259 ± 0.063</w:t>
            </w:r>
          </w:p>
        </w:tc>
      </w:tr>
      <w:tr>
        <w:trPr>
          <w:cantSplit/>
        </w:trPr>
        <w:tc>
          <w:tcPr>
            <w:tcW w:type="dxa" w:w="1794"/>
            <w:vAlign w:val="center"/>
          </w:tcPr>
          <w:p>
            <w:pPr>
              <w:pStyle w:val="TableSmall"/>
              <w:spacing w:before="26" w:after="26"/>
            </w:pPr>
            <w:r>
              <w:rPr>
                <w:b/>
                <w:sz w:val="14"/>
              </w:rPr>
              <w:t>Tangent</w:t>
            </w:r>
          </w:p>
        </w:tc>
        <w:tc>
          <w:tcPr>
            <w:tcW w:type="dxa" w:w="1362"/>
            <w:vAlign w:val="center"/>
          </w:tcPr>
          <w:p>
            <w:pPr>
              <w:pStyle w:val="TableSmall"/>
              <w:spacing w:before="26" w:after="26"/>
            </w:pPr>
            <w:r>
              <w:rPr>
                <w:b w:val="0"/>
                <w:sz w:val="14"/>
              </w:rPr>
              <w:t>0.704 ± 0.013</w:t>
            </w:r>
          </w:p>
        </w:tc>
        <w:tc>
          <w:tcPr>
            <w:tcW w:type="dxa" w:w="1362"/>
            <w:vAlign w:val="center"/>
          </w:tcPr>
          <w:p>
            <w:pPr>
              <w:pStyle w:val="TableSmall"/>
              <w:spacing w:before="26" w:after="26"/>
            </w:pPr>
            <w:r>
              <w:rPr>
                <w:b w:val="0"/>
                <w:sz w:val="14"/>
              </w:rPr>
              <w:t>0.685 ± 0.018</w:t>
            </w:r>
          </w:p>
        </w:tc>
        <w:tc>
          <w:tcPr>
            <w:tcW w:type="dxa" w:w="1362"/>
            <w:vAlign w:val="center"/>
          </w:tcPr>
          <w:p>
            <w:pPr>
              <w:pStyle w:val="TableSmall"/>
              <w:spacing w:before="26" w:after="26"/>
            </w:pPr>
            <w:r>
              <w:rPr>
                <w:b w:val="0"/>
                <w:sz w:val="14"/>
              </w:rPr>
              <w:t>0.656 ± 0.017</w:t>
            </w:r>
          </w:p>
        </w:tc>
        <w:tc>
          <w:tcPr>
            <w:tcW w:type="dxa" w:w="1362"/>
            <w:vAlign w:val="center"/>
          </w:tcPr>
          <w:p>
            <w:pPr>
              <w:pStyle w:val="TableSmall"/>
              <w:spacing w:before="26" w:after="26"/>
            </w:pPr>
            <w:r>
              <w:rPr>
                <w:b w:val="0"/>
                <w:sz w:val="14"/>
              </w:rPr>
              <w:t>0.575 ± 0.024</w:t>
            </w:r>
          </w:p>
        </w:tc>
        <w:tc>
          <w:tcPr>
            <w:tcW w:type="dxa" w:w="1362"/>
            <w:vAlign w:val="center"/>
          </w:tcPr>
          <w:p>
            <w:pPr>
              <w:pStyle w:val="TableSmall"/>
              <w:spacing w:before="26" w:after="26"/>
            </w:pPr>
            <w:r>
              <w:rPr>
                <w:b w:val="0"/>
                <w:sz w:val="14"/>
              </w:rPr>
              <w:t>0.454 ± 0.017</w:t>
            </w:r>
          </w:p>
        </w:tc>
        <w:tc>
          <w:tcPr>
            <w:tcW w:type="dxa" w:w="1362"/>
            <w:vAlign w:val="center"/>
          </w:tcPr>
          <w:p>
            <w:pPr>
              <w:pStyle w:val="TableSmall"/>
              <w:spacing w:before="26" w:after="26"/>
            </w:pPr>
            <w:r>
              <w:rPr>
                <w:b w:val="0"/>
                <w:sz w:val="14"/>
              </w:rPr>
              <w:t>0.337 ± 0.020</w:t>
            </w:r>
          </w:p>
        </w:tc>
      </w:tr>
      <w:tr>
        <w:trPr>
          <w:cantSplit/>
        </w:trPr>
        <w:tc>
          <w:tcPr>
            <w:tcW w:type="dxa" w:w="1794"/>
            <w:vAlign w:val="center"/>
            <w:shd w:fill="F1F5F7"/>
          </w:tcPr>
          <w:p>
            <w:pPr>
              <w:pStyle w:val="TableSmall"/>
              <w:spacing w:before="26" w:after="26"/>
            </w:pPr>
            <w:r>
              <w:rPr>
                <w:b/>
                <w:sz w:val="14"/>
              </w:rPr>
              <w:t>Split</w:t>
            </w:r>
          </w:p>
        </w:tc>
        <w:tc>
          <w:tcPr>
            <w:tcW w:type="dxa" w:w="1362"/>
            <w:vAlign w:val="center"/>
            <w:shd w:fill="F1F5F7"/>
          </w:tcPr>
          <w:p>
            <w:pPr>
              <w:pStyle w:val="TableSmall"/>
              <w:spacing w:before="26" w:after="26"/>
            </w:pPr>
            <w:r>
              <w:rPr>
                <w:b w:val="0"/>
                <w:sz w:val="14"/>
              </w:rPr>
              <w:t>0.700 ± 0.005</w:t>
            </w:r>
          </w:p>
        </w:tc>
        <w:tc>
          <w:tcPr>
            <w:tcW w:type="dxa" w:w="1362"/>
            <w:vAlign w:val="center"/>
            <w:shd w:fill="F1F5F7"/>
          </w:tcPr>
          <w:p>
            <w:pPr>
              <w:pStyle w:val="TableSmall"/>
              <w:spacing w:before="26" w:after="26"/>
            </w:pPr>
            <w:r>
              <w:rPr>
                <w:b w:val="0"/>
                <w:sz w:val="14"/>
              </w:rPr>
              <w:t>0.690 ± 0.010</w:t>
            </w:r>
          </w:p>
        </w:tc>
        <w:tc>
          <w:tcPr>
            <w:tcW w:type="dxa" w:w="1362"/>
            <w:vAlign w:val="center"/>
            <w:shd w:fill="F1F5F7"/>
          </w:tcPr>
          <w:p>
            <w:pPr>
              <w:pStyle w:val="TableSmall"/>
              <w:spacing w:before="26" w:after="26"/>
            </w:pPr>
            <w:r>
              <w:rPr>
                <w:b w:val="0"/>
                <w:sz w:val="14"/>
              </w:rPr>
              <w:t>0.649 ± 0.009</w:t>
            </w:r>
          </w:p>
        </w:tc>
        <w:tc>
          <w:tcPr>
            <w:tcW w:type="dxa" w:w="1362"/>
            <w:vAlign w:val="center"/>
            <w:shd w:fill="F1F5F7"/>
          </w:tcPr>
          <w:p>
            <w:pPr>
              <w:pStyle w:val="TableSmall"/>
              <w:spacing w:before="26" w:after="26"/>
            </w:pPr>
            <w:r>
              <w:rPr>
                <w:b w:val="0"/>
                <w:sz w:val="14"/>
              </w:rPr>
              <w:t>0.564 ± 0.004</w:t>
            </w:r>
          </w:p>
        </w:tc>
        <w:tc>
          <w:tcPr>
            <w:tcW w:type="dxa" w:w="1362"/>
            <w:vAlign w:val="center"/>
            <w:shd w:fill="F1F5F7"/>
          </w:tcPr>
          <w:p>
            <w:pPr>
              <w:pStyle w:val="TableSmall"/>
              <w:spacing w:before="26" w:after="26"/>
            </w:pPr>
            <w:r>
              <w:rPr>
                <w:b w:val="0"/>
                <w:sz w:val="14"/>
              </w:rPr>
              <w:t>0.471 ± 0.010</w:t>
            </w:r>
          </w:p>
        </w:tc>
        <w:tc>
          <w:tcPr>
            <w:tcW w:type="dxa" w:w="1362"/>
            <w:vAlign w:val="center"/>
            <w:shd w:fill="F1F5F7"/>
          </w:tcPr>
          <w:p>
            <w:pPr>
              <w:pStyle w:val="TableSmall"/>
              <w:spacing w:before="26" w:after="26"/>
            </w:pPr>
            <w:r>
              <w:rPr>
                <w:b w:val="0"/>
                <w:sz w:val="14"/>
              </w:rPr>
              <w:t>0.269 ± 0.032</w:t>
            </w:r>
          </w:p>
        </w:tc>
      </w:tr>
      <w:tr>
        <w:trPr>
          <w:cantSplit/>
        </w:trPr>
        <w:tc>
          <w:tcPr>
            <w:tcW w:type="dxa" w:w="1794"/>
            <w:vAlign w:val="center"/>
          </w:tcPr>
          <w:p>
            <w:pPr>
              <w:pStyle w:val="TableSmall"/>
              <w:spacing w:before="26" w:after="26"/>
            </w:pPr>
            <w:r>
              <w:rPr>
                <w:b/>
                <w:sz w:val="14"/>
              </w:rPr>
              <w:t>Split-half</w:t>
            </w:r>
          </w:p>
        </w:tc>
        <w:tc>
          <w:tcPr>
            <w:tcW w:type="dxa" w:w="1362"/>
            <w:vAlign w:val="center"/>
          </w:tcPr>
          <w:p>
            <w:pPr>
              <w:pStyle w:val="TableSmall"/>
              <w:spacing w:before="26" w:after="26"/>
            </w:pPr>
            <w:r>
              <w:rPr>
                <w:b w:val="0"/>
                <w:sz w:val="14"/>
              </w:rPr>
              <w:t>0.706 ± 0.005</w:t>
            </w:r>
          </w:p>
        </w:tc>
        <w:tc>
          <w:tcPr>
            <w:tcW w:type="dxa" w:w="1362"/>
            <w:vAlign w:val="center"/>
          </w:tcPr>
          <w:p>
            <w:pPr>
              <w:pStyle w:val="TableSmall"/>
              <w:spacing w:before="26" w:after="26"/>
            </w:pPr>
            <w:r>
              <w:rPr>
                <w:b w:val="0"/>
                <w:sz w:val="14"/>
              </w:rPr>
              <w:t>0.696 ± 0.009</w:t>
            </w:r>
          </w:p>
        </w:tc>
        <w:tc>
          <w:tcPr>
            <w:tcW w:type="dxa" w:w="1362"/>
            <w:vAlign w:val="center"/>
          </w:tcPr>
          <w:p>
            <w:pPr>
              <w:pStyle w:val="TableSmall"/>
              <w:spacing w:before="26" w:after="26"/>
            </w:pPr>
            <w:r>
              <w:rPr>
                <w:b w:val="0"/>
                <w:sz w:val="14"/>
              </w:rPr>
              <w:t>0.659 ± 0.011</w:t>
            </w:r>
          </w:p>
        </w:tc>
        <w:tc>
          <w:tcPr>
            <w:tcW w:type="dxa" w:w="1362"/>
            <w:vAlign w:val="center"/>
          </w:tcPr>
          <w:p>
            <w:pPr>
              <w:pStyle w:val="TableSmall"/>
              <w:spacing w:before="26" w:after="26"/>
            </w:pPr>
            <w:r>
              <w:rPr>
                <w:b w:val="0"/>
                <w:sz w:val="14"/>
              </w:rPr>
              <w:t>0.577 ± 0.008</w:t>
            </w:r>
          </w:p>
        </w:tc>
        <w:tc>
          <w:tcPr>
            <w:tcW w:type="dxa" w:w="1362"/>
            <w:vAlign w:val="center"/>
          </w:tcPr>
          <w:p>
            <w:pPr>
              <w:pStyle w:val="TableSmall"/>
              <w:spacing w:before="26" w:after="26"/>
            </w:pPr>
            <w:r>
              <w:rPr>
                <w:b w:val="0"/>
                <w:sz w:val="14"/>
              </w:rPr>
              <w:t>0.483 ± 0.025</w:t>
            </w:r>
          </w:p>
        </w:tc>
        <w:tc>
          <w:tcPr>
            <w:tcW w:type="dxa" w:w="1362"/>
            <w:vAlign w:val="center"/>
          </w:tcPr>
          <w:p>
            <w:pPr>
              <w:pStyle w:val="TableSmall"/>
              <w:spacing w:before="26" w:after="26"/>
            </w:pPr>
            <w:r>
              <w:rPr>
                <w:b w:val="0"/>
                <w:sz w:val="14"/>
              </w:rPr>
              <w:t>0.299 ± 0.015</w:t>
            </w:r>
          </w:p>
        </w:tc>
      </w:tr>
    </w:tbl>
    <w:p>
      <w:pPr>
        <w:pStyle w:val="Caption"/>
        <w:spacing w:before="40" w:after="120"/>
      </w:pPr>
      <w:r>
        <w:rPr>
          <w:color w:val="5B6B77"/>
          <w:sz w:val="15"/>
        </w:rPr>
        <w:t>For each of five draws, a single random unit ordering is used for all dropout percentages, providing nested subsets.</w:t>
      </w:r>
    </w:p>
    <w:p>
      <w:pPr>
        <w:keepNext/>
        <w:spacing w:before="160" w:after="100"/>
      </w:pPr>
      <w:r>
        <w:rPr>
          <w:b/>
          <w:color w:val="182C42"/>
          <w:sz w:val="18"/>
        </w:rPr>
        <w:t>Table 20. Structured neuron loss, training perturbation norm and encoder cost</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993"/>
            <w:shd w:fill="18394C"/>
            <w:vAlign w:val="center"/>
          </w:tcPr>
          <w:p>
            <w:pPr>
              <w:pStyle w:val="TableSmall"/>
              <w:spacing w:before="60" w:after="60"/>
            </w:pPr>
            <w:r>
              <w:rPr>
                <w:b/>
                <w:color w:val="FFFFFF"/>
                <w:sz w:val="13"/>
              </w:rPr>
              <w:t>Arm</w:t>
            </w:r>
          </w:p>
        </w:tc>
        <w:tc>
          <w:tcPr>
            <w:tcW w:type="dxa" w:w="1594"/>
            <w:shd w:fill="18394C"/>
            <w:vAlign w:val="center"/>
          </w:tcPr>
          <w:p>
            <w:pPr>
              <w:pStyle w:val="TableSmall"/>
              <w:spacing w:before="60" w:after="60"/>
            </w:pPr>
            <w:r>
              <w:rPr>
                <w:b/>
                <w:color w:val="FFFFFF"/>
                <w:sz w:val="13"/>
              </w:rPr>
              <w:t>Top 20%</w:t>
            </w:r>
          </w:p>
        </w:tc>
        <w:tc>
          <w:tcPr>
            <w:tcW w:type="dxa" w:w="1594"/>
            <w:shd w:fill="18394C"/>
            <w:vAlign w:val="center"/>
          </w:tcPr>
          <w:p>
            <w:pPr>
              <w:pStyle w:val="TableSmall"/>
              <w:spacing w:before="60" w:after="60"/>
            </w:pPr>
            <w:r>
              <w:rPr>
                <w:b/>
                <w:color w:val="FFFFFF"/>
                <w:sz w:val="13"/>
              </w:rPr>
              <w:t>Var 20%</w:t>
            </w:r>
          </w:p>
        </w:tc>
        <w:tc>
          <w:tcPr>
            <w:tcW w:type="dxa" w:w="1594"/>
            <w:shd w:fill="18394C"/>
            <w:vAlign w:val="center"/>
          </w:tcPr>
          <w:p>
            <w:pPr>
              <w:pStyle w:val="TableSmall"/>
              <w:spacing w:before="60" w:after="60"/>
            </w:pPr>
            <w:r>
              <w:rPr>
                <w:b/>
                <w:color w:val="FFFFFF"/>
                <w:sz w:val="13"/>
              </w:rPr>
              <w:t>Imp 20%</w:t>
            </w:r>
          </w:p>
        </w:tc>
        <w:tc>
          <w:tcPr>
            <w:tcW w:type="dxa" w:w="1594"/>
            <w:shd w:fill="18394C"/>
            <w:vAlign w:val="center"/>
          </w:tcPr>
          <w:p>
            <w:pPr>
              <w:pStyle w:val="TableSmall"/>
              <w:spacing w:before="60" w:after="60"/>
            </w:pPr>
            <w:r>
              <w:rPr>
                <w:b/>
                <w:color w:val="FFFFFF"/>
                <w:sz w:val="13"/>
              </w:rPr>
              <w:t>||δ||F train</w:t>
            </w:r>
          </w:p>
        </w:tc>
        <w:tc>
          <w:tcPr>
            <w:tcW w:type="dxa" w:w="1594"/>
            <w:shd w:fill="18394C"/>
            <w:vAlign w:val="center"/>
          </w:tcPr>
          <w:p>
            <w:pPr>
              <w:pStyle w:val="TableSmall"/>
              <w:spacing w:before="60" w:after="60"/>
            </w:pPr>
            <w:r>
              <w:rPr>
                <w:b/>
                <w:color w:val="FFFFFF"/>
                <w:sz w:val="13"/>
              </w:rPr>
              <w:t>s / iter</w:t>
            </w:r>
          </w:p>
        </w:tc>
      </w:tr>
      <w:tr>
        <w:trPr>
          <w:cantSplit/>
        </w:trPr>
        <w:tc>
          <w:tcPr>
            <w:tcW w:type="dxa" w:w="1993"/>
            <w:vAlign w:val="center"/>
          </w:tcPr>
          <w:p>
            <w:pPr>
              <w:pStyle w:val="TableSmall"/>
              <w:spacing w:before="26" w:after="26"/>
            </w:pPr>
            <w:r>
              <w:rPr>
                <w:b/>
                <w:sz w:val="14"/>
              </w:rPr>
              <w:t>Clean</w:t>
            </w:r>
          </w:p>
        </w:tc>
        <w:tc>
          <w:tcPr>
            <w:tcW w:type="dxa" w:w="1594"/>
            <w:vAlign w:val="center"/>
          </w:tcPr>
          <w:p>
            <w:pPr>
              <w:pStyle w:val="TableSmall"/>
              <w:spacing w:before="26" w:after="26"/>
            </w:pPr>
            <w:r>
              <w:rPr>
                <w:b w:val="0"/>
                <w:sz w:val="14"/>
              </w:rPr>
              <w:t>0.272 ± 0.084</w:t>
            </w:r>
          </w:p>
        </w:tc>
        <w:tc>
          <w:tcPr>
            <w:tcW w:type="dxa" w:w="1594"/>
            <w:vAlign w:val="center"/>
          </w:tcPr>
          <w:p>
            <w:pPr>
              <w:pStyle w:val="TableSmall"/>
              <w:spacing w:before="26" w:after="26"/>
            </w:pPr>
            <w:r>
              <w:rPr>
                <w:b w:val="0"/>
                <w:sz w:val="14"/>
              </w:rPr>
              <w:t>0.182 ± 0.106</w:t>
            </w:r>
          </w:p>
        </w:tc>
        <w:tc>
          <w:tcPr>
            <w:tcW w:type="dxa" w:w="1594"/>
            <w:vAlign w:val="center"/>
          </w:tcPr>
          <w:p>
            <w:pPr>
              <w:pStyle w:val="TableSmall"/>
              <w:spacing w:before="26" w:after="26"/>
            </w:pPr>
            <w:r>
              <w:rPr>
                <w:b w:val="0"/>
                <w:sz w:val="14"/>
              </w:rPr>
              <w:t>-0.040 ± 0.017</w:t>
            </w:r>
          </w:p>
        </w:tc>
        <w:tc>
          <w:tcPr>
            <w:tcW w:type="dxa" w:w="1594"/>
            <w:vAlign w:val="center"/>
          </w:tcPr>
          <w:p>
            <w:pPr>
              <w:pStyle w:val="TableSmall"/>
              <w:spacing w:before="26" w:after="26"/>
            </w:pPr>
            <w:r>
              <w:rPr>
                <w:b w:val="0"/>
                <w:sz w:val="14"/>
              </w:rPr>
              <w:t>—</w:t>
            </w:r>
          </w:p>
        </w:tc>
        <w:tc>
          <w:tcPr>
            <w:tcW w:type="dxa" w:w="1594"/>
            <w:vAlign w:val="center"/>
          </w:tcPr>
          <w:p>
            <w:pPr>
              <w:pStyle w:val="TableSmall"/>
              <w:spacing w:before="26" w:after="26"/>
            </w:pPr>
            <w:r>
              <w:rPr>
                <w:b w:val="0"/>
                <w:sz w:val="14"/>
              </w:rPr>
              <w:t>0.054 ± 0.001</w:t>
            </w:r>
          </w:p>
        </w:tc>
      </w:tr>
      <w:tr>
        <w:trPr>
          <w:cantSplit/>
        </w:trPr>
        <w:tc>
          <w:tcPr>
            <w:tcW w:type="dxa" w:w="1993"/>
            <w:vAlign w:val="center"/>
            <w:shd w:fill="F1F5F7"/>
          </w:tcPr>
          <w:p>
            <w:pPr>
              <w:pStyle w:val="TableSmall"/>
              <w:spacing w:before="26" w:after="26"/>
            </w:pPr>
            <w:r>
              <w:rPr>
                <w:b/>
                <w:sz w:val="14"/>
              </w:rPr>
              <w:t>PGD</w:t>
            </w:r>
          </w:p>
        </w:tc>
        <w:tc>
          <w:tcPr>
            <w:tcW w:type="dxa" w:w="1594"/>
            <w:vAlign w:val="center"/>
            <w:shd w:fill="F1F5F7"/>
          </w:tcPr>
          <w:p>
            <w:pPr>
              <w:pStyle w:val="TableSmall"/>
              <w:spacing w:before="26" w:after="26"/>
            </w:pPr>
            <w:r>
              <w:rPr>
                <w:b w:val="0"/>
                <w:sz w:val="14"/>
              </w:rPr>
              <w:t>0.007 ± 0.148</w:t>
            </w:r>
          </w:p>
        </w:tc>
        <w:tc>
          <w:tcPr>
            <w:tcW w:type="dxa" w:w="1594"/>
            <w:vAlign w:val="center"/>
            <w:shd w:fill="F1F5F7"/>
          </w:tcPr>
          <w:p>
            <w:pPr>
              <w:pStyle w:val="TableSmall"/>
              <w:spacing w:before="26" w:after="26"/>
            </w:pPr>
            <w:r>
              <w:rPr>
                <w:b w:val="0"/>
                <w:sz w:val="14"/>
              </w:rPr>
              <w:t>-0.122 ± 0.106</w:t>
            </w:r>
          </w:p>
        </w:tc>
        <w:tc>
          <w:tcPr>
            <w:tcW w:type="dxa" w:w="1594"/>
            <w:vAlign w:val="center"/>
            <w:shd w:fill="F1F5F7"/>
          </w:tcPr>
          <w:p>
            <w:pPr>
              <w:pStyle w:val="TableSmall"/>
              <w:spacing w:before="26" w:after="26"/>
            </w:pPr>
            <w:r>
              <w:rPr>
                <w:b w:val="0"/>
                <w:sz w:val="14"/>
              </w:rPr>
              <w:t>-0.327 ± 0.056</w:t>
            </w:r>
          </w:p>
        </w:tc>
        <w:tc>
          <w:tcPr>
            <w:tcW w:type="dxa" w:w="1594"/>
            <w:vAlign w:val="center"/>
            <w:shd w:fill="F1F5F7"/>
          </w:tcPr>
          <w:p>
            <w:pPr>
              <w:pStyle w:val="TableSmall"/>
              <w:spacing w:before="26" w:after="26"/>
            </w:pPr>
            <w:r>
              <w:rPr>
                <w:b w:val="0"/>
                <w:sz w:val="14"/>
              </w:rPr>
              <w:t>2.998 ± 0.000</w:t>
            </w:r>
          </w:p>
        </w:tc>
        <w:tc>
          <w:tcPr>
            <w:tcW w:type="dxa" w:w="1594"/>
            <w:vAlign w:val="center"/>
            <w:shd w:fill="F1F5F7"/>
          </w:tcPr>
          <w:p>
            <w:pPr>
              <w:pStyle w:val="TableSmall"/>
              <w:spacing w:before="26" w:after="26"/>
            </w:pPr>
            <w:r>
              <w:rPr>
                <w:b w:val="0"/>
                <w:sz w:val="14"/>
              </w:rPr>
              <w:t>0.197 ± 0.007</w:t>
            </w:r>
          </w:p>
        </w:tc>
      </w:tr>
      <w:tr>
        <w:trPr>
          <w:cantSplit/>
        </w:trPr>
        <w:tc>
          <w:tcPr>
            <w:tcW w:type="dxa" w:w="1993"/>
            <w:vAlign w:val="center"/>
          </w:tcPr>
          <w:p>
            <w:pPr>
              <w:pStyle w:val="TableSmall"/>
              <w:spacing w:before="26" w:after="26"/>
            </w:pPr>
            <w:r>
              <w:rPr>
                <w:b/>
                <w:sz w:val="14"/>
              </w:rPr>
              <w:t>Exact-final</w:t>
            </w:r>
          </w:p>
        </w:tc>
        <w:tc>
          <w:tcPr>
            <w:tcW w:type="dxa" w:w="1594"/>
            <w:vAlign w:val="center"/>
          </w:tcPr>
          <w:p>
            <w:pPr>
              <w:pStyle w:val="TableSmall"/>
              <w:spacing w:before="26" w:after="26"/>
            </w:pPr>
            <w:r>
              <w:rPr>
                <w:b w:val="0"/>
                <w:sz w:val="14"/>
              </w:rPr>
              <w:t>-0.076 ± 0.122</w:t>
            </w:r>
          </w:p>
        </w:tc>
        <w:tc>
          <w:tcPr>
            <w:tcW w:type="dxa" w:w="1594"/>
            <w:vAlign w:val="center"/>
          </w:tcPr>
          <w:p>
            <w:pPr>
              <w:pStyle w:val="TableSmall"/>
              <w:spacing w:before="26" w:after="26"/>
            </w:pPr>
            <w:r>
              <w:rPr>
                <w:b w:val="0"/>
                <w:sz w:val="14"/>
              </w:rPr>
              <w:t>-0.185 ± 0.087</w:t>
            </w:r>
          </w:p>
        </w:tc>
        <w:tc>
          <w:tcPr>
            <w:tcW w:type="dxa" w:w="1594"/>
            <w:vAlign w:val="center"/>
          </w:tcPr>
          <w:p>
            <w:pPr>
              <w:pStyle w:val="TableSmall"/>
              <w:spacing w:before="26" w:after="26"/>
            </w:pPr>
            <w:r>
              <w:rPr>
                <w:b w:val="0"/>
                <w:sz w:val="14"/>
              </w:rPr>
              <w:t>-0.258 ± 0.056</w:t>
            </w:r>
          </w:p>
        </w:tc>
        <w:tc>
          <w:tcPr>
            <w:tcW w:type="dxa" w:w="1594"/>
            <w:vAlign w:val="center"/>
          </w:tcPr>
          <w:p>
            <w:pPr>
              <w:pStyle w:val="TableSmall"/>
              <w:spacing w:before="26" w:after="26"/>
            </w:pPr>
            <w:r>
              <w:rPr>
                <w:b w:val="0"/>
                <w:sz w:val="14"/>
              </w:rPr>
              <w:t>2.887 ± 0.003</w:t>
            </w:r>
          </w:p>
        </w:tc>
        <w:tc>
          <w:tcPr>
            <w:tcW w:type="dxa" w:w="1594"/>
            <w:vAlign w:val="center"/>
          </w:tcPr>
          <w:p>
            <w:pPr>
              <w:pStyle w:val="TableSmall"/>
              <w:spacing w:before="26" w:after="26"/>
            </w:pPr>
            <w:r>
              <w:rPr>
                <w:b w:val="0"/>
                <w:sz w:val="14"/>
              </w:rPr>
              <w:t>0.256 ± 0.008</w:t>
            </w:r>
          </w:p>
        </w:tc>
      </w:tr>
      <w:tr>
        <w:trPr>
          <w:cantSplit/>
        </w:trPr>
        <w:tc>
          <w:tcPr>
            <w:tcW w:type="dxa" w:w="1993"/>
            <w:vAlign w:val="center"/>
            <w:shd w:fill="F1F5F7"/>
          </w:tcPr>
          <w:p>
            <w:pPr>
              <w:pStyle w:val="TableSmall"/>
              <w:spacing w:before="26" w:after="26"/>
            </w:pPr>
            <w:r>
              <w:rPr>
                <w:b/>
                <w:sz w:val="14"/>
              </w:rPr>
              <w:t>Exact-every</w:t>
            </w:r>
          </w:p>
        </w:tc>
        <w:tc>
          <w:tcPr>
            <w:tcW w:type="dxa" w:w="1594"/>
            <w:vAlign w:val="center"/>
            <w:shd w:fill="F1F5F7"/>
          </w:tcPr>
          <w:p>
            <w:pPr>
              <w:pStyle w:val="TableSmall"/>
              <w:spacing w:before="26" w:after="26"/>
            </w:pPr>
            <w:r>
              <w:rPr>
                <w:b w:val="0"/>
                <w:sz w:val="14"/>
              </w:rPr>
              <w:t>-0.042 ± 0.157</w:t>
            </w:r>
          </w:p>
        </w:tc>
        <w:tc>
          <w:tcPr>
            <w:tcW w:type="dxa" w:w="1594"/>
            <w:vAlign w:val="center"/>
            <w:shd w:fill="F1F5F7"/>
          </w:tcPr>
          <w:p>
            <w:pPr>
              <w:pStyle w:val="TableSmall"/>
              <w:spacing w:before="26" w:after="26"/>
            </w:pPr>
            <w:r>
              <w:rPr>
                <w:b w:val="0"/>
                <w:sz w:val="14"/>
              </w:rPr>
              <w:t>-0.145 ± 0.126</w:t>
            </w:r>
          </w:p>
        </w:tc>
        <w:tc>
          <w:tcPr>
            <w:tcW w:type="dxa" w:w="1594"/>
            <w:vAlign w:val="center"/>
            <w:shd w:fill="F1F5F7"/>
          </w:tcPr>
          <w:p>
            <w:pPr>
              <w:pStyle w:val="TableSmall"/>
              <w:spacing w:before="26" w:after="26"/>
            </w:pPr>
            <w:r>
              <w:rPr>
                <w:b w:val="0"/>
                <w:sz w:val="14"/>
              </w:rPr>
              <w:t>-0.180 ± 0.085</w:t>
            </w:r>
          </w:p>
        </w:tc>
        <w:tc>
          <w:tcPr>
            <w:tcW w:type="dxa" w:w="1594"/>
            <w:vAlign w:val="center"/>
            <w:shd w:fill="F1F5F7"/>
          </w:tcPr>
          <w:p>
            <w:pPr>
              <w:pStyle w:val="TableSmall"/>
              <w:spacing w:before="26" w:after="26"/>
            </w:pPr>
            <w:r>
              <w:rPr>
                <w:b w:val="0"/>
                <w:sz w:val="14"/>
              </w:rPr>
              <w:t>2.983 ± 0.001</w:t>
            </w:r>
          </w:p>
        </w:tc>
        <w:tc>
          <w:tcPr>
            <w:tcW w:type="dxa" w:w="1594"/>
            <w:vAlign w:val="center"/>
            <w:shd w:fill="F1F5F7"/>
          </w:tcPr>
          <w:p>
            <w:pPr>
              <w:pStyle w:val="TableSmall"/>
              <w:spacing w:before="26" w:after="26"/>
            </w:pPr>
            <w:r>
              <w:rPr>
                <w:b w:val="0"/>
                <w:sz w:val="14"/>
              </w:rPr>
              <w:t>0.444 ± 0.003</w:t>
            </w:r>
          </w:p>
        </w:tc>
      </w:tr>
      <w:tr>
        <w:trPr>
          <w:cantSplit/>
        </w:trPr>
        <w:tc>
          <w:tcPr>
            <w:tcW w:type="dxa" w:w="1993"/>
            <w:vAlign w:val="center"/>
          </w:tcPr>
          <w:p>
            <w:pPr>
              <w:pStyle w:val="TableSmall"/>
              <w:spacing w:before="26" w:after="26"/>
            </w:pPr>
            <w:r>
              <w:rPr>
                <w:b/>
                <w:sz w:val="14"/>
              </w:rPr>
              <w:t>Tangent</w:t>
            </w:r>
          </w:p>
        </w:tc>
        <w:tc>
          <w:tcPr>
            <w:tcW w:type="dxa" w:w="1594"/>
            <w:vAlign w:val="center"/>
          </w:tcPr>
          <w:p>
            <w:pPr>
              <w:pStyle w:val="TableSmall"/>
              <w:spacing w:before="26" w:after="26"/>
            </w:pPr>
            <w:r>
              <w:rPr>
                <w:b w:val="0"/>
                <w:sz w:val="14"/>
              </w:rPr>
              <w:t>0.239 ± 0.037</w:t>
            </w:r>
          </w:p>
        </w:tc>
        <w:tc>
          <w:tcPr>
            <w:tcW w:type="dxa" w:w="1594"/>
            <w:vAlign w:val="center"/>
          </w:tcPr>
          <w:p>
            <w:pPr>
              <w:pStyle w:val="TableSmall"/>
              <w:spacing w:before="26" w:after="26"/>
            </w:pPr>
            <w:r>
              <w:rPr>
                <w:b w:val="0"/>
                <w:sz w:val="14"/>
              </w:rPr>
              <w:t>0.173 ± 0.078</w:t>
            </w:r>
          </w:p>
        </w:tc>
        <w:tc>
          <w:tcPr>
            <w:tcW w:type="dxa" w:w="1594"/>
            <w:vAlign w:val="center"/>
          </w:tcPr>
          <w:p>
            <w:pPr>
              <w:pStyle w:val="TableSmall"/>
              <w:spacing w:before="26" w:after="26"/>
            </w:pPr>
            <w:r>
              <w:rPr>
                <w:b w:val="0"/>
                <w:sz w:val="14"/>
              </w:rPr>
              <w:t>0.033 ± 0.014</w:t>
            </w:r>
          </w:p>
        </w:tc>
        <w:tc>
          <w:tcPr>
            <w:tcW w:type="dxa" w:w="1594"/>
            <w:vAlign w:val="center"/>
          </w:tcPr>
          <w:p>
            <w:pPr>
              <w:pStyle w:val="TableSmall"/>
              <w:spacing w:before="26" w:after="26"/>
            </w:pPr>
            <w:r>
              <w:rPr>
                <w:b w:val="0"/>
                <w:sz w:val="14"/>
              </w:rPr>
              <w:t>1.410 ± 0.000</w:t>
            </w:r>
          </w:p>
        </w:tc>
        <w:tc>
          <w:tcPr>
            <w:tcW w:type="dxa" w:w="1594"/>
            <w:vAlign w:val="center"/>
          </w:tcPr>
          <w:p>
            <w:pPr>
              <w:pStyle w:val="TableSmall"/>
              <w:spacing w:before="26" w:after="26"/>
            </w:pPr>
            <w:r>
              <w:rPr>
                <w:b w:val="0"/>
                <w:sz w:val="14"/>
              </w:rPr>
              <w:t>0.244 ± 0.001</w:t>
            </w:r>
          </w:p>
        </w:tc>
      </w:tr>
      <w:tr>
        <w:trPr>
          <w:cantSplit/>
        </w:trPr>
        <w:tc>
          <w:tcPr>
            <w:tcW w:type="dxa" w:w="1993"/>
            <w:vAlign w:val="center"/>
            <w:shd w:fill="F1F5F7"/>
          </w:tcPr>
          <w:p>
            <w:pPr>
              <w:pStyle w:val="TableSmall"/>
              <w:spacing w:before="26" w:after="26"/>
            </w:pPr>
            <w:r>
              <w:rPr>
                <w:b/>
                <w:sz w:val="14"/>
              </w:rPr>
              <w:t>Split</w:t>
            </w:r>
          </w:p>
        </w:tc>
        <w:tc>
          <w:tcPr>
            <w:tcW w:type="dxa" w:w="1594"/>
            <w:vAlign w:val="center"/>
            <w:shd w:fill="F1F5F7"/>
          </w:tcPr>
          <w:p>
            <w:pPr>
              <w:pStyle w:val="TableSmall"/>
              <w:spacing w:before="26" w:after="26"/>
            </w:pPr>
            <w:r>
              <w:rPr>
                <w:b w:val="0"/>
                <w:sz w:val="14"/>
              </w:rPr>
              <w:t>-0.051 ± 0.056</w:t>
            </w:r>
          </w:p>
        </w:tc>
        <w:tc>
          <w:tcPr>
            <w:tcW w:type="dxa" w:w="1594"/>
            <w:vAlign w:val="center"/>
            <w:shd w:fill="F1F5F7"/>
          </w:tcPr>
          <w:p>
            <w:pPr>
              <w:pStyle w:val="TableSmall"/>
              <w:spacing w:before="26" w:after="26"/>
            </w:pPr>
            <w:r>
              <w:rPr>
                <w:b w:val="0"/>
                <w:sz w:val="14"/>
              </w:rPr>
              <w:t>-0.193 ± 0.031</w:t>
            </w:r>
          </w:p>
        </w:tc>
        <w:tc>
          <w:tcPr>
            <w:tcW w:type="dxa" w:w="1594"/>
            <w:vAlign w:val="center"/>
            <w:shd w:fill="F1F5F7"/>
          </w:tcPr>
          <w:p>
            <w:pPr>
              <w:pStyle w:val="TableSmall"/>
              <w:spacing w:before="26" w:after="26"/>
            </w:pPr>
            <w:r>
              <w:rPr>
                <w:b w:val="0"/>
                <w:sz w:val="14"/>
              </w:rPr>
              <w:t>-0.189 ± 0.097</w:t>
            </w:r>
          </w:p>
        </w:tc>
        <w:tc>
          <w:tcPr>
            <w:tcW w:type="dxa" w:w="1594"/>
            <w:vAlign w:val="center"/>
            <w:shd w:fill="F1F5F7"/>
          </w:tcPr>
          <w:p>
            <w:pPr>
              <w:pStyle w:val="TableSmall"/>
              <w:spacing w:before="26" w:after="26"/>
            </w:pPr>
            <w:r>
              <w:rPr>
                <w:b w:val="0"/>
                <w:sz w:val="14"/>
              </w:rPr>
              <w:t>2.477 ± 0.007</w:t>
            </w:r>
          </w:p>
        </w:tc>
        <w:tc>
          <w:tcPr>
            <w:tcW w:type="dxa" w:w="1594"/>
            <w:vAlign w:val="center"/>
            <w:shd w:fill="F1F5F7"/>
          </w:tcPr>
          <w:p>
            <w:pPr>
              <w:pStyle w:val="TableSmall"/>
              <w:spacing w:before="26" w:after="26"/>
            </w:pPr>
            <w:r>
              <w:rPr>
                <w:b w:val="0"/>
                <w:sz w:val="14"/>
              </w:rPr>
              <w:t>0.328 ± 0.023</w:t>
            </w:r>
          </w:p>
        </w:tc>
      </w:tr>
      <w:tr>
        <w:trPr>
          <w:cantSplit/>
        </w:trPr>
        <w:tc>
          <w:tcPr>
            <w:tcW w:type="dxa" w:w="1993"/>
            <w:vAlign w:val="center"/>
          </w:tcPr>
          <w:p>
            <w:pPr>
              <w:pStyle w:val="TableSmall"/>
              <w:spacing w:before="26" w:after="26"/>
            </w:pPr>
            <w:r>
              <w:rPr>
                <w:b/>
                <w:sz w:val="14"/>
              </w:rPr>
              <w:t>Split-half</w:t>
            </w:r>
          </w:p>
        </w:tc>
        <w:tc>
          <w:tcPr>
            <w:tcW w:type="dxa" w:w="1594"/>
            <w:vAlign w:val="center"/>
          </w:tcPr>
          <w:p>
            <w:pPr>
              <w:pStyle w:val="TableSmall"/>
              <w:spacing w:before="26" w:after="26"/>
            </w:pPr>
            <w:r>
              <w:rPr>
                <w:b w:val="0"/>
                <w:sz w:val="14"/>
              </w:rPr>
              <w:t>0.109 ± 0.103</w:t>
            </w:r>
          </w:p>
        </w:tc>
        <w:tc>
          <w:tcPr>
            <w:tcW w:type="dxa" w:w="1594"/>
            <w:vAlign w:val="center"/>
          </w:tcPr>
          <w:p>
            <w:pPr>
              <w:pStyle w:val="TableSmall"/>
              <w:spacing w:before="26" w:after="26"/>
            </w:pPr>
            <w:r>
              <w:rPr>
                <w:b w:val="0"/>
                <w:sz w:val="14"/>
              </w:rPr>
              <w:t>-0.106 ± 0.062</w:t>
            </w:r>
          </w:p>
        </w:tc>
        <w:tc>
          <w:tcPr>
            <w:tcW w:type="dxa" w:w="1594"/>
            <w:vAlign w:val="center"/>
          </w:tcPr>
          <w:p>
            <w:pPr>
              <w:pStyle w:val="TableSmall"/>
              <w:spacing w:before="26" w:after="26"/>
            </w:pPr>
            <w:r>
              <w:rPr>
                <w:b w:val="0"/>
                <w:sz w:val="14"/>
              </w:rPr>
              <w:t>-0.107 ± 0.047</w:t>
            </w:r>
          </w:p>
        </w:tc>
        <w:tc>
          <w:tcPr>
            <w:tcW w:type="dxa" w:w="1594"/>
            <w:vAlign w:val="center"/>
          </w:tcPr>
          <w:p>
            <w:pPr>
              <w:pStyle w:val="TableSmall"/>
              <w:spacing w:before="26" w:after="26"/>
            </w:pPr>
            <w:r>
              <w:rPr>
                <w:b w:val="0"/>
                <w:sz w:val="14"/>
              </w:rPr>
              <w:t>1.819 ± 0.001</w:t>
            </w:r>
          </w:p>
        </w:tc>
        <w:tc>
          <w:tcPr>
            <w:tcW w:type="dxa" w:w="1594"/>
            <w:vAlign w:val="center"/>
          </w:tcPr>
          <w:p>
            <w:pPr>
              <w:pStyle w:val="TableSmall"/>
              <w:spacing w:before="26" w:after="26"/>
            </w:pPr>
            <w:r>
              <w:rPr>
                <w:b w:val="0"/>
                <w:sz w:val="14"/>
              </w:rPr>
              <w:t>0.290 ± 0.005</w:t>
            </w:r>
          </w:p>
        </w:tc>
      </w:tr>
    </w:tbl>
    <w:p>
      <w:pPr>
        <w:pStyle w:val="Caption"/>
        <w:spacing w:before="40" w:after="120"/>
      </w:pPr>
      <w:r>
        <w:rPr>
          <w:color w:val="5B6B77"/>
          <w:sz w:val="15"/>
        </w:rPr>
        <w:t>“Imp 20%” uses model-dependent leave-one-unit-out R² ranking on validation observations; target leakage into the ranking is a limitation. Training norm is realized, not nominal.</w:t>
      </w:r>
    </w:p>
    <w:p>
      <w:pPr>
        <w:keepNext/>
        <w:spacing w:before="160" w:after="100"/>
      </w:pPr>
      <w:r>
        <w:rPr>
          <w:b/>
          <w:color w:val="182C42"/>
          <w:sz w:val="18"/>
        </w:rPr>
        <w:t>Table 21. Certificate and selected spectral stability diagnostics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2093"/>
            <w:shd w:fill="18394C"/>
            <w:vAlign w:val="center"/>
          </w:tcPr>
          <w:p>
            <w:pPr>
              <w:pStyle w:val="TableSmall"/>
              <w:spacing w:before="60" w:after="60"/>
            </w:pPr>
            <w:r>
              <w:rPr>
                <w:b/>
                <w:color w:val="FFFFFF"/>
                <w:sz w:val="13"/>
              </w:rPr>
              <w:t>Arm</w:t>
            </w:r>
          </w:p>
        </w:tc>
        <w:tc>
          <w:tcPr>
            <w:tcW w:type="dxa" w:w="1574"/>
            <w:shd w:fill="18394C"/>
            <w:vAlign w:val="center"/>
          </w:tcPr>
          <w:p>
            <w:pPr>
              <w:pStyle w:val="TableSmall"/>
              <w:spacing w:before="60" w:after="60"/>
            </w:pPr>
            <w:r>
              <w:rPr>
                <w:b/>
                <w:color w:val="FFFFFF"/>
                <w:sz w:val="13"/>
              </w:rPr>
              <w:t>Cert active</w:t>
            </w:r>
          </w:p>
        </w:tc>
        <w:tc>
          <w:tcPr>
            <w:tcW w:type="dxa" w:w="1574"/>
            <w:shd w:fill="18394C"/>
            <w:vAlign w:val="center"/>
          </w:tcPr>
          <w:p>
            <w:pPr>
              <w:pStyle w:val="TableSmall"/>
              <w:spacing w:before="60" w:after="60"/>
            </w:pPr>
            <w:r>
              <w:rPr>
                <w:b/>
                <w:color w:val="FFFFFF"/>
                <w:sz w:val="13"/>
              </w:rPr>
              <w:t>Retained</w:t>
            </w:r>
          </w:p>
        </w:tc>
        <w:tc>
          <w:tcPr>
            <w:tcW w:type="dxa" w:w="1574"/>
            <w:shd w:fill="18394C"/>
            <w:vAlign w:val="center"/>
          </w:tcPr>
          <w:p>
            <w:pPr>
              <w:pStyle w:val="TableSmall"/>
              <w:spacing w:before="60" w:after="60"/>
            </w:pPr>
            <w:r>
              <w:rPr>
                <w:b/>
                <w:color w:val="FFFFFF"/>
                <w:sz w:val="13"/>
              </w:rPr>
              <w:t>SV err max</w:t>
            </w:r>
          </w:p>
        </w:tc>
        <w:tc>
          <w:tcPr>
            <w:tcW w:type="dxa" w:w="1574"/>
            <w:shd w:fill="18394C"/>
            <w:vAlign w:val="center"/>
          </w:tcPr>
          <w:p>
            <w:pPr>
              <w:pStyle w:val="TableSmall"/>
              <w:spacing w:before="60" w:after="60"/>
            </w:pPr>
            <w:r>
              <w:rPr>
                <w:b/>
                <w:color w:val="FFFFFF"/>
                <w:sz w:val="13"/>
              </w:rPr>
              <w:t>Gap kept min</w:t>
            </w:r>
          </w:p>
        </w:tc>
        <w:tc>
          <w:tcPr>
            <w:tcW w:type="dxa" w:w="1574"/>
            <w:shd w:fill="18394C"/>
            <w:vAlign w:val="center"/>
          </w:tcPr>
          <w:p>
            <w:pPr>
              <w:pStyle w:val="TableSmall"/>
              <w:spacing w:before="60" w:after="60"/>
            </w:pPr>
            <w:r>
              <w:rPr>
                <w:b/>
                <w:color w:val="FFFFFF"/>
                <w:sz w:val="13"/>
              </w:rPr>
              <w:t>Mode exchange</w:t>
            </w:r>
          </w:p>
        </w:tc>
      </w:tr>
      <w:tr>
        <w:trPr>
          <w:cantSplit/>
        </w:trPr>
        <w:tc>
          <w:tcPr>
            <w:tcW w:type="dxa" w:w="2093"/>
            <w:vAlign w:val="center"/>
          </w:tcPr>
          <w:p>
            <w:pPr>
              <w:pStyle w:val="TableSmall"/>
              <w:spacing w:before="26" w:after="26"/>
            </w:pPr>
            <w:r>
              <w:rPr>
                <w:b/>
                <w:sz w:val="13"/>
              </w:rPr>
              <w:t>Clean</w:t>
            </w:r>
          </w:p>
        </w:tc>
        <w:tc>
          <w:tcPr>
            <w:tcW w:type="dxa" w:w="1574"/>
            <w:vAlign w:val="center"/>
          </w:tcPr>
          <w:p>
            <w:pPr>
              <w:pStyle w:val="TableSmall"/>
              <w:spacing w:before="26" w:after="26"/>
            </w:pPr>
            <w:r>
              <w:rPr>
                <w:b w:val="0"/>
                <w:sz w:val="13"/>
              </w:rPr>
              <w:t>—</w:t>
            </w:r>
          </w:p>
        </w:tc>
        <w:tc>
          <w:tcPr>
            <w:tcW w:type="dxa" w:w="1574"/>
            <w:vAlign w:val="center"/>
          </w:tcPr>
          <w:p>
            <w:pPr>
              <w:pStyle w:val="TableSmall"/>
              <w:spacing w:before="26" w:after="26"/>
            </w:pPr>
            <w:r>
              <w:rPr>
                <w:b w:val="0"/>
                <w:sz w:val="13"/>
              </w:rPr>
              <w:t>—</w:t>
            </w:r>
          </w:p>
        </w:tc>
        <w:tc>
          <w:tcPr>
            <w:tcW w:type="dxa" w:w="1574"/>
            <w:vAlign w:val="center"/>
          </w:tcPr>
          <w:p>
            <w:pPr>
              <w:pStyle w:val="TableSmall"/>
              <w:spacing w:before="26" w:after="26"/>
            </w:pPr>
            <w:r>
              <w:rPr>
                <w:b w:val="0"/>
                <w:sz w:val="13"/>
              </w:rPr>
              <w:t>—</w:t>
            </w:r>
          </w:p>
        </w:tc>
        <w:tc>
          <w:tcPr>
            <w:tcW w:type="dxa" w:w="1574"/>
            <w:vAlign w:val="center"/>
          </w:tcPr>
          <w:p>
            <w:pPr>
              <w:pStyle w:val="TableSmall"/>
              <w:spacing w:before="26" w:after="26"/>
            </w:pPr>
            <w:r>
              <w:rPr>
                <w:b w:val="0"/>
                <w:sz w:val="13"/>
              </w:rPr>
              <w:t>—</w:t>
            </w:r>
          </w:p>
        </w:tc>
        <w:tc>
          <w:tcPr>
            <w:tcW w:type="dxa" w:w="1574"/>
            <w:vAlign w:val="center"/>
          </w:tcPr>
          <w:p>
            <w:pPr>
              <w:pStyle w:val="TableSmall"/>
              <w:spacing w:before="26" w:after="26"/>
            </w:pPr>
            <w:r>
              <w:rPr>
                <w:b w:val="0"/>
                <w:sz w:val="13"/>
              </w:rPr>
              <w:t>—</w:t>
            </w:r>
          </w:p>
        </w:tc>
      </w:tr>
      <w:tr>
        <w:trPr>
          <w:cantSplit/>
        </w:trPr>
        <w:tc>
          <w:tcPr>
            <w:tcW w:type="dxa" w:w="2093"/>
            <w:vAlign w:val="center"/>
            <w:shd w:fill="F1F5F7"/>
          </w:tcPr>
          <w:p>
            <w:pPr>
              <w:pStyle w:val="TableSmall"/>
              <w:spacing w:before="26" w:after="26"/>
            </w:pPr>
            <w:r>
              <w:rPr>
                <w:b/>
                <w:sz w:val="13"/>
              </w:rPr>
              <w:t>PGD</w:t>
            </w:r>
          </w:p>
        </w:tc>
        <w:tc>
          <w:tcPr>
            <w:tcW w:type="dxa" w:w="1574"/>
            <w:vAlign w:val="center"/>
            <w:shd w:fill="F1F5F7"/>
          </w:tcPr>
          <w:p>
            <w:pPr>
              <w:pStyle w:val="TableSmall"/>
              <w:spacing w:before="26" w:after="26"/>
            </w:pPr>
            <w:r>
              <w:rPr>
                <w:b w:val="0"/>
                <w:sz w:val="13"/>
              </w:rPr>
              <w:t>—</w:t>
            </w:r>
          </w:p>
        </w:tc>
        <w:tc>
          <w:tcPr>
            <w:tcW w:type="dxa" w:w="1574"/>
            <w:vAlign w:val="center"/>
            <w:shd w:fill="F1F5F7"/>
          </w:tcPr>
          <w:p>
            <w:pPr>
              <w:pStyle w:val="TableSmall"/>
              <w:spacing w:before="26" w:after="26"/>
            </w:pPr>
            <w:r>
              <w:rPr>
                <w:b w:val="0"/>
                <w:sz w:val="13"/>
              </w:rPr>
              <w:t>—</w:t>
            </w:r>
          </w:p>
        </w:tc>
        <w:tc>
          <w:tcPr>
            <w:tcW w:type="dxa" w:w="1574"/>
            <w:vAlign w:val="center"/>
            <w:shd w:fill="F1F5F7"/>
          </w:tcPr>
          <w:p>
            <w:pPr>
              <w:pStyle w:val="TableSmall"/>
              <w:spacing w:before="26" w:after="26"/>
            </w:pPr>
            <w:r>
              <w:rPr>
                <w:b w:val="0"/>
                <w:sz w:val="13"/>
              </w:rPr>
              <w:t>0.1236 ± 0.0074</w:t>
            </w:r>
          </w:p>
        </w:tc>
        <w:tc>
          <w:tcPr>
            <w:tcW w:type="dxa" w:w="1574"/>
            <w:vAlign w:val="center"/>
            <w:shd w:fill="F1F5F7"/>
          </w:tcPr>
          <w:p>
            <w:pPr>
              <w:pStyle w:val="TableSmall"/>
              <w:spacing w:before="26" w:after="26"/>
            </w:pPr>
            <w:r>
              <w:rPr>
                <w:b w:val="0"/>
                <w:sz w:val="13"/>
              </w:rPr>
              <w:t>-0.5959 ± 0.0426</w:t>
            </w:r>
          </w:p>
        </w:tc>
        <w:tc>
          <w:tcPr>
            <w:tcW w:type="dxa" w:w="1574"/>
            <w:vAlign w:val="center"/>
            <w:shd w:fill="F1F5F7"/>
          </w:tcPr>
          <w:p>
            <w:pPr>
              <w:pStyle w:val="TableSmall"/>
              <w:spacing w:before="26" w:after="26"/>
            </w:pPr>
            <w:r>
              <w:rPr>
                <w:b w:val="0"/>
                <w:sz w:val="13"/>
              </w:rPr>
              <w:t>0.0000 ± 0.0000</w:t>
            </w:r>
          </w:p>
        </w:tc>
      </w:tr>
      <w:tr>
        <w:trPr>
          <w:cantSplit/>
        </w:trPr>
        <w:tc>
          <w:tcPr>
            <w:tcW w:type="dxa" w:w="2093"/>
            <w:vAlign w:val="center"/>
          </w:tcPr>
          <w:p>
            <w:pPr>
              <w:pStyle w:val="TableSmall"/>
              <w:spacing w:before="26" w:after="26"/>
            </w:pPr>
            <w:r>
              <w:rPr>
                <w:b/>
                <w:sz w:val="13"/>
              </w:rPr>
              <w:t>Exact-final</w:t>
            </w:r>
          </w:p>
        </w:tc>
        <w:tc>
          <w:tcPr>
            <w:tcW w:type="dxa" w:w="1574"/>
            <w:vAlign w:val="center"/>
          </w:tcPr>
          <w:p>
            <w:pPr>
              <w:pStyle w:val="TableSmall"/>
              <w:spacing w:before="26" w:after="26"/>
            </w:pPr>
            <w:r>
              <w:rPr>
                <w:b w:val="0"/>
                <w:sz w:val="13"/>
              </w:rPr>
              <w:t>0.2726 ± 0.0032</w:t>
            </w:r>
          </w:p>
        </w:tc>
        <w:tc>
          <w:tcPr>
            <w:tcW w:type="dxa" w:w="1574"/>
            <w:vAlign w:val="center"/>
          </w:tcPr>
          <w:p>
            <w:pPr>
              <w:pStyle w:val="TableSmall"/>
              <w:spacing w:before="26" w:after="26"/>
            </w:pPr>
            <w:r>
              <w:rPr>
                <w:b w:val="0"/>
                <w:sz w:val="13"/>
              </w:rPr>
              <w:t>0.9631 ± 0.0010</w:t>
            </w:r>
          </w:p>
        </w:tc>
        <w:tc>
          <w:tcPr>
            <w:tcW w:type="dxa" w:w="1574"/>
            <w:vAlign w:val="center"/>
          </w:tcPr>
          <w:p>
            <w:pPr>
              <w:pStyle w:val="TableSmall"/>
              <w:spacing w:before="26" w:after="26"/>
            </w:pPr>
            <w:r>
              <w:rPr>
                <w:b w:val="0"/>
                <w:sz w:val="13"/>
              </w:rPr>
              <w:t>0.0000 ± 0.0000</w:t>
            </w:r>
          </w:p>
        </w:tc>
        <w:tc>
          <w:tcPr>
            <w:tcW w:type="dxa" w:w="1574"/>
            <w:vAlign w:val="center"/>
          </w:tcPr>
          <w:p>
            <w:pPr>
              <w:pStyle w:val="TableSmall"/>
              <w:spacing w:before="26" w:after="26"/>
            </w:pPr>
            <w:r>
              <w:rPr>
                <w:b w:val="0"/>
                <w:sz w:val="13"/>
              </w:rPr>
              <w:t>0.5663 ± 0.0388</w:t>
            </w:r>
          </w:p>
        </w:tc>
        <w:tc>
          <w:tcPr>
            <w:tcW w:type="dxa" w:w="1574"/>
            <w:vAlign w:val="center"/>
          </w:tcPr>
          <w:p>
            <w:pPr>
              <w:pStyle w:val="TableSmall"/>
              <w:spacing w:before="26" w:after="26"/>
            </w:pPr>
            <w:r>
              <w:rPr>
                <w:b w:val="0"/>
                <w:sz w:val="13"/>
              </w:rPr>
              <w:t>0.0000 ± 0.0000</w:t>
            </w:r>
          </w:p>
        </w:tc>
      </w:tr>
      <w:tr>
        <w:trPr>
          <w:cantSplit/>
        </w:trPr>
        <w:tc>
          <w:tcPr>
            <w:tcW w:type="dxa" w:w="2093"/>
            <w:vAlign w:val="center"/>
            <w:shd w:fill="F1F5F7"/>
          </w:tcPr>
          <w:p>
            <w:pPr>
              <w:pStyle w:val="TableSmall"/>
              <w:spacing w:before="26" w:after="26"/>
            </w:pPr>
            <w:r>
              <w:rPr>
                <w:b/>
                <w:sz w:val="13"/>
              </w:rPr>
              <w:t>Exact-every</w:t>
            </w:r>
          </w:p>
        </w:tc>
        <w:tc>
          <w:tcPr>
            <w:tcW w:type="dxa" w:w="1574"/>
            <w:vAlign w:val="center"/>
            <w:shd w:fill="F1F5F7"/>
          </w:tcPr>
          <w:p>
            <w:pPr>
              <w:pStyle w:val="TableSmall"/>
              <w:spacing w:before="26" w:after="26"/>
            </w:pPr>
            <w:r>
              <w:rPr>
                <w:b w:val="0"/>
                <w:sz w:val="13"/>
              </w:rPr>
              <w:t>0.2715 ± 0.0029</w:t>
            </w:r>
          </w:p>
        </w:tc>
        <w:tc>
          <w:tcPr>
            <w:tcW w:type="dxa" w:w="1574"/>
            <w:vAlign w:val="center"/>
            <w:shd w:fill="F1F5F7"/>
          </w:tcPr>
          <w:p>
            <w:pPr>
              <w:pStyle w:val="TableSmall"/>
              <w:spacing w:before="26" w:after="26"/>
            </w:pPr>
            <w:r>
              <w:rPr>
                <w:b w:val="0"/>
                <w:sz w:val="13"/>
              </w:rPr>
              <w:t>0.8807 ± 0.0002</w:t>
            </w:r>
          </w:p>
        </w:tc>
        <w:tc>
          <w:tcPr>
            <w:tcW w:type="dxa" w:w="1574"/>
            <w:vAlign w:val="center"/>
            <w:shd w:fill="F1F5F7"/>
          </w:tcPr>
          <w:p>
            <w:pPr>
              <w:pStyle w:val="TableSmall"/>
              <w:spacing w:before="26" w:after="26"/>
            </w:pPr>
            <w:r>
              <w:rPr>
                <w:b w:val="0"/>
                <w:sz w:val="13"/>
              </w:rPr>
              <w:t>0.0000 ± 0.0000</w:t>
            </w:r>
          </w:p>
        </w:tc>
        <w:tc>
          <w:tcPr>
            <w:tcW w:type="dxa" w:w="1574"/>
            <w:vAlign w:val="center"/>
            <w:shd w:fill="F1F5F7"/>
          </w:tcPr>
          <w:p>
            <w:pPr>
              <w:pStyle w:val="TableSmall"/>
              <w:spacing w:before="26" w:after="26"/>
            </w:pPr>
            <w:r>
              <w:rPr>
                <w:b w:val="0"/>
                <w:sz w:val="13"/>
              </w:rPr>
              <w:t>0.5125 ± 0.0448</w:t>
            </w:r>
          </w:p>
        </w:tc>
        <w:tc>
          <w:tcPr>
            <w:tcW w:type="dxa" w:w="1574"/>
            <w:vAlign w:val="center"/>
            <w:shd w:fill="F1F5F7"/>
          </w:tcPr>
          <w:p>
            <w:pPr>
              <w:pStyle w:val="TableSmall"/>
              <w:spacing w:before="26" w:after="26"/>
            </w:pPr>
            <w:r>
              <w:rPr>
                <w:b w:val="0"/>
                <w:sz w:val="13"/>
              </w:rPr>
              <w:t>0.0000 ± 0.0000</w:t>
            </w:r>
          </w:p>
        </w:tc>
      </w:tr>
      <w:tr>
        <w:trPr>
          <w:cantSplit/>
        </w:trPr>
        <w:tc>
          <w:tcPr>
            <w:tcW w:type="dxa" w:w="2093"/>
            <w:vAlign w:val="center"/>
          </w:tcPr>
          <w:p>
            <w:pPr>
              <w:pStyle w:val="TableSmall"/>
              <w:spacing w:before="26" w:after="26"/>
            </w:pPr>
            <w:r>
              <w:rPr>
                <w:b/>
                <w:sz w:val="13"/>
              </w:rPr>
              <w:t>Tangent</w:t>
            </w:r>
          </w:p>
        </w:tc>
        <w:tc>
          <w:tcPr>
            <w:tcW w:type="dxa" w:w="1574"/>
            <w:vAlign w:val="center"/>
          </w:tcPr>
          <w:p>
            <w:pPr>
              <w:pStyle w:val="TableSmall"/>
              <w:spacing w:before="26" w:after="26"/>
            </w:pPr>
            <w:r>
              <w:rPr>
                <w:b w:val="0"/>
                <w:sz w:val="13"/>
              </w:rPr>
              <w:t>—</w:t>
            </w:r>
          </w:p>
        </w:tc>
        <w:tc>
          <w:tcPr>
            <w:tcW w:type="dxa" w:w="1574"/>
            <w:vAlign w:val="center"/>
          </w:tcPr>
          <w:p>
            <w:pPr>
              <w:pStyle w:val="TableSmall"/>
              <w:spacing w:before="26" w:after="26"/>
            </w:pPr>
            <w:r>
              <w:rPr>
                <w:b w:val="0"/>
                <w:sz w:val="13"/>
              </w:rPr>
              <w:t>—</w:t>
            </w:r>
          </w:p>
        </w:tc>
        <w:tc>
          <w:tcPr>
            <w:tcW w:type="dxa" w:w="1574"/>
            <w:vAlign w:val="center"/>
          </w:tcPr>
          <w:p>
            <w:pPr>
              <w:pStyle w:val="TableSmall"/>
              <w:spacing w:before="26" w:after="26"/>
            </w:pPr>
            <w:r>
              <w:rPr>
                <w:b w:val="0"/>
                <w:sz w:val="13"/>
              </w:rPr>
              <w:t>0.0824 ± 0.0047</w:t>
            </w:r>
          </w:p>
        </w:tc>
        <w:tc>
          <w:tcPr>
            <w:tcW w:type="dxa" w:w="1574"/>
            <w:vAlign w:val="center"/>
          </w:tcPr>
          <w:p>
            <w:pPr>
              <w:pStyle w:val="TableSmall"/>
              <w:spacing w:before="26" w:after="26"/>
            </w:pPr>
            <w:r>
              <w:rPr>
                <w:b w:val="0"/>
                <w:sz w:val="13"/>
              </w:rPr>
              <w:t>0.8034 ± 0.0104</w:t>
            </w:r>
          </w:p>
        </w:tc>
        <w:tc>
          <w:tcPr>
            <w:tcW w:type="dxa" w:w="1574"/>
            <w:vAlign w:val="center"/>
          </w:tcPr>
          <w:p>
            <w:pPr>
              <w:pStyle w:val="TableSmall"/>
              <w:spacing w:before="26" w:after="26"/>
            </w:pPr>
            <w:r>
              <w:rPr>
                <w:b w:val="0"/>
                <w:sz w:val="13"/>
              </w:rPr>
              <w:t>0.0000 ± 0.0000</w:t>
            </w:r>
          </w:p>
        </w:tc>
      </w:tr>
      <w:tr>
        <w:trPr>
          <w:cantSplit/>
        </w:trPr>
        <w:tc>
          <w:tcPr>
            <w:tcW w:type="dxa" w:w="2093"/>
            <w:vAlign w:val="center"/>
            <w:shd w:fill="F1F5F7"/>
          </w:tcPr>
          <w:p>
            <w:pPr>
              <w:pStyle w:val="TableSmall"/>
              <w:spacing w:before="26" w:after="26"/>
            </w:pPr>
            <w:r>
              <w:rPr>
                <w:b/>
                <w:sz w:val="13"/>
              </w:rPr>
              <w:t>Split</w:t>
            </w:r>
          </w:p>
        </w:tc>
        <w:tc>
          <w:tcPr>
            <w:tcW w:type="dxa" w:w="1574"/>
            <w:vAlign w:val="center"/>
            <w:shd w:fill="F1F5F7"/>
          </w:tcPr>
          <w:p>
            <w:pPr>
              <w:pStyle w:val="TableSmall"/>
              <w:spacing w:before="26" w:after="26"/>
            </w:pPr>
            <w:r>
              <w:rPr>
                <w:b w:val="0"/>
                <w:sz w:val="13"/>
              </w:rPr>
              <w:t>0.9916 ± 0.0003</w:t>
            </w:r>
          </w:p>
        </w:tc>
        <w:tc>
          <w:tcPr>
            <w:tcW w:type="dxa" w:w="1574"/>
            <w:vAlign w:val="center"/>
            <w:shd w:fill="F1F5F7"/>
          </w:tcPr>
          <w:p>
            <w:pPr>
              <w:pStyle w:val="TableSmall"/>
              <w:spacing w:before="26" w:after="26"/>
            </w:pPr>
            <w:r>
              <w:rPr>
                <w:b w:val="0"/>
                <w:sz w:val="13"/>
              </w:rPr>
              <w:t>0.8262 ± 0.0022</w:t>
            </w:r>
          </w:p>
        </w:tc>
        <w:tc>
          <w:tcPr>
            <w:tcW w:type="dxa" w:w="1574"/>
            <w:vAlign w:val="center"/>
            <w:shd w:fill="F1F5F7"/>
          </w:tcPr>
          <w:p>
            <w:pPr>
              <w:pStyle w:val="TableSmall"/>
              <w:spacing w:before="26" w:after="26"/>
            </w:pPr>
            <w:r>
              <w:rPr>
                <w:b w:val="0"/>
                <w:sz w:val="13"/>
              </w:rPr>
              <w:t>0.0900 ± 0.0076</w:t>
            </w:r>
          </w:p>
        </w:tc>
        <w:tc>
          <w:tcPr>
            <w:tcW w:type="dxa" w:w="1574"/>
            <w:vAlign w:val="center"/>
            <w:shd w:fill="F1F5F7"/>
          </w:tcPr>
          <w:p>
            <w:pPr>
              <w:pStyle w:val="TableSmall"/>
              <w:spacing w:before="26" w:after="26"/>
            </w:pPr>
            <w:r>
              <w:rPr>
                <w:b w:val="0"/>
                <w:sz w:val="13"/>
              </w:rPr>
              <w:t>0.7149 ± 0.0282</w:t>
            </w:r>
          </w:p>
        </w:tc>
        <w:tc>
          <w:tcPr>
            <w:tcW w:type="dxa" w:w="1574"/>
            <w:vAlign w:val="center"/>
            <w:shd w:fill="F1F5F7"/>
          </w:tcPr>
          <w:p>
            <w:pPr>
              <w:pStyle w:val="TableSmall"/>
              <w:spacing w:before="26" w:after="26"/>
            </w:pPr>
            <w:r>
              <w:rPr>
                <w:b w:val="0"/>
                <w:sz w:val="13"/>
              </w:rPr>
              <w:t>0.0000 ± 0.0000</w:t>
            </w:r>
          </w:p>
        </w:tc>
      </w:tr>
      <w:tr>
        <w:trPr>
          <w:cantSplit/>
        </w:trPr>
        <w:tc>
          <w:tcPr>
            <w:tcW w:type="dxa" w:w="2093"/>
            <w:vAlign w:val="center"/>
          </w:tcPr>
          <w:p>
            <w:pPr>
              <w:pStyle w:val="TableSmall"/>
              <w:spacing w:before="26" w:after="26"/>
            </w:pPr>
            <w:r>
              <w:rPr>
                <w:b/>
                <w:sz w:val="13"/>
              </w:rPr>
              <w:t>Split-half</w:t>
            </w:r>
          </w:p>
        </w:tc>
        <w:tc>
          <w:tcPr>
            <w:tcW w:type="dxa" w:w="1574"/>
            <w:vAlign w:val="center"/>
          </w:tcPr>
          <w:p>
            <w:pPr>
              <w:pStyle w:val="TableSmall"/>
              <w:spacing w:before="26" w:after="26"/>
            </w:pPr>
            <w:r>
              <w:rPr>
                <w:b w:val="0"/>
                <w:sz w:val="13"/>
              </w:rPr>
              <w:t>0.9231 ± 0.0014</w:t>
            </w:r>
          </w:p>
        </w:tc>
        <w:tc>
          <w:tcPr>
            <w:tcW w:type="dxa" w:w="1574"/>
            <w:vAlign w:val="center"/>
          </w:tcPr>
          <w:p>
            <w:pPr>
              <w:pStyle w:val="TableSmall"/>
              <w:spacing w:before="26" w:after="26"/>
            </w:pPr>
            <w:r>
              <w:rPr>
                <w:b w:val="0"/>
                <w:sz w:val="13"/>
              </w:rPr>
              <w:t>0.9182 ± 0.0009</w:t>
            </w:r>
          </w:p>
        </w:tc>
        <w:tc>
          <w:tcPr>
            <w:tcW w:type="dxa" w:w="1574"/>
            <w:vAlign w:val="center"/>
          </w:tcPr>
          <w:p>
            <w:pPr>
              <w:pStyle w:val="TableSmall"/>
              <w:spacing w:before="26" w:after="26"/>
            </w:pPr>
            <w:r>
              <w:rPr>
                <w:b w:val="0"/>
                <w:sz w:val="13"/>
              </w:rPr>
              <w:t>0.0898 ± 0.0047</w:t>
            </w:r>
          </w:p>
        </w:tc>
        <w:tc>
          <w:tcPr>
            <w:tcW w:type="dxa" w:w="1574"/>
            <w:vAlign w:val="center"/>
          </w:tcPr>
          <w:p>
            <w:pPr>
              <w:pStyle w:val="TableSmall"/>
              <w:spacing w:before="26" w:after="26"/>
            </w:pPr>
            <w:r>
              <w:rPr>
                <w:b w:val="0"/>
                <w:sz w:val="13"/>
              </w:rPr>
              <w:t>0.7575 ± 0.0181</w:t>
            </w:r>
          </w:p>
        </w:tc>
        <w:tc>
          <w:tcPr>
            <w:tcW w:type="dxa" w:w="1574"/>
            <w:vAlign w:val="center"/>
          </w:tcPr>
          <w:p>
            <w:pPr>
              <w:pStyle w:val="TableSmall"/>
              <w:spacing w:before="26" w:after="26"/>
            </w:pPr>
            <w:r>
              <w:rPr>
                <w:b w:val="0"/>
                <w:sz w:val="13"/>
              </w:rPr>
              <w:t>0.0000 ± 0.0000</w:t>
            </w:r>
          </w:p>
        </w:tc>
      </w:tr>
    </w:tbl>
    <w:p>
      <w:pPr>
        <w:pStyle w:val="Caption"/>
        <w:spacing w:before="40" w:after="120"/>
      </w:pPr>
      <w:r>
        <w:rPr>
          <w:color w:val="5B6B77"/>
          <w:sz w:val="15"/>
        </w:rPr>
        <w:t>“—” means not computed/applicable. Summary diagnostics reduce logging steps according to the code (max for *max; min for *min; otherwise mean), then summarize across 3 seeds.</w:t>
      </w:r>
    </w:p>
    <w:p>
      <w:pPr>
        <w:keepNext/>
        <w:spacing w:before="160" w:after="100"/>
      </w:pPr>
      <w:r>
        <w:rPr>
          <w:b/>
          <w:color w:val="182C42"/>
          <w:sz w:val="18"/>
        </w:rPr>
        <w:t>Table 22. Split geometry and additional diagnostic metrics</w:t>
      </w:r>
    </w:p>
    <w:tbl>
      <w:tblPr>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cantSplit/>
        </w:trPr>
        <w:tc>
          <w:tcPr>
            <w:tcW w:type="dxa" w:w="2392"/>
            <w:shd w:fill="18394C"/>
            <w:vAlign w:val="center"/>
          </w:tcPr>
          <w:p>
            <w:pPr>
              <w:pStyle w:val="TableSmall"/>
              <w:spacing w:before="60" w:after="60"/>
            </w:pPr>
            <w:r>
              <w:rPr>
                <w:b/>
                <w:color w:val="FFFFFF"/>
                <w:sz w:val="14"/>
              </w:rPr>
              <w:t>Arm</w:t>
            </w:r>
          </w:p>
        </w:tc>
        <w:tc>
          <w:tcPr>
            <w:tcW w:type="dxa" w:w="1893"/>
            <w:shd w:fill="18394C"/>
            <w:vAlign w:val="center"/>
          </w:tcPr>
          <w:p>
            <w:pPr>
              <w:pStyle w:val="TableSmall"/>
              <w:spacing w:before="60" w:after="60"/>
            </w:pPr>
            <w:r>
              <w:rPr>
                <w:b/>
                <w:color w:val="FFFFFF"/>
                <w:sz w:val="14"/>
              </w:rPr>
              <w:t>Tang. norm</w:t>
            </w:r>
          </w:p>
        </w:tc>
        <w:tc>
          <w:tcPr>
            <w:tcW w:type="dxa" w:w="1893"/>
            <w:shd w:fill="18394C"/>
            <w:vAlign w:val="center"/>
          </w:tcPr>
          <w:p>
            <w:pPr>
              <w:pStyle w:val="TableSmall"/>
              <w:spacing w:before="60" w:after="60"/>
            </w:pPr>
            <w:r>
              <w:rPr>
                <w:b/>
                <w:color w:val="FFFFFF"/>
                <w:sz w:val="14"/>
              </w:rPr>
              <w:t>Comp. norm</w:t>
            </w:r>
          </w:p>
        </w:tc>
        <w:tc>
          <w:tcPr>
            <w:tcW w:type="dxa" w:w="1893"/>
            <w:shd w:fill="18394C"/>
            <w:vAlign w:val="center"/>
          </w:tcPr>
          <w:p>
            <w:pPr>
              <w:pStyle w:val="TableSmall"/>
              <w:spacing w:before="60" w:after="60"/>
            </w:pPr>
            <w:r>
              <w:rPr>
                <w:b/>
                <w:color w:val="FFFFFF"/>
                <w:sz w:val="14"/>
              </w:rPr>
              <w:t>Top-imp. share</w:t>
            </w:r>
          </w:p>
        </w:tc>
        <w:tc>
          <w:tcPr>
            <w:tcW w:type="dxa" w:w="1893"/>
            <w:shd w:fill="18394C"/>
            <w:vAlign w:val="center"/>
          </w:tcPr>
          <w:p>
            <w:pPr>
              <w:pStyle w:val="TableSmall"/>
              <w:spacing w:before="60" w:after="60"/>
            </w:pPr>
            <w:r>
              <w:rPr>
                <w:b/>
                <w:color w:val="FFFFFF"/>
                <w:sz w:val="14"/>
              </w:rPr>
              <w:t>Eval attack time (s)</w:t>
            </w:r>
          </w:p>
        </w:tc>
      </w:tr>
      <w:tr>
        <w:trPr>
          <w:cantSplit/>
        </w:trPr>
        <w:tc>
          <w:tcPr>
            <w:tcW w:type="dxa" w:w="2392"/>
            <w:vAlign w:val="center"/>
          </w:tcPr>
          <w:p>
            <w:pPr>
              <w:pStyle w:val="TableSmall"/>
              <w:spacing w:before="26" w:after="26"/>
            </w:pPr>
            <w:r>
              <w:rPr>
                <w:b/>
                <w:sz w:val="14"/>
              </w:rPr>
              <w:t>Clean</w:t>
            </w:r>
          </w:p>
        </w:tc>
        <w:tc>
          <w:tcPr>
            <w:tcW w:type="dxa" w:w="1893"/>
            <w:vAlign w:val="center"/>
          </w:tcPr>
          <w:p>
            <w:pPr>
              <w:pStyle w:val="TableSmall"/>
              <w:spacing w:before="26" w:after="26"/>
            </w:pPr>
            <w:r>
              <w:rPr>
                <w:b w:val="0"/>
                <w:sz w:val="14"/>
              </w:rPr>
              <w:t>—</w:t>
            </w:r>
          </w:p>
        </w:tc>
        <w:tc>
          <w:tcPr>
            <w:tcW w:type="dxa" w:w="1893"/>
            <w:vAlign w:val="center"/>
          </w:tcPr>
          <w:p>
            <w:pPr>
              <w:pStyle w:val="TableSmall"/>
              <w:spacing w:before="26" w:after="26"/>
            </w:pPr>
            <w:r>
              <w:rPr>
                <w:b w:val="0"/>
                <w:sz w:val="14"/>
              </w:rPr>
              <w:t>—</w:t>
            </w:r>
          </w:p>
        </w:tc>
        <w:tc>
          <w:tcPr>
            <w:tcW w:type="dxa" w:w="1893"/>
            <w:vAlign w:val="center"/>
          </w:tcPr>
          <w:p>
            <w:pPr>
              <w:pStyle w:val="TableSmall"/>
              <w:spacing w:before="26" w:after="26"/>
            </w:pPr>
            <w:r>
              <w:rPr>
                <w:b w:val="0"/>
                <w:sz w:val="14"/>
              </w:rPr>
              <w:t>0.912 ± 0.019</w:t>
            </w:r>
          </w:p>
        </w:tc>
        <w:tc>
          <w:tcPr>
            <w:tcW w:type="dxa" w:w="1893"/>
            <w:vAlign w:val="center"/>
          </w:tcPr>
          <w:p>
            <w:pPr>
              <w:pStyle w:val="TableSmall"/>
              <w:spacing w:before="26" w:after="26"/>
            </w:pPr>
            <w:r>
              <w:rPr>
                <w:b w:val="0"/>
                <w:sz w:val="14"/>
              </w:rPr>
              <w:t>1.288 ± 0.075</w:t>
            </w:r>
          </w:p>
        </w:tc>
      </w:tr>
      <w:tr>
        <w:trPr>
          <w:cantSplit/>
        </w:trPr>
        <w:tc>
          <w:tcPr>
            <w:tcW w:type="dxa" w:w="2392"/>
            <w:vAlign w:val="center"/>
            <w:shd w:fill="F1F5F7"/>
          </w:tcPr>
          <w:p>
            <w:pPr>
              <w:pStyle w:val="TableSmall"/>
              <w:spacing w:before="26" w:after="26"/>
            </w:pPr>
            <w:r>
              <w:rPr>
                <w:b/>
                <w:sz w:val="14"/>
              </w:rPr>
              <w:t>PGD</w:t>
            </w:r>
          </w:p>
        </w:tc>
        <w:tc>
          <w:tcPr>
            <w:tcW w:type="dxa" w:w="1893"/>
            <w:vAlign w:val="center"/>
            <w:shd w:fill="F1F5F7"/>
          </w:tcPr>
          <w:p>
            <w:pPr>
              <w:pStyle w:val="TableSmall"/>
              <w:spacing w:before="26" w:after="26"/>
            </w:pPr>
            <w:r>
              <w:rPr>
                <w:b w:val="0"/>
                <w:sz w:val="14"/>
              </w:rPr>
              <w:t>—</w:t>
            </w:r>
          </w:p>
        </w:tc>
        <w:tc>
          <w:tcPr>
            <w:tcW w:type="dxa" w:w="1893"/>
            <w:vAlign w:val="center"/>
            <w:shd w:fill="F1F5F7"/>
          </w:tcPr>
          <w:p>
            <w:pPr>
              <w:pStyle w:val="TableSmall"/>
              <w:spacing w:before="26" w:after="26"/>
            </w:pPr>
            <w:r>
              <w:rPr>
                <w:b w:val="0"/>
                <w:sz w:val="14"/>
              </w:rPr>
              <w:t>—</w:t>
            </w:r>
          </w:p>
        </w:tc>
        <w:tc>
          <w:tcPr>
            <w:tcW w:type="dxa" w:w="1893"/>
            <w:vAlign w:val="center"/>
            <w:shd w:fill="F1F5F7"/>
          </w:tcPr>
          <w:p>
            <w:pPr>
              <w:pStyle w:val="TableSmall"/>
              <w:spacing w:before="26" w:after="26"/>
            </w:pPr>
            <w:r>
              <w:rPr>
                <w:b w:val="0"/>
                <w:sz w:val="14"/>
              </w:rPr>
              <w:t>0.977 ± 0.003</w:t>
            </w:r>
          </w:p>
        </w:tc>
        <w:tc>
          <w:tcPr>
            <w:tcW w:type="dxa" w:w="1893"/>
            <w:vAlign w:val="center"/>
            <w:shd w:fill="F1F5F7"/>
          </w:tcPr>
          <w:p>
            <w:pPr>
              <w:pStyle w:val="TableSmall"/>
              <w:spacing w:before="26" w:after="26"/>
            </w:pPr>
            <w:r>
              <w:rPr>
                <w:b w:val="0"/>
                <w:sz w:val="14"/>
              </w:rPr>
              <w:t>1.200 ± 0.037</w:t>
            </w:r>
          </w:p>
        </w:tc>
      </w:tr>
      <w:tr>
        <w:trPr>
          <w:cantSplit/>
        </w:trPr>
        <w:tc>
          <w:tcPr>
            <w:tcW w:type="dxa" w:w="2392"/>
            <w:vAlign w:val="center"/>
          </w:tcPr>
          <w:p>
            <w:pPr>
              <w:pStyle w:val="TableSmall"/>
              <w:spacing w:before="26" w:after="26"/>
            </w:pPr>
            <w:r>
              <w:rPr>
                <w:b/>
                <w:sz w:val="14"/>
              </w:rPr>
              <w:t>Exact-final</w:t>
            </w:r>
          </w:p>
        </w:tc>
        <w:tc>
          <w:tcPr>
            <w:tcW w:type="dxa" w:w="1893"/>
            <w:vAlign w:val="center"/>
          </w:tcPr>
          <w:p>
            <w:pPr>
              <w:pStyle w:val="TableSmall"/>
              <w:spacing w:before="26" w:after="26"/>
            </w:pPr>
            <w:r>
              <w:rPr>
                <w:b w:val="0"/>
                <w:sz w:val="14"/>
              </w:rPr>
              <w:t>0.000 ± 0.000</w:t>
            </w:r>
          </w:p>
        </w:tc>
        <w:tc>
          <w:tcPr>
            <w:tcW w:type="dxa" w:w="1893"/>
            <w:vAlign w:val="center"/>
          </w:tcPr>
          <w:p>
            <w:pPr>
              <w:pStyle w:val="TableSmall"/>
              <w:spacing w:before="26" w:after="26"/>
            </w:pPr>
            <w:r>
              <w:rPr>
                <w:b w:val="0"/>
                <w:sz w:val="14"/>
              </w:rPr>
              <w:t>2.887 ± 0.003</w:t>
            </w:r>
          </w:p>
        </w:tc>
        <w:tc>
          <w:tcPr>
            <w:tcW w:type="dxa" w:w="1893"/>
            <w:vAlign w:val="center"/>
          </w:tcPr>
          <w:p>
            <w:pPr>
              <w:pStyle w:val="TableSmall"/>
              <w:spacing w:before="26" w:after="26"/>
            </w:pPr>
            <w:r>
              <w:rPr>
                <w:b w:val="0"/>
                <w:sz w:val="14"/>
              </w:rPr>
              <w:t>0.975 ± 0.006</w:t>
            </w:r>
          </w:p>
        </w:tc>
        <w:tc>
          <w:tcPr>
            <w:tcW w:type="dxa" w:w="1893"/>
            <w:vAlign w:val="center"/>
          </w:tcPr>
          <w:p>
            <w:pPr>
              <w:pStyle w:val="TableSmall"/>
              <w:spacing w:before="26" w:after="26"/>
            </w:pPr>
            <w:r>
              <w:rPr>
                <w:b w:val="0"/>
                <w:sz w:val="14"/>
              </w:rPr>
              <w:t>1.219 ± 0.059</w:t>
            </w:r>
          </w:p>
        </w:tc>
      </w:tr>
      <w:tr>
        <w:trPr>
          <w:cantSplit/>
        </w:trPr>
        <w:tc>
          <w:tcPr>
            <w:tcW w:type="dxa" w:w="2392"/>
            <w:vAlign w:val="center"/>
            <w:shd w:fill="F1F5F7"/>
          </w:tcPr>
          <w:p>
            <w:pPr>
              <w:pStyle w:val="TableSmall"/>
              <w:spacing w:before="26" w:after="26"/>
            </w:pPr>
            <w:r>
              <w:rPr>
                <w:b/>
                <w:sz w:val="14"/>
              </w:rPr>
              <w:t>Exact-every</w:t>
            </w:r>
          </w:p>
        </w:tc>
        <w:tc>
          <w:tcPr>
            <w:tcW w:type="dxa" w:w="1893"/>
            <w:vAlign w:val="center"/>
            <w:shd w:fill="F1F5F7"/>
          </w:tcPr>
          <w:p>
            <w:pPr>
              <w:pStyle w:val="TableSmall"/>
              <w:spacing w:before="26" w:after="26"/>
            </w:pPr>
            <w:r>
              <w:rPr>
                <w:b w:val="0"/>
                <w:sz w:val="14"/>
              </w:rPr>
              <w:t>0.000 ± 0.000</w:t>
            </w:r>
          </w:p>
        </w:tc>
        <w:tc>
          <w:tcPr>
            <w:tcW w:type="dxa" w:w="1893"/>
            <w:vAlign w:val="center"/>
            <w:shd w:fill="F1F5F7"/>
          </w:tcPr>
          <w:p>
            <w:pPr>
              <w:pStyle w:val="TableSmall"/>
              <w:spacing w:before="26" w:after="26"/>
            </w:pPr>
            <w:r>
              <w:rPr>
                <w:b w:val="0"/>
                <w:sz w:val="14"/>
              </w:rPr>
              <w:t>2.983 ± 0.001</w:t>
            </w:r>
          </w:p>
        </w:tc>
        <w:tc>
          <w:tcPr>
            <w:tcW w:type="dxa" w:w="1893"/>
            <w:vAlign w:val="center"/>
            <w:shd w:fill="F1F5F7"/>
          </w:tcPr>
          <w:p>
            <w:pPr>
              <w:pStyle w:val="TableSmall"/>
              <w:spacing w:before="26" w:after="26"/>
            </w:pPr>
            <w:r>
              <w:rPr>
                <w:b w:val="0"/>
                <w:sz w:val="14"/>
              </w:rPr>
              <w:t>0.977 ± 0.004</w:t>
            </w:r>
          </w:p>
        </w:tc>
        <w:tc>
          <w:tcPr>
            <w:tcW w:type="dxa" w:w="1893"/>
            <w:vAlign w:val="center"/>
            <w:shd w:fill="F1F5F7"/>
          </w:tcPr>
          <w:p>
            <w:pPr>
              <w:pStyle w:val="TableSmall"/>
              <w:spacing w:before="26" w:after="26"/>
            </w:pPr>
            <w:r>
              <w:rPr>
                <w:b w:val="0"/>
                <w:sz w:val="14"/>
              </w:rPr>
              <w:t>1.202 ± 0.088</w:t>
            </w:r>
          </w:p>
        </w:tc>
      </w:tr>
      <w:tr>
        <w:trPr>
          <w:cantSplit/>
        </w:trPr>
        <w:tc>
          <w:tcPr>
            <w:tcW w:type="dxa" w:w="2392"/>
            <w:vAlign w:val="center"/>
          </w:tcPr>
          <w:p>
            <w:pPr>
              <w:pStyle w:val="TableSmall"/>
              <w:spacing w:before="26" w:after="26"/>
            </w:pPr>
            <w:r>
              <w:rPr>
                <w:b/>
                <w:sz w:val="14"/>
              </w:rPr>
              <w:t>Tangent</w:t>
            </w:r>
          </w:p>
        </w:tc>
        <w:tc>
          <w:tcPr>
            <w:tcW w:type="dxa" w:w="1893"/>
            <w:vAlign w:val="center"/>
          </w:tcPr>
          <w:p>
            <w:pPr>
              <w:pStyle w:val="TableSmall"/>
              <w:spacing w:before="26" w:after="26"/>
            </w:pPr>
            <w:r>
              <w:rPr>
                <w:b w:val="0"/>
                <w:sz w:val="14"/>
              </w:rPr>
              <w:t>1.410 ± 0.000</w:t>
            </w:r>
          </w:p>
        </w:tc>
        <w:tc>
          <w:tcPr>
            <w:tcW w:type="dxa" w:w="1893"/>
            <w:vAlign w:val="center"/>
          </w:tcPr>
          <w:p>
            <w:pPr>
              <w:pStyle w:val="TableSmall"/>
              <w:spacing w:before="26" w:after="26"/>
            </w:pPr>
            <w:r>
              <w:rPr>
                <w:b w:val="0"/>
                <w:sz w:val="14"/>
              </w:rPr>
              <w:t>0.000 ± 0.000</w:t>
            </w:r>
          </w:p>
        </w:tc>
        <w:tc>
          <w:tcPr>
            <w:tcW w:type="dxa" w:w="1893"/>
            <w:vAlign w:val="center"/>
          </w:tcPr>
          <w:p>
            <w:pPr>
              <w:pStyle w:val="TableSmall"/>
              <w:spacing w:before="26" w:after="26"/>
            </w:pPr>
            <w:r>
              <w:rPr>
                <w:b w:val="0"/>
                <w:sz w:val="14"/>
              </w:rPr>
              <w:t>0.932 ± 0.008</w:t>
            </w:r>
          </w:p>
        </w:tc>
        <w:tc>
          <w:tcPr>
            <w:tcW w:type="dxa" w:w="1893"/>
            <w:vAlign w:val="center"/>
          </w:tcPr>
          <w:p>
            <w:pPr>
              <w:pStyle w:val="TableSmall"/>
              <w:spacing w:before="26" w:after="26"/>
            </w:pPr>
            <w:r>
              <w:rPr>
                <w:b w:val="0"/>
                <w:sz w:val="14"/>
              </w:rPr>
              <w:t>1.218 ± 0.076</w:t>
            </w:r>
          </w:p>
        </w:tc>
      </w:tr>
      <w:tr>
        <w:trPr>
          <w:cantSplit/>
        </w:trPr>
        <w:tc>
          <w:tcPr>
            <w:tcW w:type="dxa" w:w="2392"/>
            <w:vAlign w:val="center"/>
            <w:shd w:fill="F1F5F7"/>
          </w:tcPr>
          <w:p>
            <w:pPr>
              <w:pStyle w:val="TableSmall"/>
              <w:spacing w:before="26" w:after="26"/>
            </w:pPr>
            <w:r>
              <w:rPr>
                <w:b/>
                <w:sz w:val="14"/>
              </w:rPr>
              <w:t>Split</w:t>
            </w:r>
          </w:p>
        </w:tc>
        <w:tc>
          <w:tcPr>
            <w:tcW w:type="dxa" w:w="1893"/>
            <w:vAlign w:val="center"/>
            <w:shd w:fill="F1F5F7"/>
          </w:tcPr>
          <w:p>
            <w:pPr>
              <w:pStyle w:val="TableSmall"/>
              <w:spacing w:before="26" w:after="26"/>
            </w:pPr>
            <w:r>
              <w:rPr>
                <w:b w:val="0"/>
                <w:sz w:val="14"/>
              </w:rPr>
              <w:t>1.096 ± 0.003</w:t>
            </w:r>
          </w:p>
        </w:tc>
        <w:tc>
          <w:tcPr>
            <w:tcW w:type="dxa" w:w="1893"/>
            <w:vAlign w:val="center"/>
            <w:shd w:fill="F1F5F7"/>
          </w:tcPr>
          <w:p>
            <w:pPr>
              <w:pStyle w:val="TableSmall"/>
              <w:spacing w:before="26" w:after="26"/>
            </w:pPr>
            <w:r>
              <w:rPr>
                <w:b w:val="0"/>
                <w:sz w:val="14"/>
              </w:rPr>
              <w:t>2.170 ± 0.005</w:t>
            </w:r>
          </w:p>
        </w:tc>
        <w:tc>
          <w:tcPr>
            <w:tcW w:type="dxa" w:w="1893"/>
            <w:vAlign w:val="center"/>
            <w:shd w:fill="F1F5F7"/>
          </w:tcPr>
          <w:p>
            <w:pPr>
              <w:pStyle w:val="TableSmall"/>
              <w:spacing w:before="26" w:after="26"/>
            </w:pPr>
            <w:r>
              <w:rPr>
                <w:b w:val="0"/>
                <w:sz w:val="14"/>
              </w:rPr>
              <w:t>0.976 ± 0.001</w:t>
            </w:r>
          </w:p>
        </w:tc>
        <w:tc>
          <w:tcPr>
            <w:tcW w:type="dxa" w:w="1893"/>
            <w:vAlign w:val="center"/>
            <w:shd w:fill="F1F5F7"/>
          </w:tcPr>
          <w:p>
            <w:pPr>
              <w:pStyle w:val="TableSmall"/>
              <w:spacing w:before="26" w:after="26"/>
            </w:pPr>
            <w:r>
              <w:rPr>
                <w:b w:val="0"/>
                <w:sz w:val="14"/>
              </w:rPr>
              <w:t>1.259 ± 0.065</w:t>
            </w:r>
          </w:p>
        </w:tc>
      </w:tr>
      <w:tr>
        <w:trPr>
          <w:cantSplit/>
        </w:trPr>
        <w:tc>
          <w:tcPr>
            <w:tcW w:type="dxa" w:w="2392"/>
            <w:vAlign w:val="center"/>
          </w:tcPr>
          <w:p>
            <w:pPr>
              <w:pStyle w:val="TableSmall"/>
              <w:spacing w:before="26" w:after="26"/>
            </w:pPr>
            <w:r>
              <w:rPr>
                <w:b/>
                <w:sz w:val="14"/>
              </w:rPr>
              <w:t>Split-half</w:t>
            </w:r>
          </w:p>
        </w:tc>
        <w:tc>
          <w:tcPr>
            <w:tcW w:type="dxa" w:w="1893"/>
            <w:vAlign w:val="center"/>
          </w:tcPr>
          <w:p>
            <w:pPr>
              <w:pStyle w:val="TableSmall"/>
              <w:spacing w:before="26" w:after="26"/>
            </w:pPr>
            <w:r>
              <w:rPr>
                <w:b w:val="0"/>
                <w:sz w:val="14"/>
              </w:rPr>
              <w:t>1.237 ± 0.001</w:t>
            </w:r>
          </w:p>
        </w:tc>
        <w:tc>
          <w:tcPr>
            <w:tcW w:type="dxa" w:w="1893"/>
            <w:vAlign w:val="center"/>
          </w:tcPr>
          <w:p>
            <w:pPr>
              <w:pStyle w:val="TableSmall"/>
              <w:spacing w:before="26" w:after="26"/>
            </w:pPr>
            <w:r>
              <w:rPr>
                <w:b w:val="0"/>
                <w:sz w:val="14"/>
              </w:rPr>
              <w:t>1.236 ± 0.001</w:t>
            </w:r>
          </w:p>
        </w:tc>
        <w:tc>
          <w:tcPr>
            <w:tcW w:type="dxa" w:w="1893"/>
            <w:vAlign w:val="center"/>
          </w:tcPr>
          <w:p>
            <w:pPr>
              <w:pStyle w:val="TableSmall"/>
              <w:spacing w:before="26" w:after="26"/>
            </w:pPr>
            <w:r>
              <w:rPr>
                <w:b w:val="0"/>
                <w:sz w:val="14"/>
              </w:rPr>
              <w:t>0.959 ± 0.009</w:t>
            </w:r>
          </w:p>
        </w:tc>
        <w:tc>
          <w:tcPr>
            <w:tcW w:type="dxa" w:w="1893"/>
            <w:vAlign w:val="center"/>
          </w:tcPr>
          <w:p>
            <w:pPr>
              <w:pStyle w:val="TableSmall"/>
              <w:spacing w:before="26" w:after="26"/>
            </w:pPr>
            <w:r>
              <w:rPr>
                <w:b w:val="0"/>
                <w:sz w:val="14"/>
              </w:rPr>
              <w:t>1.176 ± 0.042</w:t>
            </w:r>
          </w:p>
        </w:tc>
      </w:tr>
    </w:tbl>
    <w:p>
      <w:pPr>
        <w:pStyle w:val="Caption"/>
        <w:spacing w:before="40" w:after="120"/>
      </w:pPr>
      <w:r>
        <w:rPr>
          <w:color w:val="5B6B77"/>
          <w:sz w:val="15"/>
        </w:rPr>
        <w:t>Tangent and complement training norms represent training attack components. Attack-evaluation runtime includes five attacks and three restarts.</w:t>
      </w:r>
    </w:p>
    <w:p>
      <w:pPr>
        <w:jc w:val="center"/>
      </w:pPr>
      <w:r>
        <w:drawing>
          <wp:inline xmlns:a="http://schemas.openxmlformats.org/drawingml/2006/main" xmlns:pic="http://schemas.openxmlformats.org/drawingml/2006/picture">
            <wp:extent cx="5989320" cy="2264618"/>
            <wp:docPr id="3" name="Picture 3"/>
            <wp:cNvGraphicFramePr>
              <a:graphicFrameLocks noChangeAspect="1"/>
            </wp:cNvGraphicFramePr>
            <a:graphic>
              <a:graphicData uri="http://schemas.openxmlformats.org/drawingml/2006/picture">
                <pic:pic>
                  <pic:nvPicPr>
                    <pic:cNvPr id="0" name="_acorn_C-CO0_eps3_bars.png"/>
                    <pic:cNvPicPr/>
                  </pic:nvPicPr>
                  <pic:blipFill>
                    <a:blip r:embed="rId13"/>
                    <a:stretch>
                      <a:fillRect/>
                    </a:stretch>
                  </pic:blipFill>
                  <pic:spPr>
                    <a:xfrm>
                      <a:off x="0" y="0"/>
                      <a:ext cx="5989320" cy="2264618"/>
                    </a:xfrm>
                    <a:prstGeom prst="rect"/>
                  </pic:spPr>
                </pic:pic>
              </a:graphicData>
            </a:graphic>
          </wp:inline>
        </w:drawing>
      </w:r>
    </w:p>
    <w:p>
      <w:pPr>
        <w:pStyle w:val="Caption"/>
        <w:spacing w:before="40" w:after="120"/>
      </w:pPr>
      <w:r>
        <w:rPr>
          <w:color w:val="5B6B77"/>
          <w:sz w:val="15"/>
        </w:rPr>
        <w:t>Figure 3. Mean clean validation R² and held-out PGD-evaluated R² for C-CO0  |  training ε = 3 (absolute) (three seeds).</w:t>
      </w:r>
    </w:p>
    <w:p>
      <w:r>
        <w:br w:type="page"/>
      </w:r>
    </w:p>
    <w:p>
      <w:pPr>
        <w:pStyle w:val="Heading1"/>
      </w:pPr>
      <w:r>
        <w:t>6. Results: C-CO0  |  training ε = 6 (absolute)</w:t>
      </w:r>
    </w:p>
    <w:p>
      <w:r>
        <w:t>All reported cells are mean ± sample SD across three matched seeds (42, 43, 44); each arm has n=3. Higher R² is better. Negative R² indicates performance worse than predicting the reference target mean.</w:t>
      </w:r>
    </w:p>
    <w:p>
      <w:pPr>
        <w:keepNext/>
        <w:spacing w:before="160" w:after="100"/>
      </w:pPr>
      <w:r>
        <w:rPr>
          <w:b/>
          <w:color w:val="182C42"/>
          <w:sz w:val="18"/>
        </w:rPr>
        <w:t>Table 23. Decoding under clean and five held-out attack conditions (R²)</w:t>
      </w:r>
    </w:p>
    <w:tbl>
      <w:tblPr>
        <w:tblW w:type="auto" w:w="0"/>
        <w:jc w:val="center"/>
        <w:tblLayout w:type="fixed"/>
        <w:tblLook w:firstColumn="1" w:firstRow="1" w:lastColumn="0" w:lastRow="0" w:noHBand="0" w:noVBand="1" w:val="04A0"/>
      </w:tblPr>
      <w:tblGrid>
        <w:gridCol w:w="1426"/>
        <w:gridCol w:w="1426"/>
        <w:gridCol w:w="1426"/>
        <w:gridCol w:w="1426"/>
        <w:gridCol w:w="1426"/>
        <w:gridCol w:w="1426"/>
        <w:gridCol w:w="1426"/>
      </w:tblGrid>
      <w:tr>
        <w:trPr>
          <w:tblHeader w:val="true"/>
          <w:cantSplit/>
        </w:trPr>
        <w:tc>
          <w:tcPr>
            <w:tcW w:type="dxa" w:w="1794"/>
            <w:shd w:fill="18394C"/>
            <w:vAlign w:val="center"/>
          </w:tcPr>
          <w:p>
            <w:pPr>
              <w:pStyle w:val="TableSmall"/>
              <w:spacing w:before="60" w:after="60"/>
            </w:pPr>
            <w:r>
              <w:rPr>
                <w:b/>
                <w:color w:val="FFFFFF"/>
                <w:sz w:val="13"/>
              </w:rPr>
              <w:t>Arm</w:t>
            </w:r>
          </w:p>
        </w:tc>
        <w:tc>
          <w:tcPr>
            <w:tcW w:type="dxa" w:w="1362"/>
            <w:shd w:fill="18394C"/>
            <w:vAlign w:val="center"/>
          </w:tcPr>
          <w:p>
            <w:pPr>
              <w:pStyle w:val="TableSmall"/>
              <w:spacing w:before="60" w:after="60"/>
            </w:pPr>
            <w:r>
              <w:rPr>
                <w:b/>
                <w:color w:val="FFFFFF"/>
                <w:sz w:val="13"/>
              </w:rPr>
              <w:t>Clean</w:t>
            </w:r>
          </w:p>
        </w:tc>
        <w:tc>
          <w:tcPr>
            <w:tcW w:type="dxa" w:w="1362"/>
            <w:shd w:fill="18394C"/>
            <w:vAlign w:val="center"/>
          </w:tcPr>
          <w:p>
            <w:pPr>
              <w:pStyle w:val="TableSmall"/>
              <w:spacing w:before="60" w:after="60"/>
            </w:pPr>
            <w:r>
              <w:rPr>
                <w:b/>
                <w:color w:val="FFFFFF"/>
                <w:sz w:val="13"/>
              </w:rPr>
              <w:t>PGD</w:t>
            </w:r>
          </w:p>
        </w:tc>
        <w:tc>
          <w:tcPr>
            <w:tcW w:type="dxa" w:w="1362"/>
            <w:shd w:fill="18394C"/>
            <w:vAlign w:val="center"/>
          </w:tcPr>
          <w:p>
            <w:pPr>
              <w:pStyle w:val="TableSmall"/>
              <w:spacing w:before="60" w:after="60"/>
            </w:pPr>
            <w:r>
              <w:rPr>
                <w:b/>
                <w:color w:val="FFFFFF"/>
                <w:sz w:val="13"/>
              </w:rPr>
              <w:t>SVD-gap</w:t>
            </w:r>
          </w:p>
        </w:tc>
        <w:tc>
          <w:tcPr>
            <w:tcW w:type="dxa" w:w="1362"/>
            <w:shd w:fill="18394C"/>
            <w:vAlign w:val="center"/>
          </w:tcPr>
          <w:p>
            <w:pPr>
              <w:pStyle w:val="TableSmall"/>
              <w:spacing w:before="60" w:after="60"/>
            </w:pPr>
            <w:r>
              <w:rPr>
                <w:b/>
                <w:color w:val="FFFFFF"/>
                <w:sz w:val="13"/>
              </w:rPr>
              <w:t>Tangent</w:t>
            </w:r>
          </w:p>
        </w:tc>
        <w:tc>
          <w:tcPr>
            <w:tcW w:type="dxa" w:w="1362"/>
            <w:shd w:fill="18394C"/>
            <w:vAlign w:val="center"/>
          </w:tcPr>
          <w:p>
            <w:pPr>
              <w:pStyle w:val="TableSmall"/>
              <w:spacing w:before="60" w:after="60"/>
            </w:pPr>
            <w:r>
              <w:rPr>
                <w:b/>
                <w:color w:val="FFFFFF"/>
                <w:sz w:val="13"/>
              </w:rPr>
              <w:t>Complement</w:t>
            </w:r>
          </w:p>
        </w:tc>
        <w:tc>
          <w:tcPr>
            <w:tcW w:type="dxa" w:w="1362"/>
            <w:shd w:fill="18394C"/>
            <w:vAlign w:val="center"/>
          </w:tcPr>
          <w:p>
            <w:pPr>
              <w:pStyle w:val="TableSmall"/>
              <w:spacing w:before="60" w:after="60"/>
            </w:pPr>
            <w:r>
              <w:rPr>
                <w:b/>
                <w:color w:val="FFFFFF"/>
                <w:sz w:val="13"/>
              </w:rPr>
              <w:t>Tang. fixed</w:t>
            </w:r>
          </w:p>
        </w:tc>
      </w:tr>
      <w:tr>
        <w:trPr>
          <w:cantSplit/>
        </w:trPr>
        <w:tc>
          <w:tcPr>
            <w:tcW w:type="dxa" w:w="1794"/>
            <w:vAlign w:val="center"/>
          </w:tcPr>
          <w:p>
            <w:pPr>
              <w:pStyle w:val="TableSmall"/>
              <w:spacing w:before="26" w:after="26"/>
            </w:pPr>
            <w:r>
              <w:rPr>
                <w:b/>
                <w:sz w:val="14"/>
              </w:rPr>
              <w:t>PGD</w:t>
            </w:r>
          </w:p>
        </w:tc>
        <w:tc>
          <w:tcPr>
            <w:tcW w:type="dxa" w:w="1362"/>
            <w:vAlign w:val="center"/>
          </w:tcPr>
          <w:p>
            <w:pPr>
              <w:pStyle w:val="TableSmall"/>
              <w:spacing w:before="26" w:after="26"/>
            </w:pPr>
            <w:r>
              <w:rPr>
                <w:b w:val="0"/>
                <w:sz w:val="14"/>
              </w:rPr>
              <w:t>0.681 ± 0.009</w:t>
            </w:r>
          </w:p>
        </w:tc>
        <w:tc>
          <w:tcPr>
            <w:tcW w:type="dxa" w:w="1362"/>
            <w:vAlign w:val="center"/>
          </w:tcPr>
          <w:p>
            <w:pPr>
              <w:pStyle w:val="TableSmall"/>
              <w:spacing w:before="26" w:after="26"/>
            </w:pPr>
            <w:r>
              <w:rPr>
                <w:b w:val="0"/>
                <w:sz w:val="14"/>
              </w:rPr>
              <w:t>0.178 ± 0.037</w:t>
            </w:r>
          </w:p>
        </w:tc>
        <w:tc>
          <w:tcPr>
            <w:tcW w:type="dxa" w:w="1362"/>
            <w:vAlign w:val="center"/>
          </w:tcPr>
          <w:p>
            <w:pPr>
              <w:pStyle w:val="TableSmall"/>
              <w:spacing w:before="26" w:after="26"/>
            </w:pPr>
            <w:r>
              <w:rPr>
                <w:b w:val="0"/>
                <w:sz w:val="14"/>
              </w:rPr>
              <w:t>0.415 ± 0.019</w:t>
            </w:r>
          </w:p>
        </w:tc>
        <w:tc>
          <w:tcPr>
            <w:tcW w:type="dxa" w:w="1362"/>
            <w:vAlign w:val="center"/>
          </w:tcPr>
          <w:p>
            <w:pPr>
              <w:pStyle w:val="TableSmall"/>
              <w:spacing w:before="26" w:after="26"/>
            </w:pPr>
            <w:r>
              <w:rPr>
                <w:b w:val="0"/>
                <w:sz w:val="14"/>
              </w:rPr>
              <w:t>0.638 ± 0.012</w:t>
            </w:r>
          </w:p>
        </w:tc>
        <w:tc>
          <w:tcPr>
            <w:tcW w:type="dxa" w:w="1362"/>
            <w:vAlign w:val="center"/>
          </w:tcPr>
          <w:p>
            <w:pPr>
              <w:pStyle w:val="TableSmall"/>
              <w:spacing w:before="26" w:after="26"/>
            </w:pPr>
            <w:r>
              <w:rPr>
                <w:b w:val="0"/>
                <w:sz w:val="14"/>
              </w:rPr>
              <w:t>0.264 ± 0.027</w:t>
            </w:r>
          </w:p>
        </w:tc>
        <w:tc>
          <w:tcPr>
            <w:tcW w:type="dxa" w:w="1362"/>
            <w:vAlign w:val="center"/>
          </w:tcPr>
          <w:p>
            <w:pPr>
              <w:pStyle w:val="TableSmall"/>
              <w:spacing w:before="26" w:after="26"/>
            </w:pPr>
            <w:r>
              <w:rPr>
                <w:b w:val="0"/>
                <w:sz w:val="14"/>
              </w:rPr>
              <w:t>0.535 ± 0.022</w:t>
            </w:r>
          </w:p>
        </w:tc>
      </w:tr>
      <w:tr>
        <w:trPr>
          <w:cantSplit/>
        </w:trPr>
        <w:tc>
          <w:tcPr>
            <w:tcW w:type="dxa" w:w="1794"/>
            <w:vAlign w:val="center"/>
            <w:shd w:fill="F1F5F7"/>
          </w:tcPr>
          <w:p>
            <w:pPr>
              <w:pStyle w:val="TableSmall"/>
              <w:spacing w:before="26" w:after="26"/>
            </w:pPr>
            <w:r>
              <w:rPr>
                <w:b/>
                <w:sz w:val="14"/>
              </w:rPr>
              <w:t>Exact-final</w:t>
            </w:r>
          </w:p>
        </w:tc>
        <w:tc>
          <w:tcPr>
            <w:tcW w:type="dxa" w:w="1362"/>
            <w:vAlign w:val="center"/>
            <w:shd w:fill="F1F5F7"/>
          </w:tcPr>
          <w:p>
            <w:pPr>
              <w:pStyle w:val="TableSmall"/>
              <w:spacing w:before="26" w:after="26"/>
            </w:pPr>
            <w:r>
              <w:rPr>
                <w:b w:val="0"/>
                <w:sz w:val="14"/>
              </w:rPr>
              <w:t>0.692 ± 0.008</w:t>
            </w:r>
          </w:p>
        </w:tc>
        <w:tc>
          <w:tcPr>
            <w:tcW w:type="dxa" w:w="1362"/>
            <w:vAlign w:val="center"/>
            <w:shd w:fill="F1F5F7"/>
          </w:tcPr>
          <w:p>
            <w:pPr>
              <w:pStyle w:val="TableSmall"/>
              <w:spacing w:before="26" w:after="26"/>
            </w:pPr>
            <w:r>
              <w:rPr>
                <w:b w:val="0"/>
                <w:sz w:val="14"/>
              </w:rPr>
              <w:t>0.104 ± 0.034</w:t>
            </w:r>
          </w:p>
        </w:tc>
        <w:tc>
          <w:tcPr>
            <w:tcW w:type="dxa" w:w="1362"/>
            <w:vAlign w:val="center"/>
            <w:shd w:fill="F1F5F7"/>
          </w:tcPr>
          <w:p>
            <w:pPr>
              <w:pStyle w:val="TableSmall"/>
              <w:spacing w:before="26" w:after="26"/>
            </w:pPr>
            <w:r>
              <w:rPr>
                <w:b w:val="0"/>
                <w:sz w:val="14"/>
              </w:rPr>
              <w:t>0.429 ± 0.016</w:t>
            </w:r>
          </w:p>
        </w:tc>
        <w:tc>
          <w:tcPr>
            <w:tcW w:type="dxa" w:w="1362"/>
            <w:vAlign w:val="center"/>
            <w:shd w:fill="F1F5F7"/>
          </w:tcPr>
          <w:p>
            <w:pPr>
              <w:pStyle w:val="TableSmall"/>
              <w:spacing w:before="26" w:after="26"/>
            </w:pPr>
            <w:r>
              <w:rPr>
                <w:b w:val="0"/>
                <w:sz w:val="14"/>
              </w:rPr>
              <w:t>0.598 ± 0.014</w:t>
            </w:r>
          </w:p>
        </w:tc>
        <w:tc>
          <w:tcPr>
            <w:tcW w:type="dxa" w:w="1362"/>
            <w:vAlign w:val="center"/>
            <w:shd w:fill="F1F5F7"/>
          </w:tcPr>
          <w:p>
            <w:pPr>
              <w:pStyle w:val="TableSmall"/>
              <w:spacing w:before="26" w:after="26"/>
            </w:pPr>
            <w:r>
              <w:rPr>
                <w:b w:val="0"/>
                <w:sz w:val="14"/>
              </w:rPr>
              <w:t>0.279 ± 0.022</w:t>
            </w:r>
          </w:p>
        </w:tc>
        <w:tc>
          <w:tcPr>
            <w:tcW w:type="dxa" w:w="1362"/>
            <w:vAlign w:val="center"/>
            <w:shd w:fill="F1F5F7"/>
          </w:tcPr>
          <w:p>
            <w:pPr>
              <w:pStyle w:val="TableSmall"/>
              <w:spacing w:before="26" w:after="26"/>
            </w:pPr>
            <w:r>
              <w:rPr>
                <w:b w:val="0"/>
                <w:sz w:val="14"/>
              </w:rPr>
              <w:t>0.411 ± 0.026</w:t>
            </w:r>
          </w:p>
        </w:tc>
      </w:tr>
      <w:tr>
        <w:trPr>
          <w:cantSplit/>
        </w:trPr>
        <w:tc>
          <w:tcPr>
            <w:tcW w:type="dxa" w:w="1794"/>
            <w:vAlign w:val="center"/>
          </w:tcPr>
          <w:p>
            <w:pPr>
              <w:pStyle w:val="TableSmall"/>
              <w:spacing w:before="26" w:after="26"/>
            </w:pPr>
            <w:r>
              <w:rPr>
                <w:b/>
                <w:sz w:val="14"/>
              </w:rPr>
              <w:t>Exact-every</w:t>
            </w:r>
          </w:p>
        </w:tc>
        <w:tc>
          <w:tcPr>
            <w:tcW w:type="dxa" w:w="1362"/>
            <w:vAlign w:val="center"/>
          </w:tcPr>
          <w:p>
            <w:pPr>
              <w:pStyle w:val="TableSmall"/>
              <w:spacing w:before="26" w:after="26"/>
            </w:pPr>
            <w:r>
              <w:rPr>
                <w:b w:val="0"/>
                <w:sz w:val="14"/>
              </w:rPr>
              <w:t>0.692 ± 0.011</w:t>
            </w:r>
          </w:p>
        </w:tc>
        <w:tc>
          <w:tcPr>
            <w:tcW w:type="dxa" w:w="1362"/>
            <w:vAlign w:val="center"/>
          </w:tcPr>
          <w:p>
            <w:pPr>
              <w:pStyle w:val="TableSmall"/>
              <w:spacing w:before="26" w:after="26"/>
            </w:pPr>
            <w:r>
              <w:rPr>
                <w:b w:val="0"/>
                <w:sz w:val="14"/>
              </w:rPr>
              <w:t>0.109 ± 0.020</w:t>
            </w:r>
          </w:p>
        </w:tc>
        <w:tc>
          <w:tcPr>
            <w:tcW w:type="dxa" w:w="1362"/>
            <w:vAlign w:val="center"/>
          </w:tcPr>
          <w:p>
            <w:pPr>
              <w:pStyle w:val="TableSmall"/>
              <w:spacing w:before="26" w:after="26"/>
            </w:pPr>
            <w:r>
              <w:rPr>
                <w:b w:val="0"/>
                <w:sz w:val="14"/>
              </w:rPr>
              <w:t>0.427 ± 0.021</w:t>
            </w:r>
          </w:p>
        </w:tc>
        <w:tc>
          <w:tcPr>
            <w:tcW w:type="dxa" w:w="1362"/>
            <w:vAlign w:val="center"/>
          </w:tcPr>
          <w:p>
            <w:pPr>
              <w:pStyle w:val="TableSmall"/>
              <w:spacing w:before="26" w:after="26"/>
            </w:pPr>
            <w:r>
              <w:rPr>
                <w:b w:val="0"/>
                <w:sz w:val="14"/>
              </w:rPr>
              <w:t>0.592 ± 0.014</w:t>
            </w:r>
          </w:p>
        </w:tc>
        <w:tc>
          <w:tcPr>
            <w:tcW w:type="dxa" w:w="1362"/>
            <w:vAlign w:val="center"/>
          </w:tcPr>
          <w:p>
            <w:pPr>
              <w:pStyle w:val="TableSmall"/>
              <w:spacing w:before="26" w:after="26"/>
            </w:pPr>
            <w:r>
              <w:rPr>
                <w:b w:val="0"/>
                <w:sz w:val="14"/>
              </w:rPr>
              <w:t>0.286 ± 0.018</w:t>
            </w:r>
          </w:p>
        </w:tc>
        <w:tc>
          <w:tcPr>
            <w:tcW w:type="dxa" w:w="1362"/>
            <w:vAlign w:val="center"/>
          </w:tcPr>
          <w:p>
            <w:pPr>
              <w:pStyle w:val="TableSmall"/>
              <w:spacing w:before="26" w:after="26"/>
            </w:pPr>
            <w:r>
              <w:rPr>
                <w:b w:val="0"/>
                <w:sz w:val="14"/>
              </w:rPr>
              <w:t>0.396 ± 0.015</w:t>
            </w:r>
          </w:p>
        </w:tc>
      </w:tr>
      <w:tr>
        <w:trPr>
          <w:cantSplit/>
        </w:trPr>
        <w:tc>
          <w:tcPr>
            <w:tcW w:type="dxa" w:w="1794"/>
            <w:vAlign w:val="center"/>
            <w:shd w:fill="F1F5F7"/>
          </w:tcPr>
          <w:p>
            <w:pPr>
              <w:pStyle w:val="TableSmall"/>
              <w:spacing w:before="26" w:after="26"/>
            </w:pPr>
            <w:r>
              <w:rPr>
                <w:b/>
                <w:sz w:val="14"/>
              </w:rPr>
              <w:t>Split</w:t>
            </w:r>
          </w:p>
        </w:tc>
        <w:tc>
          <w:tcPr>
            <w:tcW w:type="dxa" w:w="1362"/>
            <w:vAlign w:val="center"/>
            <w:shd w:fill="F1F5F7"/>
          </w:tcPr>
          <w:p>
            <w:pPr>
              <w:pStyle w:val="TableSmall"/>
              <w:spacing w:before="26" w:after="26"/>
            </w:pPr>
            <w:r>
              <w:rPr>
                <w:b w:val="0"/>
                <w:sz w:val="14"/>
              </w:rPr>
              <w:t>0.707 ± 0.002</w:t>
            </w:r>
          </w:p>
        </w:tc>
        <w:tc>
          <w:tcPr>
            <w:tcW w:type="dxa" w:w="1362"/>
            <w:vAlign w:val="center"/>
            <w:shd w:fill="F1F5F7"/>
          </w:tcPr>
          <w:p>
            <w:pPr>
              <w:pStyle w:val="TableSmall"/>
              <w:spacing w:before="26" w:after="26"/>
            </w:pPr>
            <w:r>
              <w:rPr>
                <w:b w:val="0"/>
                <w:sz w:val="14"/>
              </w:rPr>
              <w:t>0.163 ± 0.007</w:t>
            </w:r>
          </w:p>
        </w:tc>
        <w:tc>
          <w:tcPr>
            <w:tcW w:type="dxa" w:w="1362"/>
            <w:vAlign w:val="center"/>
            <w:shd w:fill="F1F5F7"/>
          </w:tcPr>
          <w:p>
            <w:pPr>
              <w:pStyle w:val="TableSmall"/>
              <w:spacing w:before="26" w:after="26"/>
            </w:pPr>
            <w:r>
              <w:rPr>
                <w:b w:val="0"/>
                <w:sz w:val="14"/>
              </w:rPr>
              <w:t>0.435 ± 0.003</w:t>
            </w:r>
          </w:p>
        </w:tc>
        <w:tc>
          <w:tcPr>
            <w:tcW w:type="dxa" w:w="1362"/>
            <w:vAlign w:val="center"/>
            <w:shd w:fill="F1F5F7"/>
          </w:tcPr>
          <w:p>
            <w:pPr>
              <w:pStyle w:val="TableSmall"/>
              <w:spacing w:before="26" w:after="26"/>
            </w:pPr>
            <w:r>
              <w:rPr>
                <w:b w:val="0"/>
                <w:sz w:val="14"/>
              </w:rPr>
              <w:t>0.651 ± 0.003</w:t>
            </w:r>
          </w:p>
        </w:tc>
        <w:tc>
          <w:tcPr>
            <w:tcW w:type="dxa" w:w="1362"/>
            <w:vAlign w:val="center"/>
            <w:shd w:fill="F1F5F7"/>
          </w:tcPr>
          <w:p>
            <w:pPr>
              <w:pStyle w:val="TableSmall"/>
              <w:spacing w:before="26" w:after="26"/>
            </w:pPr>
            <w:r>
              <w:rPr>
                <w:b w:val="0"/>
                <w:sz w:val="14"/>
              </w:rPr>
              <w:t>0.281 ± 0.000</w:t>
            </w:r>
          </w:p>
        </w:tc>
        <w:tc>
          <w:tcPr>
            <w:tcW w:type="dxa" w:w="1362"/>
            <w:vAlign w:val="center"/>
            <w:shd w:fill="F1F5F7"/>
          </w:tcPr>
          <w:p>
            <w:pPr>
              <w:pStyle w:val="TableSmall"/>
              <w:spacing w:before="26" w:after="26"/>
            </w:pPr>
            <w:r>
              <w:rPr>
                <w:b w:val="0"/>
                <w:sz w:val="14"/>
              </w:rPr>
              <w:t>0.510 ± 0.009</w:t>
            </w:r>
          </w:p>
        </w:tc>
      </w:tr>
      <w:tr>
        <w:trPr>
          <w:cantSplit/>
        </w:trPr>
        <w:tc>
          <w:tcPr>
            <w:tcW w:type="dxa" w:w="1794"/>
            <w:vAlign w:val="center"/>
          </w:tcPr>
          <w:p>
            <w:pPr>
              <w:pStyle w:val="TableSmall"/>
              <w:spacing w:before="26" w:after="26"/>
            </w:pPr>
            <w:r>
              <w:rPr>
                <w:b/>
                <w:sz w:val="14"/>
              </w:rPr>
              <w:t>Radial-final</w:t>
            </w:r>
          </w:p>
        </w:tc>
        <w:tc>
          <w:tcPr>
            <w:tcW w:type="dxa" w:w="1362"/>
            <w:vAlign w:val="center"/>
          </w:tcPr>
          <w:p>
            <w:pPr>
              <w:pStyle w:val="TableSmall"/>
              <w:spacing w:before="26" w:after="26"/>
            </w:pPr>
            <w:r>
              <w:rPr>
                <w:b w:val="0"/>
                <w:sz w:val="14"/>
              </w:rPr>
              <w:t>0.697 ± 0.007</w:t>
            </w:r>
          </w:p>
        </w:tc>
        <w:tc>
          <w:tcPr>
            <w:tcW w:type="dxa" w:w="1362"/>
            <w:vAlign w:val="center"/>
          </w:tcPr>
          <w:p>
            <w:pPr>
              <w:pStyle w:val="TableSmall"/>
              <w:spacing w:before="26" w:after="26"/>
            </w:pPr>
            <w:r>
              <w:rPr>
                <w:b w:val="0"/>
                <w:sz w:val="14"/>
              </w:rPr>
              <w:t>0.091 ± 0.077</w:t>
            </w:r>
          </w:p>
        </w:tc>
        <w:tc>
          <w:tcPr>
            <w:tcW w:type="dxa" w:w="1362"/>
            <w:vAlign w:val="center"/>
          </w:tcPr>
          <w:p>
            <w:pPr>
              <w:pStyle w:val="TableSmall"/>
              <w:spacing w:before="26" w:after="26"/>
            </w:pPr>
            <w:r>
              <w:rPr>
                <w:b w:val="0"/>
                <w:sz w:val="14"/>
              </w:rPr>
              <w:t>0.421 ± 0.033</w:t>
            </w:r>
          </w:p>
        </w:tc>
        <w:tc>
          <w:tcPr>
            <w:tcW w:type="dxa" w:w="1362"/>
            <w:vAlign w:val="center"/>
          </w:tcPr>
          <w:p>
            <w:pPr>
              <w:pStyle w:val="TableSmall"/>
              <w:spacing w:before="26" w:after="26"/>
            </w:pPr>
            <w:r>
              <w:rPr>
                <w:b w:val="0"/>
                <w:sz w:val="14"/>
              </w:rPr>
              <w:t>0.611 ± 0.015</w:t>
            </w:r>
          </w:p>
        </w:tc>
        <w:tc>
          <w:tcPr>
            <w:tcW w:type="dxa" w:w="1362"/>
            <w:vAlign w:val="center"/>
          </w:tcPr>
          <w:p>
            <w:pPr>
              <w:pStyle w:val="TableSmall"/>
              <w:spacing w:before="26" w:after="26"/>
            </w:pPr>
            <w:r>
              <w:rPr>
                <w:b w:val="0"/>
                <w:sz w:val="14"/>
              </w:rPr>
              <w:t>0.262 ± 0.055</w:t>
            </w:r>
          </w:p>
        </w:tc>
        <w:tc>
          <w:tcPr>
            <w:tcW w:type="dxa" w:w="1362"/>
            <w:vAlign w:val="center"/>
          </w:tcPr>
          <w:p>
            <w:pPr>
              <w:pStyle w:val="TableSmall"/>
              <w:spacing w:before="26" w:after="26"/>
            </w:pPr>
            <w:r>
              <w:rPr>
                <w:b w:val="0"/>
                <w:sz w:val="14"/>
              </w:rPr>
              <w:t>0.421 ± 0.037</w:t>
            </w:r>
          </w:p>
        </w:tc>
      </w:tr>
    </w:tbl>
    <w:p>
      <w:pPr>
        <w:pStyle w:val="Caption"/>
        <w:spacing w:before="40" w:after="120"/>
      </w:pPr>
      <w:r>
        <w:rPr>
          <w:color w:val="5B6B77"/>
          <w:sz w:val="15"/>
        </w:rPr>
        <w:t>Clean is encoder.transform over full validation split; attacked conditions are aligned complete length-36 windows. Eval ε=3, steps=20, restarts=3 for both training-ε groups.</w:t>
      </w:r>
    </w:p>
    <w:p>
      <w:pPr>
        <w:keepNext/>
        <w:spacing w:before="160" w:after="100"/>
      </w:pPr>
      <w:r>
        <w:rPr>
          <w:b/>
          <w:color w:val="182C42"/>
          <w:sz w:val="18"/>
        </w:rPr>
        <w:t>Table 24. Recording perturbation: Poisson, random unit dropout and gain drift (R²)</w:t>
      </w:r>
    </w:p>
    <w:tbl>
      <w:tblPr>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cantSplit/>
        </w:trPr>
        <w:tc>
          <w:tcPr>
            <w:tcW w:type="dxa" w:w="2192"/>
            <w:shd w:fill="18394C"/>
            <w:vAlign w:val="center"/>
          </w:tcPr>
          <w:p>
            <w:pPr>
              <w:pStyle w:val="TableSmall"/>
              <w:spacing w:before="60" w:after="60"/>
            </w:pPr>
            <w:r>
              <w:rPr>
                <w:b/>
                <w:color w:val="FFFFFF"/>
                <w:sz w:val="15"/>
              </w:rPr>
              <w:t>Arm</w:t>
            </w:r>
          </w:p>
        </w:tc>
        <w:tc>
          <w:tcPr>
            <w:tcW w:type="dxa" w:w="1943"/>
            <w:shd w:fill="18394C"/>
            <w:vAlign w:val="center"/>
          </w:tcPr>
          <w:p>
            <w:pPr>
              <w:pStyle w:val="TableSmall"/>
              <w:spacing w:before="60" w:after="60"/>
            </w:pPr>
            <w:r>
              <w:rPr>
                <w:b/>
                <w:color w:val="FFFFFF"/>
                <w:sz w:val="15"/>
              </w:rPr>
              <w:t>Poisson</w:t>
            </w:r>
          </w:p>
        </w:tc>
        <w:tc>
          <w:tcPr>
            <w:tcW w:type="dxa" w:w="1943"/>
            <w:shd w:fill="18394C"/>
            <w:vAlign w:val="center"/>
          </w:tcPr>
          <w:p>
            <w:pPr>
              <w:pStyle w:val="TableSmall"/>
              <w:spacing w:before="60" w:after="60"/>
            </w:pPr>
            <w:r>
              <w:rPr>
                <w:b/>
                <w:color w:val="FFFFFF"/>
                <w:sz w:val="15"/>
              </w:rPr>
              <w:t>Drop 10%</w:t>
            </w:r>
          </w:p>
        </w:tc>
        <w:tc>
          <w:tcPr>
            <w:tcW w:type="dxa" w:w="1943"/>
            <w:shd w:fill="18394C"/>
            <w:vAlign w:val="center"/>
          </w:tcPr>
          <w:p>
            <w:pPr>
              <w:pStyle w:val="TableSmall"/>
              <w:spacing w:before="60" w:after="60"/>
            </w:pPr>
            <w:r>
              <w:rPr>
                <w:b/>
                <w:color w:val="FFFFFF"/>
                <w:sz w:val="15"/>
              </w:rPr>
              <w:t>Drop 30%</w:t>
            </w:r>
          </w:p>
        </w:tc>
        <w:tc>
          <w:tcPr>
            <w:tcW w:type="dxa" w:w="1943"/>
            <w:shd w:fill="18394C"/>
            <w:vAlign w:val="center"/>
          </w:tcPr>
          <w:p>
            <w:pPr>
              <w:pStyle w:val="TableSmall"/>
              <w:spacing w:before="60" w:after="60"/>
            </w:pPr>
            <w:r>
              <w:rPr>
                <w:b/>
                <w:color w:val="FFFFFF"/>
                <w:sz w:val="15"/>
              </w:rPr>
              <w:t>Gain σ=0.3</w:t>
            </w:r>
          </w:p>
        </w:tc>
      </w:tr>
      <w:tr>
        <w:trPr>
          <w:cantSplit/>
        </w:trPr>
        <w:tc>
          <w:tcPr>
            <w:tcW w:type="dxa" w:w="2192"/>
            <w:vAlign w:val="center"/>
          </w:tcPr>
          <w:p>
            <w:pPr>
              <w:pStyle w:val="TableSmall"/>
              <w:spacing w:before="26" w:after="26"/>
            </w:pPr>
            <w:r>
              <w:rPr>
                <w:b/>
                <w:sz w:val="15"/>
              </w:rPr>
              <w:t>PGD</w:t>
            </w:r>
          </w:p>
        </w:tc>
        <w:tc>
          <w:tcPr>
            <w:tcW w:type="dxa" w:w="1943"/>
            <w:vAlign w:val="center"/>
          </w:tcPr>
          <w:p>
            <w:pPr>
              <w:pStyle w:val="TableSmall"/>
              <w:spacing w:before="26" w:after="26"/>
            </w:pPr>
            <w:r>
              <w:rPr>
                <w:b w:val="0"/>
                <w:sz w:val="15"/>
              </w:rPr>
              <w:t>0.614 ± 0.011</w:t>
            </w:r>
          </w:p>
        </w:tc>
        <w:tc>
          <w:tcPr>
            <w:tcW w:type="dxa" w:w="1943"/>
            <w:vAlign w:val="center"/>
          </w:tcPr>
          <w:p>
            <w:pPr>
              <w:pStyle w:val="TableSmall"/>
              <w:spacing w:before="26" w:after="26"/>
            </w:pPr>
            <w:r>
              <w:rPr>
                <w:b w:val="0"/>
                <w:sz w:val="15"/>
              </w:rPr>
              <w:t>0.515 ± 0.036</w:t>
            </w:r>
          </w:p>
        </w:tc>
        <w:tc>
          <w:tcPr>
            <w:tcW w:type="dxa" w:w="1943"/>
            <w:vAlign w:val="center"/>
          </w:tcPr>
          <w:p>
            <w:pPr>
              <w:pStyle w:val="TableSmall"/>
              <w:spacing w:before="26" w:after="26"/>
            </w:pPr>
            <w:r>
              <w:rPr>
                <w:b w:val="0"/>
                <w:sz w:val="15"/>
              </w:rPr>
              <w:t>0.120 ± 0.051</w:t>
            </w:r>
          </w:p>
        </w:tc>
        <w:tc>
          <w:tcPr>
            <w:tcW w:type="dxa" w:w="1943"/>
            <w:vAlign w:val="center"/>
          </w:tcPr>
          <w:p>
            <w:pPr>
              <w:pStyle w:val="TableSmall"/>
              <w:spacing w:before="26" w:after="26"/>
            </w:pPr>
            <w:r>
              <w:rPr>
                <w:b w:val="0"/>
                <w:sz w:val="15"/>
              </w:rPr>
              <w:t>0.666 ± 0.017</w:t>
            </w:r>
          </w:p>
        </w:tc>
      </w:tr>
      <w:tr>
        <w:trPr>
          <w:cantSplit/>
        </w:trPr>
        <w:tc>
          <w:tcPr>
            <w:tcW w:type="dxa" w:w="2192"/>
            <w:vAlign w:val="center"/>
            <w:shd w:fill="F1F5F7"/>
          </w:tcPr>
          <w:p>
            <w:pPr>
              <w:pStyle w:val="TableSmall"/>
              <w:spacing w:before="26" w:after="26"/>
            </w:pPr>
            <w:r>
              <w:rPr>
                <w:b/>
                <w:sz w:val="15"/>
              </w:rPr>
              <w:t>Exact-final</w:t>
            </w:r>
          </w:p>
        </w:tc>
        <w:tc>
          <w:tcPr>
            <w:tcW w:type="dxa" w:w="1943"/>
            <w:vAlign w:val="center"/>
            <w:shd w:fill="F1F5F7"/>
          </w:tcPr>
          <w:p>
            <w:pPr>
              <w:pStyle w:val="TableSmall"/>
              <w:spacing w:before="26" w:after="26"/>
            </w:pPr>
            <w:r>
              <w:rPr>
                <w:b w:val="0"/>
                <w:sz w:val="15"/>
              </w:rPr>
              <w:t>0.612 ± 0.006</w:t>
            </w:r>
          </w:p>
        </w:tc>
        <w:tc>
          <w:tcPr>
            <w:tcW w:type="dxa" w:w="1943"/>
            <w:vAlign w:val="center"/>
            <w:shd w:fill="F1F5F7"/>
          </w:tcPr>
          <w:p>
            <w:pPr>
              <w:pStyle w:val="TableSmall"/>
              <w:spacing w:before="26" w:after="26"/>
            </w:pPr>
            <w:r>
              <w:rPr>
                <w:b w:val="0"/>
                <w:sz w:val="15"/>
              </w:rPr>
              <w:t>0.489 ± 0.002</w:t>
            </w:r>
          </w:p>
        </w:tc>
        <w:tc>
          <w:tcPr>
            <w:tcW w:type="dxa" w:w="1943"/>
            <w:vAlign w:val="center"/>
            <w:shd w:fill="F1F5F7"/>
          </w:tcPr>
          <w:p>
            <w:pPr>
              <w:pStyle w:val="TableSmall"/>
              <w:spacing w:before="26" w:after="26"/>
            </w:pPr>
            <w:r>
              <w:rPr>
                <w:b w:val="0"/>
                <w:sz w:val="15"/>
              </w:rPr>
              <w:t>0.154 ± 0.018</w:t>
            </w:r>
          </w:p>
        </w:tc>
        <w:tc>
          <w:tcPr>
            <w:tcW w:type="dxa" w:w="1943"/>
            <w:vAlign w:val="center"/>
            <w:shd w:fill="F1F5F7"/>
          </w:tcPr>
          <w:p>
            <w:pPr>
              <w:pStyle w:val="TableSmall"/>
              <w:spacing w:before="26" w:after="26"/>
            </w:pPr>
            <w:r>
              <w:rPr>
                <w:b w:val="0"/>
                <w:sz w:val="15"/>
              </w:rPr>
              <w:t>0.667 ± 0.007</w:t>
            </w:r>
          </w:p>
        </w:tc>
      </w:tr>
      <w:tr>
        <w:trPr>
          <w:cantSplit/>
        </w:trPr>
        <w:tc>
          <w:tcPr>
            <w:tcW w:type="dxa" w:w="2192"/>
            <w:vAlign w:val="center"/>
          </w:tcPr>
          <w:p>
            <w:pPr>
              <w:pStyle w:val="TableSmall"/>
              <w:spacing w:before="26" w:after="26"/>
            </w:pPr>
            <w:r>
              <w:rPr>
                <w:b/>
                <w:sz w:val="15"/>
              </w:rPr>
              <w:t>Exact-every</w:t>
            </w:r>
          </w:p>
        </w:tc>
        <w:tc>
          <w:tcPr>
            <w:tcW w:type="dxa" w:w="1943"/>
            <w:vAlign w:val="center"/>
          </w:tcPr>
          <w:p>
            <w:pPr>
              <w:pStyle w:val="TableSmall"/>
              <w:spacing w:before="26" w:after="26"/>
            </w:pPr>
            <w:r>
              <w:rPr>
                <w:b w:val="0"/>
                <w:sz w:val="15"/>
              </w:rPr>
              <w:t>0.598 ± 0.007</w:t>
            </w:r>
          </w:p>
        </w:tc>
        <w:tc>
          <w:tcPr>
            <w:tcW w:type="dxa" w:w="1943"/>
            <w:vAlign w:val="center"/>
          </w:tcPr>
          <w:p>
            <w:pPr>
              <w:pStyle w:val="TableSmall"/>
              <w:spacing w:before="26" w:after="26"/>
            </w:pPr>
            <w:r>
              <w:rPr>
                <w:b w:val="0"/>
                <w:sz w:val="15"/>
              </w:rPr>
              <w:t>0.488 ± 0.004</w:t>
            </w:r>
          </w:p>
        </w:tc>
        <w:tc>
          <w:tcPr>
            <w:tcW w:type="dxa" w:w="1943"/>
            <w:vAlign w:val="center"/>
          </w:tcPr>
          <w:p>
            <w:pPr>
              <w:pStyle w:val="TableSmall"/>
              <w:spacing w:before="26" w:after="26"/>
            </w:pPr>
            <w:r>
              <w:rPr>
                <w:b w:val="0"/>
                <w:sz w:val="15"/>
              </w:rPr>
              <w:t>0.158 ± 0.026</w:t>
            </w:r>
          </w:p>
        </w:tc>
        <w:tc>
          <w:tcPr>
            <w:tcW w:type="dxa" w:w="1943"/>
            <w:vAlign w:val="center"/>
          </w:tcPr>
          <w:p>
            <w:pPr>
              <w:pStyle w:val="TableSmall"/>
              <w:spacing w:before="26" w:after="26"/>
            </w:pPr>
            <w:r>
              <w:rPr>
                <w:b w:val="0"/>
                <w:sz w:val="15"/>
              </w:rPr>
              <w:t>0.667 ± 0.006</w:t>
            </w:r>
          </w:p>
        </w:tc>
      </w:tr>
      <w:tr>
        <w:trPr>
          <w:cantSplit/>
        </w:trPr>
        <w:tc>
          <w:tcPr>
            <w:tcW w:type="dxa" w:w="2192"/>
            <w:vAlign w:val="center"/>
            <w:shd w:fill="F1F5F7"/>
          </w:tcPr>
          <w:p>
            <w:pPr>
              <w:pStyle w:val="TableSmall"/>
              <w:spacing w:before="26" w:after="26"/>
            </w:pPr>
            <w:r>
              <w:rPr>
                <w:b/>
                <w:sz w:val="15"/>
              </w:rPr>
              <w:t>Split</w:t>
            </w:r>
          </w:p>
        </w:tc>
        <w:tc>
          <w:tcPr>
            <w:tcW w:type="dxa" w:w="1943"/>
            <w:vAlign w:val="center"/>
            <w:shd w:fill="F1F5F7"/>
          </w:tcPr>
          <w:p>
            <w:pPr>
              <w:pStyle w:val="TableSmall"/>
              <w:spacing w:before="26" w:after="26"/>
            </w:pPr>
            <w:r>
              <w:rPr>
                <w:b w:val="0"/>
                <w:sz w:val="15"/>
              </w:rPr>
              <w:t>0.642 ± 0.009</w:t>
            </w:r>
          </w:p>
        </w:tc>
        <w:tc>
          <w:tcPr>
            <w:tcW w:type="dxa" w:w="1943"/>
            <w:vAlign w:val="center"/>
            <w:shd w:fill="F1F5F7"/>
          </w:tcPr>
          <w:p>
            <w:pPr>
              <w:pStyle w:val="TableSmall"/>
              <w:spacing w:before="26" w:after="26"/>
            </w:pPr>
            <w:r>
              <w:rPr>
                <w:b w:val="0"/>
                <w:sz w:val="15"/>
              </w:rPr>
              <w:t>0.554 ± 0.017</w:t>
            </w:r>
          </w:p>
        </w:tc>
        <w:tc>
          <w:tcPr>
            <w:tcW w:type="dxa" w:w="1943"/>
            <w:vAlign w:val="center"/>
            <w:shd w:fill="F1F5F7"/>
          </w:tcPr>
          <w:p>
            <w:pPr>
              <w:pStyle w:val="TableSmall"/>
              <w:spacing w:before="26" w:after="26"/>
            </w:pPr>
            <w:r>
              <w:rPr>
                <w:b w:val="0"/>
                <w:sz w:val="15"/>
              </w:rPr>
              <w:t>0.200 ± 0.035</w:t>
            </w:r>
          </w:p>
        </w:tc>
        <w:tc>
          <w:tcPr>
            <w:tcW w:type="dxa" w:w="1943"/>
            <w:vAlign w:val="center"/>
            <w:shd w:fill="F1F5F7"/>
          </w:tcPr>
          <w:p>
            <w:pPr>
              <w:pStyle w:val="TableSmall"/>
              <w:spacing w:before="26" w:after="26"/>
            </w:pPr>
            <w:r>
              <w:rPr>
                <w:b w:val="0"/>
                <w:sz w:val="15"/>
              </w:rPr>
              <w:t>0.686 ± 0.008</w:t>
            </w:r>
          </w:p>
        </w:tc>
      </w:tr>
      <w:tr>
        <w:trPr>
          <w:cantSplit/>
        </w:trPr>
        <w:tc>
          <w:tcPr>
            <w:tcW w:type="dxa" w:w="2192"/>
            <w:vAlign w:val="center"/>
          </w:tcPr>
          <w:p>
            <w:pPr>
              <w:pStyle w:val="TableSmall"/>
              <w:spacing w:before="26" w:after="26"/>
            </w:pPr>
            <w:r>
              <w:rPr>
                <w:b/>
                <w:sz w:val="15"/>
              </w:rPr>
              <w:t>Radial-final</w:t>
            </w:r>
          </w:p>
        </w:tc>
        <w:tc>
          <w:tcPr>
            <w:tcW w:type="dxa" w:w="1943"/>
            <w:vAlign w:val="center"/>
          </w:tcPr>
          <w:p>
            <w:pPr>
              <w:pStyle w:val="TableSmall"/>
              <w:spacing w:before="26" w:after="26"/>
            </w:pPr>
            <w:r>
              <w:rPr>
                <w:b w:val="0"/>
                <w:sz w:val="15"/>
              </w:rPr>
              <w:t>0.609 ± 0.015</w:t>
            </w:r>
          </w:p>
        </w:tc>
        <w:tc>
          <w:tcPr>
            <w:tcW w:type="dxa" w:w="1943"/>
            <w:vAlign w:val="center"/>
          </w:tcPr>
          <w:p>
            <w:pPr>
              <w:pStyle w:val="TableSmall"/>
              <w:spacing w:before="26" w:after="26"/>
            </w:pPr>
            <w:r>
              <w:rPr>
                <w:b w:val="0"/>
                <w:sz w:val="15"/>
              </w:rPr>
              <w:t>0.504 ± 0.022</w:t>
            </w:r>
          </w:p>
        </w:tc>
        <w:tc>
          <w:tcPr>
            <w:tcW w:type="dxa" w:w="1943"/>
            <w:vAlign w:val="center"/>
          </w:tcPr>
          <w:p>
            <w:pPr>
              <w:pStyle w:val="TableSmall"/>
              <w:spacing w:before="26" w:after="26"/>
            </w:pPr>
            <w:r>
              <w:rPr>
                <w:b w:val="0"/>
                <w:sz w:val="15"/>
              </w:rPr>
              <w:t>0.152 ± 0.029</w:t>
            </w:r>
          </w:p>
        </w:tc>
        <w:tc>
          <w:tcPr>
            <w:tcW w:type="dxa" w:w="1943"/>
            <w:vAlign w:val="center"/>
          </w:tcPr>
          <w:p>
            <w:pPr>
              <w:pStyle w:val="TableSmall"/>
              <w:spacing w:before="26" w:after="26"/>
            </w:pPr>
            <w:r>
              <w:rPr>
                <w:b w:val="0"/>
                <w:sz w:val="15"/>
              </w:rPr>
              <w:t>0.673 ± 0.014</w:t>
            </w:r>
          </w:p>
        </w:tc>
      </w:tr>
    </w:tbl>
    <w:p>
      <w:pPr>
        <w:pStyle w:val="Caption"/>
        <w:spacing w:before="40" w:after="120"/>
      </w:pPr>
      <w:r>
        <w:rPr>
          <w:color w:val="5B6B77"/>
          <w:sz w:val="15"/>
        </w:rPr>
        <w:t>Five draws for each stochastic corruption; reported SD here is across training seeds, not across corruption draws.</w:t>
      </w:r>
    </w:p>
    <w:p>
      <w:pPr>
        <w:keepNext/>
        <w:spacing w:before="160" w:after="100"/>
      </w:pPr>
      <w:r>
        <w:rPr>
          <w:b/>
          <w:color w:val="182C42"/>
          <w:sz w:val="18"/>
        </w:rPr>
        <w:t>Table 25. Nested random unit-loss curve (R²)</w:t>
      </w:r>
    </w:p>
    <w:tbl>
      <w:tblPr>
        <w:tblW w:type="auto" w:w="0"/>
        <w:jc w:val="center"/>
        <w:tblLayout w:type="fixed"/>
        <w:tblLook w:firstColumn="1" w:firstRow="1" w:lastColumn="0" w:lastRow="0" w:noHBand="0" w:noVBand="1" w:val="04A0"/>
      </w:tblPr>
      <w:tblGrid>
        <w:gridCol w:w="1426"/>
        <w:gridCol w:w="1426"/>
        <w:gridCol w:w="1426"/>
        <w:gridCol w:w="1426"/>
        <w:gridCol w:w="1426"/>
        <w:gridCol w:w="1426"/>
        <w:gridCol w:w="1426"/>
      </w:tblGrid>
      <w:tr>
        <w:trPr>
          <w:tblHeader w:val="true"/>
          <w:cantSplit/>
        </w:trPr>
        <w:tc>
          <w:tcPr>
            <w:tcW w:type="dxa" w:w="1794"/>
            <w:shd w:fill="18394C"/>
            <w:vAlign w:val="center"/>
          </w:tcPr>
          <w:p>
            <w:pPr>
              <w:pStyle w:val="TableSmall"/>
              <w:spacing w:before="60" w:after="60"/>
            </w:pPr>
            <w:r>
              <w:rPr>
                <w:b/>
                <w:color w:val="FFFFFF"/>
                <w:sz w:val="13"/>
              </w:rPr>
              <w:t>Arm</w:t>
            </w:r>
          </w:p>
        </w:tc>
        <w:tc>
          <w:tcPr>
            <w:tcW w:type="dxa" w:w="1362"/>
            <w:shd w:fill="18394C"/>
            <w:vAlign w:val="center"/>
          </w:tcPr>
          <w:p>
            <w:pPr>
              <w:pStyle w:val="TableSmall"/>
              <w:spacing w:before="60" w:after="60"/>
            </w:pPr>
            <w:r>
              <w:rPr>
                <w:b/>
                <w:color w:val="FFFFFF"/>
                <w:sz w:val="13"/>
              </w:rPr>
              <w:t>5%</w:t>
            </w:r>
          </w:p>
        </w:tc>
        <w:tc>
          <w:tcPr>
            <w:tcW w:type="dxa" w:w="1362"/>
            <w:shd w:fill="18394C"/>
            <w:vAlign w:val="center"/>
          </w:tcPr>
          <w:p>
            <w:pPr>
              <w:pStyle w:val="TableSmall"/>
              <w:spacing w:before="60" w:after="60"/>
            </w:pPr>
            <w:r>
              <w:rPr>
                <w:b/>
                <w:color w:val="FFFFFF"/>
                <w:sz w:val="13"/>
              </w:rPr>
              <w:t>10%</w:t>
            </w:r>
          </w:p>
        </w:tc>
        <w:tc>
          <w:tcPr>
            <w:tcW w:type="dxa" w:w="1362"/>
            <w:shd w:fill="18394C"/>
            <w:vAlign w:val="center"/>
          </w:tcPr>
          <w:p>
            <w:pPr>
              <w:pStyle w:val="TableSmall"/>
              <w:spacing w:before="60" w:after="60"/>
            </w:pPr>
            <w:r>
              <w:rPr>
                <w:b/>
                <w:color w:val="FFFFFF"/>
                <w:sz w:val="13"/>
              </w:rPr>
              <w:t>20%</w:t>
            </w:r>
          </w:p>
        </w:tc>
        <w:tc>
          <w:tcPr>
            <w:tcW w:type="dxa" w:w="1362"/>
            <w:shd w:fill="18394C"/>
            <w:vAlign w:val="center"/>
          </w:tcPr>
          <w:p>
            <w:pPr>
              <w:pStyle w:val="TableSmall"/>
              <w:spacing w:before="60" w:after="60"/>
            </w:pPr>
            <w:r>
              <w:rPr>
                <w:b/>
                <w:color w:val="FFFFFF"/>
                <w:sz w:val="13"/>
              </w:rPr>
              <w:t>30%</w:t>
            </w:r>
          </w:p>
        </w:tc>
        <w:tc>
          <w:tcPr>
            <w:tcW w:type="dxa" w:w="1362"/>
            <w:shd w:fill="18394C"/>
            <w:vAlign w:val="center"/>
          </w:tcPr>
          <w:p>
            <w:pPr>
              <w:pStyle w:val="TableSmall"/>
              <w:spacing w:before="60" w:after="60"/>
            </w:pPr>
            <w:r>
              <w:rPr>
                <w:b/>
                <w:color w:val="FFFFFF"/>
                <w:sz w:val="13"/>
              </w:rPr>
              <w:t>40%</w:t>
            </w:r>
          </w:p>
        </w:tc>
        <w:tc>
          <w:tcPr>
            <w:tcW w:type="dxa" w:w="1362"/>
            <w:shd w:fill="18394C"/>
            <w:vAlign w:val="center"/>
          </w:tcPr>
          <w:p>
            <w:pPr>
              <w:pStyle w:val="TableSmall"/>
              <w:spacing w:before="60" w:after="60"/>
            </w:pPr>
            <w:r>
              <w:rPr>
                <w:b/>
                <w:color w:val="FFFFFF"/>
                <w:sz w:val="13"/>
              </w:rPr>
              <w:t>50%</w:t>
            </w:r>
          </w:p>
        </w:tc>
      </w:tr>
      <w:tr>
        <w:trPr>
          <w:cantSplit/>
        </w:trPr>
        <w:tc>
          <w:tcPr>
            <w:tcW w:type="dxa" w:w="1794"/>
            <w:vAlign w:val="center"/>
          </w:tcPr>
          <w:p>
            <w:pPr>
              <w:pStyle w:val="TableSmall"/>
              <w:spacing w:before="26" w:after="26"/>
            </w:pPr>
            <w:r>
              <w:rPr>
                <w:b/>
                <w:sz w:val="14"/>
              </w:rPr>
              <w:t>PGD</w:t>
            </w:r>
          </w:p>
        </w:tc>
        <w:tc>
          <w:tcPr>
            <w:tcW w:type="dxa" w:w="1362"/>
            <w:vAlign w:val="center"/>
          </w:tcPr>
          <w:p>
            <w:pPr>
              <w:pStyle w:val="TableSmall"/>
              <w:spacing w:before="26" w:after="26"/>
            </w:pPr>
            <w:r>
              <w:rPr>
                <w:b w:val="0"/>
                <w:sz w:val="14"/>
              </w:rPr>
              <w:t>0.668 ± 0.010</w:t>
            </w:r>
          </w:p>
        </w:tc>
        <w:tc>
          <w:tcPr>
            <w:tcW w:type="dxa" w:w="1362"/>
            <w:vAlign w:val="center"/>
          </w:tcPr>
          <w:p>
            <w:pPr>
              <w:pStyle w:val="TableSmall"/>
              <w:spacing w:before="26" w:after="26"/>
            </w:pPr>
            <w:r>
              <w:rPr>
                <w:b w:val="0"/>
                <w:sz w:val="14"/>
              </w:rPr>
              <w:t>0.655 ± 0.011</w:t>
            </w:r>
          </w:p>
        </w:tc>
        <w:tc>
          <w:tcPr>
            <w:tcW w:type="dxa" w:w="1362"/>
            <w:vAlign w:val="center"/>
          </w:tcPr>
          <w:p>
            <w:pPr>
              <w:pStyle w:val="TableSmall"/>
              <w:spacing w:before="26" w:after="26"/>
            </w:pPr>
            <w:r>
              <w:rPr>
                <w:b w:val="0"/>
                <w:sz w:val="14"/>
              </w:rPr>
              <w:t>0.599 ± 0.013</w:t>
            </w:r>
          </w:p>
        </w:tc>
        <w:tc>
          <w:tcPr>
            <w:tcW w:type="dxa" w:w="1362"/>
            <w:vAlign w:val="center"/>
          </w:tcPr>
          <w:p>
            <w:pPr>
              <w:pStyle w:val="TableSmall"/>
              <w:spacing w:before="26" w:after="26"/>
            </w:pPr>
            <w:r>
              <w:rPr>
                <w:b w:val="0"/>
                <w:sz w:val="14"/>
              </w:rPr>
              <w:t>0.514 ± 0.017</w:t>
            </w:r>
          </w:p>
        </w:tc>
        <w:tc>
          <w:tcPr>
            <w:tcW w:type="dxa" w:w="1362"/>
            <w:vAlign w:val="center"/>
          </w:tcPr>
          <w:p>
            <w:pPr>
              <w:pStyle w:val="TableSmall"/>
              <w:spacing w:before="26" w:after="26"/>
            </w:pPr>
            <w:r>
              <w:rPr>
                <w:b w:val="0"/>
                <w:sz w:val="14"/>
              </w:rPr>
              <w:t>0.389 ± 0.020</w:t>
            </w:r>
          </w:p>
        </w:tc>
        <w:tc>
          <w:tcPr>
            <w:tcW w:type="dxa" w:w="1362"/>
            <w:vAlign w:val="center"/>
          </w:tcPr>
          <w:p>
            <w:pPr>
              <w:pStyle w:val="TableSmall"/>
              <w:spacing w:before="26" w:after="26"/>
            </w:pPr>
            <w:r>
              <w:rPr>
                <w:b w:val="0"/>
                <w:sz w:val="14"/>
              </w:rPr>
              <w:t>0.140 ± 0.048</w:t>
            </w:r>
          </w:p>
        </w:tc>
      </w:tr>
      <w:tr>
        <w:trPr>
          <w:cantSplit/>
        </w:trPr>
        <w:tc>
          <w:tcPr>
            <w:tcW w:type="dxa" w:w="1794"/>
            <w:vAlign w:val="center"/>
            <w:shd w:fill="F1F5F7"/>
          </w:tcPr>
          <w:p>
            <w:pPr>
              <w:pStyle w:val="TableSmall"/>
              <w:spacing w:before="26" w:after="26"/>
            </w:pPr>
            <w:r>
              <w:rPr>
                <w:b/>
                <w:sz w:val="14"/>
              </w:rPr>
              <w:t>Exact-final</w:t>
            </w:r>
          </w:p>
        </w:tc>
        <w:tc>
          <w:tcPr>
            <w:tcW w:type="dxa" w:w="1362"/>
            <w:vAlign w:val="center"/>
            <w:shd w:fill="F1F5F7"/>
          </w:tcPr>
          <w:p>
            <w:pPr>
              <w:pStyle w:val="TableSmall"/>
              <w:spacing w:before="26" w:after="26"/>
            </w:pPr>
            <w:r>
              <w:rPr>
                <w:b w:val="0"/>
                <w:sz w:val="14"/>
              </w:rPr>
              <w:t>0.670 ± 0.009</w:t>
            </w:r>
          </w:p>
        </w:tc>
        <w:tc>
          <w:tcPr>
            <w:tcW w:type="dxa" w:w="1362"/>
            <w:vAlign w:val="center"/>
            <w:shd w:fill="F1F5F7"/>
          </w:tcPr>
          <w:p>
            <w:pPr>
              <w:pStyle w:val="TableSmall"/>
              <w:spacing w:before="26" w:after="26"/>
            </w:pPr>
            <w:r>
              <w:rPr>
                <w:b w:val="0"/>
                <w:sz w:val="14"/>
              </w:rPr>
              <w:t>0.651 ± 0.002</w:t>
            </w:r>
          </w:p>
        </w:tc>
        <w:tc>
          <w:tcPr>
            <w:tcW w:type="dxa" w:w="1362"/>
            <w:vAlign w:val="center"/>
            <w:shd w:fill="F1F5F7"/>
          </w:tcPr>
          <w:p>
            <w:pPr>
              <w:pStyle w:val="TableSmall"/>
              <w:spacing w:before="26" w:after="26"/>
            </w:pPr>
            <w:r>
              <w:rPr>
                <w:b w:val="0"/>
                <w:sz w:val="14"/>
              </w:rPr>
              <w:t>0.596 ± 0.010</w:t>
            </w:r>
          </w:p>
        </w:tc>
        <w:tc>
          <w:tcPr>
            <w:tcW w:type="dxa" w:w="1362"/>
            <w:vAlign w:val="center"/>
            <w:shd w:fill="F1F5F7"/>
          </w:tcPr>
          <w:p>
            <w:pPr>
              <w:pStyle w:val="TableSmall"/>
              <w:spacing w:before="26" w:after="26"/>
            </w:pPr>
            <w:r>
              <w:rPr>
                <w:b w:val="0"/>
                <w:sz w:val="14"/>
              </w:rPr>
              <w:t>0.495 ± 0.032</w:t>
            </w:r>
          </w:p>
        </w:tc>
        <w:tc>
          <w:tcPr>
            <w:tcW w:type="dxa" w:w="1362"/>
            <w:vAlign w:val="center"/>
            <w:shd w:fill="F1F5F7"/>
          </w:tcPr>
          <w:p>
            <w:pPr>
              <w:pStyle w:val="TableSmall"/>
              <w:spacing w:before="26" w:after="26"/>
            </w:pPr>
            <w:r>
              <w:rPr>
                <w:b w:val="0"/>
                <w:sz w:val="14"/>
              </w:rPr>
              <w:t>0.387 ± 0.022</w:t>
            </w:r>
          </w:p>
        </w:tc>
        <w:tc>
          <w:tcPr>
            <w:tcW w:type="dxa" w:w="1362"/>
            <w:vAlign w:val="center"/>
            <w:shd w:fill="F1F5F7"/>
          </w:tcPr>
          <w:p>
            <w:pPr>
              <w:pStyle w:val="TableSmall"/>
              <w:spacing w:before="26" w:after="26"/>
            </w:pPr>
            <w:r>
              <w:rPr>
                <w:b w:val="0"/>
                <w:sz w:val="14"/>
              </w:rPr>
              <w:t>0.143 ± 0.037</w:t>
            </w:r>
          </w:p>
        </w:tc>
      </w:tr>
      <w:tr>
        <w:trPr>
          <w:cantSplit/>
        </w:trPr>
        <w:tc>
          <w:tcPr>
            <w:tcW w:type="dxa" w:w="1794"/>
            <w:vAlign w:val="center"/>
          </w:tcPr>
          <w:p>
            <w:pPr>
              <w:pStyle w:val="TableSmall"/>
              <w:spacing w:before="26" w:after="26"/>
            </w:pPr>
            <w:r>
              <w:rPr>
                <w:b/>
                <w:sz w:val="14"/>
              </w:rPr>
              <w:t>Exact-every</w:t>
            </w:r>
          </w:p>
        </w:tc>
        <w:tc>
          <w:tcPr>
            <w:tcW w:type="dxa" w:w="1362"/>
            <w:vAlign w:val="center"/>
          </w:tcPr>
          <w:p>
            <w:pPr>
              <w:pStyle w:val="TableSmall"/>
              <w:spacing w:before="26" w:after="26"/>
            </w:pPr>
            <w:r>
              <w:rPr>
                <w:b w:val="0"/>
                <w:sz w:val="14"/>
              </w:rPr>
              <w:t>0.670 ± 0.010</w:t>
            </w:r>
          </w:p>
        </w:tc>
        <w:tc>
          <w:tcPr>
            <w:tcW w:type="dxa" w:w="1362"/>
            <w:vAlign w:val="center"/>
          </w:tcPr>
          <w:p>
            <w:pPr>
              <w:pStyle w:val="TableSmall"/>
              <w:spacing w:before="26" w:after="26"/>
            </w:pPr>
            <w:r>
              <w:rPr>
                <w:b w:val="0"/>
                <w:sz w:val="14"/>
              </w:rPr>
              <w:t>0.649 ± 0.009</w:t>
            </w:r>
          </w:p>
        </w:tc>
        <w:tc>
          <w:tcPr>
            <w:tcW w:type="dxa" w:w="1362"/>
            <w:vAlign w:val="center"/>
          </w:tcPr>
          <w:p>
            <w:pPr>
              <w:pStyle w:val="TableSmall"/>
              <w:spacing w:before="26" w:after="26"/>
            </w:pPr>
            <w:r>
              <w:rPr>
                <w:b w:val="0"/>
                <w:sz w:val="14"/>
              </w:rPr>
              <w:t>0.593 ± 0.013</w:t>
            </w:r>
          </w:p>
        </w:tc>
        <w:tc>
          <w:tcPr>
            <w:tcW w:type="dxa" w:w="1362"/>
            <w:vAlign w:val="center"/>
          </w:tcPr>
          <w:p>
            <w:pPr>
              <w:pStyle w:val="TableSmall"/>
              <w:spacing w:before="26" w:after="26"/>
            </w:pPr>
            <w:r>
              <w:rPr>
                <w:b w:val="0"/>
                <w:sz w:val="14"/>
              </w:rPr>
              <w:t>0.501 ± 0.023</w:t>
            </w:r>
          </w:p>
        </w:tc>
        <w:tc>
          <w:tcPr>
            <w:tcW w:type="dxa" w:w="1362"/>
            <w:vAlign w:val="center"/>
          </w:tcPr>
          <w:p>
            <w:pPr>
              <w:pStyle w:val="TableSmall"/>
              <w:spacing w:before="26" w:after="26"/>
            </w:pPr>
            <w:r>
              <w:rPr>
                <w:b w:val="0"/>
                <w:sz w:val="14"/>
              </w:rPr>
              <w:t>0.406 ± 0.018</w:t>
            </w:r>
          </w:p>
        </w:tc>
        <w:tc>
          <w:tcPr>
            <w:tcW w:type="dxa" w:w="1362"/>
            <w:vAlign w:val="center"/>
          </w:tcPr>
          <w:p>
            <w:pPr>
              <w:pStyle w:val="TableSmall"/>
              <w:spacing w:before="26" w:after="26"/>
            </w:pPr>
            <w:r>
              <w:rPr>
                <w:b w:val="0"/>
                <w:sz w:val="14"/>
              </w:rPr>
              <w:t>0.180 ± 0.018</w:t>
            </w:r>
          </w:p>
        </w:tc>
      </w:tr>
      <w:tr>
        <w:trPr>
          <w:cantSplit/>
        </w:trPr>
        <w:tc>
          <w:tcPr>
            <w:tcW w:type="dxa" w:w="1794"/>
            <w:vAlign w:val="center"/>
            <w:shd w:fill="F1F5F7"/>
          </w:tcPr>
          <w:p>
            <w:pPr>
              <w:pStyle w:val="TableSmall"/>
              <w:spacing w:before="26" w:after="26"/>
            </w:pPr>
            <w:r>
              <w:rPr>
                <w:b/>
                <w:sz w:val="14"/>
              </w:rPr>
              <w:t>Split</w:t>
            </w:r>
          </w:p>
        </w:tc>
        <w:tc>
          <w:tcPr>
            <w:tcW w:type="dxa" w:w="1362"/>
            <w:vAlign w:val="center"/>
            <w:shd w:fill="F1F5F7"/>
          </w:tcPr>
          <w:p>
            <w:pPr>
              <w:pStyle w:val="TableSmall"/>
              <w:spacing w:before="26" w:after="26"/>
            </w:pPr>
            <w:r>
              <w:rPr>
                <w:b w:val="0"/>
                <w:sz w:val="14"/>
              </w:rPr>
              <w:t>0.690 ± 0.003</w:t>
            </w:r>
          </w:p>
        </w:tc>
        <w:tc>
          <w:tcPr>
            <w:tcW w:type="dxa" w:w="1362"/>
            <w:vAlign w:val="center"/>
            <w:shd w:fill="F1F5F7"/>
          </w:tcPr>
          <w:p>
            <w:pPr>
              <w:pStyle w:val="TableSmall"/>
              <w:spacing w:before="26" w:after="26"/>
            </w:pPr>
            <w:r>
              <w:rPr>
                <w:b w:val="0"/>
                <w:sz w:val="14"/>
              </w:rPr>
              <w:t>0.678 ± 0.004</w:t>
            </w:r>
          </w:p>
        </w:tc>
        <w:tc>
          <w:tcPr>
            <w:tcW w:type="dxa" w:w="1362"/>
            <w:vAlign w:val="center"/>
            <w:shd w:fill="F1F5F7"/>
          </w:tcPr>
          <w:p>
            <w:pPr>
              <w:pStyle w:val="TableSmall"/>
              <w:spacing w:before="26" w:after="26"/>
            </w:pPr>
            <w:r>
              <w:rPr>
                <w:b w:val="0"/>
                <w:sz w:val="14"/>
              </w:rPr>
              <w:t>0.636 ± 0.011</w:t>
            </w:r>
          </w:p>
        </w:tc>
        <w:tc>
          <w:tcPr>
            <w:tcW w:type="dxa" w:w="1362"/>
            <w:vAlign w:val="center"/>
            <w:shd w:fill="F1F5F7"/>
          </w:tcPr>
          <w:p>
            <w:pPr>
              <w:pStyle w:val="TableSmall"/>
              <w:spacing w:before="26" w:after="26"/>
            </w:pPr>
            <w:r>
              <w:rPr>
                <w:b w:val="0"/>
                <w:sz w:val="14"/>
              </w:rPr>
              <w:t>0.539 ± 0.019</w:t>
            </w:r>
          </w:p>
        </w:tc>
        <w:tc>
          <w:tcPr>
            <w:tcW w:type="dxa" w:w="1362"/>
            <w:vAlign w:val="center"/>
            <w:shd w:fill="F1F5F7"/>
          </w:tcPr>
          <w:p>
            <w:pPr>
              <w:pStyle w:val="TableSmall"/>
              <w:spacing w:before="26" w:after="26"/>
            </w:pPr>
            <w:r>
              <w:rPr>
                <w:b w:val="0"/>
                <w:sz w:val="14"/>
              </w:rPr>
              <w:t>0.437 ± 0.024</w:t>
            </w:r>
          </w:p>
        </w:tc>
        <w:tc>
          <w:tcPr>
            <w:tcW w:type="dxa" w:w="1362"/>
            <w:vAlign w:val="center"/>
            <w:shd w:fill="F1F5F7"/>
          </w:tcPr>
          <w:p>
            <w:pPr>
              <w:pStyle w:val="TableSmall"/>
              <w:spacing w:before="26" w:after="26"/>
            </w:pPr>
            <w:r>
              <w:rPr>
                <w:b w:val="0"/>
                <w:sz w:val="14"/>
              </w:rPr>
              <w:t>0.244 ± 0.038</w:t>
            </w:r>
          </w:p>
        </w:tc>
      </w:tr>
      <w:tr>
        <w:trPr>
          <w:cantSplit/>
        </w:trPr>
        <w:tc>
          <w:tcPr>
            <w:tcW w:type="dxa" w:w="1794"/>
            <w:vAlign w:val="center"/>
          </w:tcPr>
          <w:p>
            <w:pPr>
              <w:pStyle w:val="TableSmall"/>
              <w:spacing w:before="26" w:after="26"/>
            </w:pPr>
            <w:r>
              <w:rPr>
                <w:b/>
                <w:sz w:val="14"/>
              </w:rPr>
              <w:t>Radial-final</w:t>
            </w:r>
          </w:p>
        </w:tc>
        <w:tc>
          <w:tcPr>
            <w:tcW w:type="dxa" w:w="1362"/>
            <w:vAlign w:val="center"/>
          </w:tcPr>
          <w:p>
            <w:pPr>
              <w:pStyle w:val="TableSmall"/>
              <w:spacing w:before="26" w:after="26"/>
            </w:pPr>
            <w:r>
              <w:rPr>
                <w:b w:val="0"/>
                <w:sz w:val="14"/>
              </w:rPr>
              <w:t>0.676 ± 0.009</w:t>
            </w:r>
          </w:p>
        </w:tc>
        <w:tc>
          <w:tcPr>
            <w:tcW w:type="dxa" w:w="1362"/>
            <w:vAlign w:val="center"/>
          </w:tcPr>
          <w:p>
            <w:pPr>
              <w:pStyle w:val="TableSmall"/>
              <w:spacing w:before="26" w:after="26"/>
            </w:pPr>
            <w:r>
              <w:rPr>
                <w:b w:val="0"/>
                <w:sz w:val="14"/>
              </w:rPr>
              <w:t>0.660 ± 0.014</w:t>
            </w:r>
          </w:p>
        </w:tc>
        <w:tc>
          <w:tcPr>
            <w:tcW w:type="dxa" w:w="1362"/>
            <w:vAlign w:val="center"/>
          </w:tcPr>
          <w:p>
            <w:pPr>
              <w:pStyle w:val="TableSmall"/>
              <w:spacing w:before="26" w:after="26"/>
            </w:pPr>
            <w:r>
              <w:rPr>
                <w:b w:val="0"/>
                <w:sz w:val="14"/>
              </w:rPr>
              <w:t>0.613 ± 0.026</w:t>
            </w:r>
          </w:p>
        </w:tc>
        <w:tc>
          <w:tcPr>
            <w:tcW w:type="dxa" w:w="1362"/>
            <w:vAlign w:val="center"/>
          </w:tcPr>
          <w:p>
            <w:pPr>
              <w:pStyle w:val="TableSmall"/>
              <w:spacing w:before="26" w:after="26"/>
            </w:pPr>
            <w:r>
              <w:rPr>
                <w:b w:val="0"/>
                <w:sz w:val="14"/>
              </w:rPr>
              <w:t>0.522 ± 0.038</w:t>
            </w:r>
          </w:p>
        </w:tc>
        <w:tc>
          <w:tcPr>
            <w:tcW w:type="dxa" w:w="1362"/>
            <w:vAlign w:val="center"/>
          </w:tcPr>
          <w:p>
            <w:pPr>
              <w:pStyle w:val="TableSmall"/>
              <w:spacing w:before="26" w:after="26"/>
            </w:pPr>
            <w:r>
              <w:rPr>
                <w:b w:val="0"/>
                <w:sz w:val="14"/>
              </w:rPr>
              <w:t>0.424 ± 0.038</w:t>
            </w:r>
          </w:p>
        </w:tc>
        <w:tc>
          <w:tcPr>
            <w:tcW w:type="dxa" w:w="1362"/>
            <w:vAlign w:val="center"/>
          </w:tcPr>
          <w:p>
            <w:pPr>
              <w:pStyle w:val="TableSmall"/>
              <w:spacing w:before="26" w:after="26"/>
            </w:pPr>
            <w:r>
              <w:rPr>
                <w:b w:val="0"/>
                <w:sz w:val="14"/>
              </w:rPr>
              <w:t>0.189 ± 0.030</w:t>
            </w:r>
          </w:p>
        </w:tc>
      </w:tr>
    </w:tbl>
    <w:p>
      <w:pPr>
        <w:pStyle w:val="Caption"/>
        <w:spacing w:before="40" w:after="120"/>
      </w:pPr>
      <w:r>
        <w:rPr>
          <w:color w:val="5B6B77"/>
          <w:sz w:val="15"/>
        </w:rPr>
        <w:t>For each of five draws, a single random unit ordering is used for all dropout percentages, providing nested subsets.</w:t>
      </w:r>
    </w:p>
    <w:p>
      <w:pPr>
        <w:keepNext/>
        <w:spacing w:before="160" w:after="100"/>
      </w:pPr>
      <w:r>
        <w:rPr>
          <w:b/>
          <w:color w:val="182C42"/>
          <w:sz w:val="18"/>
        </w:rPr>
        <w:t>Table 26. Structured neuron loss, training perturbation norm and encoder cost</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993"/>
            <w:shd w:fill="18394C"/>
            <w:vAlign w:val="center"/>
          </w:tcPr>
          <w:p>
            <w:pPr>
              <w:pStyle w:val="TableSmall"/>
              <w:spacing w:before="60" w:after="60"/>
            </w:pPr>
            <w:r>
              <w:rPr>
                <w:b/>
                <w:color w:val="FFFFFF"/>
                <w:sz w:val="13"/>
              </w:rPr>
              <w:t>Arm</w:t>
            </w:r>
          </w:p>
        </w:tc>
        <w:tc>
          <w:tcPr>
            <w:tcW w:type="dxa" w:w="1594"/>
            <w:shd w:fill="18394C"/>
            <w:vAlign w:val="center"/>
          </w:tcPr>
          <w:p>
            <w:pPr>
              <w:pStyle w:val="TableSmall"/>
              <w:spacing w:before="60" w:after="60"/>
            </w:pPr>
            <w:r>
              <w:rPr>
                <w:b/>
                <w:color w:val="FFFFFF"/>
                <w:sz w:val="13"/>
              </w:rPr>
              <w:t>Top 20%</w:t>
            </w:r>
          </w:p>
        </w:tc>
        <w:tc>
          <w:tcPr>
            <w:tcW w:type="dxa" w:w="1594"/>
            <w:shd w:fill="18394C"/>
            <w:vAlign w:val="center"/>
          </w:tcPr>
          <w:p>
            <w:pPr>
              <w:pStyle w:val="TableSmall"/>
              <w:spacing w:before="60" w:after="60"/>
            </w:pPr>
            <w:r>
              <w:rPr>
                <w:b/>
                <w:color w:val="FFFFFF"/>
                <w:sz w:val="13"/>
              </w:rPr>
              <w:t>Var 20%</w:t>
            </w:r>
          </w:p>
        </w:tc>
        <w:tc>
          <w:tcPr>
            <w:tcW w:type="dxa" w:w="1594"/>
            <w:shd w:fill="18394C"/>
            <w:vAlign w:val="center"/>
          </w:tcPr>
          <w:p>
            <w:pPr>
              <w:pStyle w:val="TableSmall"/>
              <w:spacing w:before="60" w:after="60"/>
            </w:pPr>
            <w:r>
              <w:rPr>
                <w:b/>
                <w:color w:val="FFFFFF"/>
                <w:sz w:val="13"/>
              </w:rPr>
              <w:t>Imp 20%</w:t>
            </w:r>
          </w:p>
        </w:tc>
        <w:tc>
          <w:tcPr>
            <w:tcW w:type="dxa" w:w="1594"/>
            <w:shd w:fill="18394C"/>
            <w:vAlign w:val="center"/>
          </w:tcPr>
          <w:p>
            <w:pPr>
              <w:pStyle w:val="TableSmall"/>
              <w:spacing w:before="60" w:after="60"/>
            </w:pPr>
            <w:r>
              <w:rPr>
                <w:b/>
                <w:color w:val="FFFFFF"/>
                <w:sz w:val="13"/>
              </w:rPr>
              <w:t>||δ||F train</w:t>
            </w:r>
          </w:p>
        </w:tc>
        <w:tc>
          <w:tcPr>
            <w:tcW w:type="dxa" w:w="1594"/>
            <w:shd w:fill="18394C"/>
            <w:vAlign w:val="center"/>
          </w:tcPr>
          <w:p>
            <w:pPr>
              <w:pStyle w:val="TableSmall"/>
              <w:spacing w:before="60" w:after="60"/>
            </w:pPr>
            <w:r>
              <w:rPr>
                <w:b/>
                <w:color w:val="FFFFFF"/>
                <w:sz w:val="13"/>
              </w:rPr>
              <w:t>s / iter</w:t>
            </w:r>
          </w:p>
        </w:tc>
      </w:tr>
      <w:tr>
        <w:trPr>
          <w:cantSplit/>
        </w:trPr>
        <w:tc>
          <w:tcPr>
            <w:tcW w:type="dxa" w:w="1993"/>
            <w:vAlign w:val="center"/>
          </w:tcPr>
          <w:p>
            <w:pPr>
              <w:pStyle w:val="TableSmall"/>
              <w:spacing w:before="26" w:after="26"/>
            </w:pPr>
            <w:r>
              <w:rPr>
                <w:b/>
                <w:sz w:val="14"/>
              </w:rPr>
              <w:t>PGD</w:t>
            </w:r>
          </w:p>
        </w:tc>
        <w:tc>
          <w:tcPr>
            <w:tcW w:type="dxa" w:w="1594"/>
            <w:vAlign w:val="center"/>
          </w:tcPr>
          <w:p>
            <w:pPr>
              <w:pStyle w:val="TableSmall"/>
              <w:spacing w:before="26" w:after="26"/>
            </w:pPr>
            <w:r>
              <w:rPr>
                <w:b w:val="0"/>
                <w:sz w:val="14"/>
              </w:rPr>
              <w:t>-0.124 ± 0.044</w:t>
            </w:r>
          </w:p>
        </w:tc>
        <w:tc>
          <w:tcPr>
            <w:tcW w:type="dxa" w:w="1594"/>
            <w:vAlign w:val="center"/>
          </w:tcPr>
          <w:p>
            <w:pPr>
              <w:pStyle w:val="TableSmall"/>
              <w:spacing w:before="26" w:after="26"/>
            </w:pPr>
            <w:r>
              <w:rPr>
                <w:b w:val="0"/>
                <w:sz w:val="14"/>
              </w:rPr>
              <w:t>-0.178 ± 0.053</w:t>
            </w:r>
          </w:p>
        </w:tc>
        <w:tc>
          <w:tcPr>
            <w:tcW w:type="dxa" w:w="1594"/>
            <w:vAlign w:val="center"/>
          </w:tcPr>
          <w:p>
            <w:pPr>
              <w:pStyle w:val="TableSmall"/>
              <w:spacing w:before="26" w:after="26"/>
            </w:pPr>
            <w:r>
              <w:rPr>
                <w:b w:val="0"/>
                <w:sz w:val="14"/>
              </w:rPr>
              <w:t>-0.328 ± 0.065</w:t>
            </w:r>
          </w:p>
        </w:tc>
        <w:tc>
          <w:tcPr>
            <w:tcW w:type="dxa" w:w="1594"/>
            <w:vAlign w:val="center"/>
          </w:tcPr>
          <w:p>
            <w:pPr>
              <w:pStyle w:val="TableSmall"/>
              <w:spacing w:before="26" w:after="26"/>
            </w:pPr>
            <w:r>
              <w:rPr>
                <w:b w:val="0"/>
                <w:sz w:val="14"/>
              </w:rPr>
              <w:t>5.980 ± 0.009</w:t>
            </w:r>
          </w:p>
        </w:tc>
        <w:tc>
          <w:tcPr>
            <w:tcW w:type="dxa" w:w="1594"/>
            <w:vAlign w:val="center"/>
          </w:tcPr>
          <w:p>
            <w:pPr>
              <w:pStyle w:val="TableSmall"/>
              <w:spacing w:before="26" w:after="26"/>
            </w:pPr>
            <w:r>
              <w:rPr>
                <w:b w:val="0"/>
                <w:sz w:val="14"/>
              </w:rPr>
              <w:t>0.203 ± 0.003</w:t>
            </w:r>
          </w:p>
        </w:tc>
      </w:tr>
      <w:tr>
        <w:trPr>
          <w:cantSplit/>
        </w:trPr>
        <w:tc>
          <w:tcPr>
            <w:tcW w:type="dxa" w:w="1993"/>
            <w:vAlign w:val="center"/>
            <w:shd w:fill="F1F5F7"/>
          </w:tcPr>
          <w:p>
            <w:pPr>
              <w:pStyle w:val="TableSmall"/>
              <w:spacing w:before="26" w:after="26"/>
            </w:pPr>
            <w:r>
              <w:rPr>
                <w:b/>
                <w:sz w:val="14"/>
              </w:rPr>
              <w:t>Exact-final</w:t>
            </w:r>
          </w:p>
        </w:tc>
        <w:tc>
          <w:tcPr>
            <w:tcW w:type="dxa" w:w="1594"/>
            <w:vAlign w:val="center"/>
            <w:shd w:fill="F1F5F7"/>
          </w:tcPr>
          <w:p>
            <w:pPr>
              <w:pStyle w:val="TableSmall"/>
              <w:spacing w:before="26" w:after="26"/>
            </w:pPr>
            <w:r>
              <w:rPr>
                <w:b w:val="0"/>
                <w:sz w:val="14"/>
              </w:rPr>
              <w:t>-0.277 ± 0.080</w:t>
            </w:r>
          </w:p>
        </w:tc>
        <w:tc>
          <w:tcPr>
            <w:tcW w:type="dxa" w:w="1594"/>
            <w:vAlign w:val="center"/>
            <w:shd w:fill="F1F5F7"/>
          </w:tcPr>
          <w:p>
            <w:pPr>
              <w:pStyle w:val="TableSmall"/>
              <w:spacing w:before="26" w:after="26"/>
            </w:pPr>
            <w:r>
              <w:rPr>
                <w:b w:val="0"/>
                <w:sz w:val="14"/>
              </w:rPr>
              <w:t>-0.248 ± 0.035</w:t>
            </w:r>
          </w:p>
        </w:tc>
        <w:tc>
          <w:tcPr>
            <w:tcW w:type="dxa" w:w="1594"/>
            <w:vAlign w:val="center"/>
            <w:shd w:fill="F1F5F7"/>
          </w:tcPr>
          <w:p>
            <w:pPr>
              <w:pStyle w:val="TableSmall"/>
              <w:spacing w:before="26" w:after="26"/>
            </w:pPr>
            <w:r>
              <w:rPr>
                <w:b w:val="0"/>
                <w:sz w:val="14"/>
              </w:rPr>
              <w:t>-0.284 ± 0.083</w:t>
            </w:r>
          </w:p>
        </w:tc>
        <w:tc>
          <w:tcPr>
            <w:tcW w:type="dxa" w:w="1594"/>
            <w:vAlign w:val="center"/>
            <w:shd w:fill="F1F5F7"/>
          </w:tcPr>
          <w:p>
            <w:pPr>
              <w:pStyle w:val="TableSmall"/>
              <w:spacing w:before="26" w:after="26"/>
            </w:pPr>
            <w:r>
              <w:rPr>
                <w:b w:val="0"/>
                <w:sz w:val="14"/>
              </w:rPr>
              <w:t>4.836 ± 0.010</w:t>
            </w:r>
          </w:p>
        </w:tc>
        <w:tc>
          <w:tcPr>
            <w:tcW w:type="dxa" w:w="1594"/>
            <w:vAlign w:val="center"/>
            <w:shd w:fill="F1F5F7"/>
          </w:tcPr>
          <w:p>
            <w:pPr>
              <w:pStyle w:val="TableSmall"/>
              <w:spacing w:before="26" w:after="26"/>
            </w:pPr>
            <w:r>
              <w:rPr>
                <w:b w:val="0"/>
                <w:sz w:val="14"/>
              </w:rPr>
              <w:t>0.289 ± 0.014</w:t>
            </w:r>
          </w:p>
        </w:tc>
      </w:tr>
      <w:tr>
        <w:trPr>
          <w:cantSplit/>
        </w:trPr>
        <w:tc>
          <w:tcPr>
            <w:tcW w:type="dxa" w:w="1993"/>
            <w:vAlign w:val="center"/>
          </w:tcPr>
          <w:p>
            <w:pPr>
              <w:pStyle w:val="TableSmall"/>
              <w:spacing w:before="26" w:after="26"/>
            </w:pPr>
            <w:r>
              <w:rPr>
                <w:b/>
                <w:sz w:val="14"/>
              </w:rPr>
              <w:t>Exact-every</w:t>
            </w:r>
          </w:p>
        </w:tc>
        <w:tc>
          <w:tcPr>
            <w:tcW w:type="dxa" w:w="1594"/>
            <w:vAlign w:val="center"/>
          </w:tcPr>
          <w:p>
            <w:pPr>
              <w:pStyle w:val="TableSmall"/>
              <w:spacing w:before="26" w:after="26"/>
            </w:pPr>
            <w:r>
              <w:rPr>
                <w:b w:val="0"/>
                <w:sz w:val="14"/>
              </w:rPr>
              <w:t>-0.244 ± 0.099</w:t>
            </w:r>
          </w:p>
        </w:tc>
        <w:tc>
          <w:tcPr>
            <w:tcW w:type="dxa" w:w="1594"/>
            <w:vAlign w:val="center"/>
          </w:tcPr>
          <w:p>
            <w:pPr>
              <w:pStyle w:val="TableSmall"/>
              <w:spacing w:before="26" w:after="26"/>
            </w:pPr>
            <w:r>
              <w:rPr>
                <w:b w:val="0"/>
                <w:sz w:val="14"/>
              </w:rPr>
              <w:t>-0.231 ± 0.060</w:t>
            </w:r>
          </w:p>
        </w:tc>
        <w:tc>
          <w:tcPr>
            <w:tcW w:type="dxa" w:w="1594"/>
            <w:vAlign w:val="center"/>
          </w:tcPr>
          <w:p>
            <w:pPr>
              <w:pStyle w:val="TableSmall"/>
              <w:spacing w:before="26" w:after="26"/>
            </w:pPr>
            <w:r>
              <w:rPr>
                <w:b w:val="0"/>
                <w:sz w:val="14"/>
              </w:rPr>
              <w:t>-0.291 ± 0.107</w:t>
            </w:r>
          </w:p>
        </w:tc>
        <w:tc>
          <w:tcPr>
            <w:tcW w:type="dxa" w:w="1594"/>
            <w:vAlign w:val="center"/>
          </w:tcPr>
          <w:p>
            <w:pPr>
              <w:pStyle w:val="TableSmall"/>
              <w:spacing w:before="26" w:after="26"/>
            </w:pPr>
            <w:r>
              <w:rPr>
                <w:b w:val="0"/>
                <w:sz w:val="14"/>
              </w:rPr>
              <w:t>5.517 ± 0.004</w:t>
            </w:r>
          </w:p>
        </w:tc>
        <w:tc>
          <w:tcPr>
            <w:tcW w:type="dxa" w:w="1594"/>
            <w:vAlign w:val="center"/>
          </w:tcPr>
          <w:p>
            <w:pPr>
              <w:pStyle w:val="TableSmall"/>
              <w:spacing w:before="26" w:after="26"/>
            </w:pPr>
            <w:r>
              <w:rPr>
                <w:b w:val="0"/>
                <w:sz w:val="14"/>
              </w:rPr>
              <w:t>0.614 ± 0.042</w:t>
            </w:r>
          </w:p>
        </w:tc>
      </w:tr>
      <w:tr>
        <w:trPr>
          <w:cantSplit/>
        </w:trPr>
        <w:tc>
          <w:tcPr>
            <w:tcW w:type="dxa" w:w="1993"/>
            <w:vAlign w:val="center"/>
            <w:shd w:fill="F1F5F7"/>
          </w:tcPr>
          <w:p>
            <w:pPr>
              <w:pStyle w:val="TableSmall"/>
              <w:spacing w:before="26" w:after="26"/>
            </w:pPr>
            <w:r>
              <w:rPr>
                <w:b/>
                <w:sz w:val="14"/>
              </w:rPr>
              <w:t>Split</w:t>
            </w:r>
          </w:p>
        </w:tc>
        <w:tc>
          <w:tcPr>
            <w:tcW w:type="dxa" w:w="1594"/>
            <w:vAlign w:val="center"/>
            <w:shd w:fill="F1F5F7"/>
          </w:tcPr>
          <w:p>
            <w:pPr>
              <w:pStyle w:val="TableSmall"/>
              <w:spacing w:before="26" w:after="26"/>
            </w:pPr>
            <w:r>
              <w:rPr>
                <w:b w:val="0"/>
                <w:sz w:val="14"/>
              </w:rPr>
              <w:t>-0.078 ± 0.071</w:t>
            </w:r>
          </w:p>
        </w:tc>
        <w:tc>
          <w:tcPr>
            <w:tcW w:type="dxa" w:w="1594"/>
            <w:vAlign w:val="center"/>
            <w:shd w:fill="F1F5F7"/>
          </w:tcPr>
          <w:p>
            <w:pPr>
              <w:pStyle w:val="TableSmall"/>
              <w:spacing w:before="26" w:after="26"/>
            </w:pPr>
            <w:r>
              <w:rPr>
                <w:b w:val="0"/>
                <w:sz w:val="14"/>
              </w:rPr>
              <w:t>-0.135 ± 0.025</w:t>
            </w:r>
          </w:p>
        </w:tc>
        <w:tc>
          <w:tcPr>
            <w:tcW w:type="dxa" w:w="1594"/>
            <w:vAlign w:val="center"/>
            <w:shd w:fill="F1F5F7"/>
          </w:tcPr>
          <w:p>
            <w:pPr>
              <w:pStyle w:val="TableSmall"/>
              <w:spacing w:before="26" w:after="26"/>
            </w:pPr>
            <w:r>
              <w:rPr>
                <w:b w:val="0"/>
                <w:sz w:val="14"/>
              </w:rPr>
              <w:t>-0.174 ± 0.056</w:t>
            </w:r>
          </w:p>
        </w:tc>
        <w:tc>
          <w:tcPr>
            <w:tcW w:type="dxa" w:w="1594"/>
            <w:vAlign w:val="center"/>
            <w:shd w:fill="F1F5F7"/>
          </w:tcPr>
          <w:p>
            <w:pPr>
              <w:pStyle w:val="TableSmall"/>
              <w:spacing w:before="26" w:after="26"/>
            </w:pPr>
            <w:r>
              <w:rPr>
                <w:b w:val="0"/>
                <w:sz w:val="14"/>
              </w:rPr>
              <w:t>3.677 ± 0.009</w:t>
            </w:r>
          </w:p>
        </w:tc>
        <w:tc>
          <w:tcPr>
            <w:tcW w:type="dxa" w:w="1594"/>
            <w:vAlign w:val="center"/>
            <w:shd w:fill="F1F5F7"/>
          </w:tcPr>
          <w:p>
            <w:pPr>
              <w:pStyle w:val="TableSmall"/>
              <w:spacing w:before="26" w:after="26"/>
            </w:pPr>
            <w:r>
              <w:rPr>
                <w:b w:val="0"/>
                <w:sz w:val="14"/>
              </w:rPr>
              <w:t>0.345 ± 0.005</w:t>
            </w:r>
          </w:p>
        </w:tc>
      </w:tr>
      <w:tr>
        <w:trPr>
          <w:cantSplit/>
        </w:trPr>
        <w:tc>
          <w:tcPr>
            <w:tcW w:type="dxa" w:w="1993"/>
            <w:vAlign w:val="center"/>
          </w:tcPr>
          <w:p>
            <w:pPr>
              <w:pStyle w:val="TableSmall"/>
              <w:spacing w:before="26" w:after="26"/>
            </w:pPr>
            <w:r>
              <w:rPr>
                <w:b/>
                <w:sz w:val="14"/>
              </w:rPr>
              <w:t>Radial-final</w:t>
            </w:r>
          </w:p>
        </w:tc>
        <w:tc>
          <w:tcPr>
            <w:tcW w:type="dxa" w:w="1594"/>
            <w:vAlign w:val="center"/>
          </w:tcPr>
          <w:p>
            <w:pPr>
              <w:pStyle w:val="TableSmall"/>
              <w:spacing w:before="26" w:after="26"/>
            </w:pPr>
            <w:r>
              <w:rPr>
                <w:b w:val="0"/>
                <w:sz w:val="14"/>
              </w:rPr>
              <w:t>-0.246 ± 0.058</w:t>
            </w:r>
          </w:p>
        </w:tc>
        <w:tc>
          <w:tcPr>
            <w:tcW w:type="dxa" w:w="1594"/>
            <w:vAlign w:val="center"/>
          </w:tcPr>
          <w:p>
            <w:pPr>
              <w:pStyle w:val="TableSmall"/>
              <w:spacing w:before="26" w:after="26"/>
            </w:pPr>
            <w:r>
              <w:rPr>
                <w:b w:val="0"/>
                <w:sz w:val="14"/>
              </w:rPr>
              <w:t>-0.249 ± 0.051</w:t>
            </w:r>
          </w:p>
        </w:tc>
        <w:tc>
          <w:tcPr>
            <w:tcW w:type="dxa" w:w="1594"/>
            <w:vAlign w:val="center"/>
          </w:tcPr>
          <w:p>
            <w:pPr>
              <w:pStyle w:val="TableSmall"/>
              <w:spacing w:before="26" w:after="26"/>
            </w:pPr>
            <w:r>
              <w:rPr>
                <w:b w:val="0"/>
                <w:sz w:val="14"/>
              </w:rPr>
              <w:t>-0.315 ± 0.090</w:t>
            </w:r>
          </w:p>
        </w:tc>
        <w:tc>
          <w:tcPr>
            <w:tcW w:type="dxa" w:w="1594"/>
            <w:vAlign w:val="center"/>
          </w:tcPr>
          <w:p>
            <w:pPr>
              <w:pStyle w:val="TableSmall"/>
              <w:spacing w:before="26" w:after="26"/>
            </w:pPr>
            <w:r>
              <w:rPr>
                <w:b w:val="0"/>
                <w:sz w:val="14"/>
              </w:rPr>
              <w:t>4.129 ± 0.013</w:t>
            </w:r>
          </w:p>
        </w:tc>
        <w:tc>
          <w:tcPr>
            <w:tcW w:type="dxa" w:w="1594"/>
            <w:vAlign w:val="center"/>
          </w:tcPr>
          <w:p>
            <w:pPr>
              <w:pStyle w:val="TableSmall"/>
              <w:spacing w:before="26" w:after="26"/>
            </w:pPr>
            <w:r>
              <w:rPr>
                <w:b w:val="0"/>
                <w:sz w:val="14"/>
              </w:rPr>
              <w:t>0.252 ± 0.007</w:t>
            </w:r>
          </w:p>
        </w:tc>
      </w:tr>
    </w:tbl>
    <w:p>
      <w:pPr>
        <w:pStyle w:val="Caption"/>
        <w:spacing w:before="40" w:after="120"/>
      </w:pPr>
      <w:r>
        <w:rPr>
          <w:color w:val="5B6B77"/>
          <w:sz w:val="15"/>
        </w:rPr>
        <w:t>“Imp 20%” uses model-dependent leave-one-unit-out R² ranking on validation observations; target leakage into the ranking is a limitation. Training norm is realized, not nominal.</w:t>
      </w:r>
    </w:p>
    <w:p>
      <w:pPr>
        <w:keepNext/>
        <w:spacing w:before="160" w:after="100"/>
      </w:pPr>
      <w:r>
        <w:rPr>
          <w:b/>
          <w:color w:val="182C42"/>
          <w:sz w:val="18"/>
        </w:rPr>
        <w:t>Table 27. Certificate and selected spectral stability diagnostics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2093"/>
            <w:shd w:fill="18394C"/>
            <w:vAlign w:val="center"/>
          </w:tcPr>
          <w:p>
            <w:pPr>
              <w:pStyle w:val="TableSmall"/>
              <w:spacing w:before="60" w:after="60"/>
            </w:pPr>
            <w:r>
              <w:rPr>
                <w:b/>
                <w:color w:val="FFFFFF"/>
                <w:sz w:val="13"/>
              </w:rPr>
              <w:t>Arm</w:t>
            </w:r>
          </w:p>
        </w:tc>
        <w:tc>
          <w:tcPr>
            <w:tcW w:type="dxa" w:w="1574"/>
            <w:shd w:fill="18394C"/>
            <w:vAlign w:val="center"/>
          </w:tcPr>
          <w:p>
            <w:pPr>
              <w:pStyle w:val="TableSmall"/>
              <w:spacing w:before="60" w:after="60"/>
            </w:pPr>
            <w:r>
              <w:rPr>
                <w:b/>
                <w:color w:val="FFFFFF"/>
                <w:sz w:val="13"/>
              </w:rPr>
              <w:t>Cert active</w:t>
            </w:r>
          </w:p>
        </w:tc>
        <w:tc>
          <w:tcPr>
            <w:tcW w:type="dxa" w:w="1574"/>
            <w:shd w:fill="18394C"/>
            <w:vAlign w:val="center"/>
          </w:tcPr>
          <w:p>
            <w:pPr>
              <w:pStyle w:val="TableSmall"/>
              <w:spacing w:before="60" w:after="60"/>
            </w:pPr>
            <w:r>
              <w:rPr>
                <w:b/>
                <w:color w:val="FFFFFF"/>
                <w:sz w:val="13"/>
              </w:rPr>
              <w:t>Retained</w:t>
            </w:r>
          </w:p>
        </w:tc>
        <w:tc>
          <w:tcPr>
            <w:tcW w:type="dxa" w:w="1574"/>
            <w:shd w:fill="18394C"/>
            <w:vAlign w:val="center"/>
          </w:tcPr>
          <w:p>
            <w:pPr>
              <w:pStyle w:val="TableSmall"/>
              <w:spacing w:before="60" w:after="60"/>
            </w:pPr>
            <w:r>
              <w:rPr>
                <w:b/>
                <w:color w:val="FFFFFF"/>
                <w:sz w:val="13"/>
              </w:rPr>
              <w:t>SV err max</w:t>
            </w:r>
          </w:p>
        </w:tc>
        <w:tc>
          <w:tcPr>
            <w:tcW w:type="dxa" w:w="1574"/>
            <w:shd w:fill="18394C"/>
            <w:vAlign w:val="center"/>
          </w:tcPr>
          <w:p>
            <w:pPr>
              <w:pStyle w:val="TableSmall"/>
              <w:spacing w:before="60" w:after="60"/>
            </w:pPr>
            <w:r>
              <w:rPr>
                <w:b/>
                <w:color w:val="FFFFFF"/>
                <w:sz w:val="13"/>
              </w:rPr>
              <w:t>Gap kept min</w:t>
            </w:r>
          </w:p>
        </w:tc>
        <w:tc>
          <w:tcPr>
            <w:tcW w:type="dxa" w:w="1574"/>
            <w:shd w:fill="18394C"/>
            <w:vAlign w:val="center"/>
          </w:tcPr>
          <w:p>
            <w:pPr>
              <w:pStyle w:val="TableSmall"/>
              <w:spacing w:before="60" w:after="60"/>
            </w:pPr>
            <w:r>
              <w:rPr>
                <w:b/>
                <w:color w:val="FFFFFF"/>
                <w:sz w:val="13"/>
              </w:rPr>
              <w:t>Mode exchange</w:t>
            </w:r>
          </w:p>
        </w:tc>
      </w:tr>
      <w:tr>
        <w:trPr>
          <w:cantSplit/>
        </w:trPr>
        <w:tc>
          <w:tcPr>
            <w:tcW w:type="dxa" w:w="2093"/>
            <w:vAlign w:val="center"/>
          </w:tcPr>
          <w:p>
            <w:pPr>
              <w:pStyle w:val="TableSmall"/>
              <w:spacing w:before="26" w:after="26"/>
            </w:pPr>
            <w:r>
              <w:rPr>
                <w:b/>
                <w:sz w:val="13"/>
              </w:rPr>
              <w:t>PGD</w:t>
            </w:r>
          </w:p>
        </w:tc>
        <w:tc>
          <w:tcPr>
            <w:tcW w:type="dxa" w:w="1574"/>
            <w:vAlign w:val="center"/>
          </w:tcPr>
          <w:p>
            <w:pPr>
              <w:pStyle w:val="TableSmall"/>
              <w:spacing w:before="26" w:after="26"/>
            </w:pPr>
            <w:r>
              <w:rPr>
                <w:b w:val="0"/>
                <w:sz w:val="13"/>
              </w:rPr>
              <w:t>—</w:t>
            </w:r>
          </w:p>
        </w:tc>
        <w:tc>
          <w:tcPr>
            <w:tcW w:type="dxa" w:w="1574"/>
            <w:vAlign w:val="center"/>
          </w:tcPr>
          <w:p>
            <w:pPr>
              <w:pStyle w:val="TableSmall"/>
              <w:spacing w:before="26" w:after="26"/>
            </w:pPr>
            <w:r>
              <w:rPr>
                <w:b w:val="0"/>
                <w:sz w:val="13"/>
              </w:rPr>
              <w:t>—</w:t>
            </w:r>
          </w:p>
        </w:tc>
        <w:tc>
          <w:tcPr>
            <w:tcW w:type="dxa" w:w="1574"/>
            <w:vAlign w:val="center"/>
          </w:tcPr>
          <w:p>
            <w:pPr>
              <w:pStyle w:val="TableSmall"/>
              <w:spacing w:before="26" w:after="26"/>
            </w:pPr>
            <w:r>
              <w:rPr>
                <w:b w:val="0"/>
                <w:sz w:val="13"/>
              </w:rPr>
              <w:t>0.2658 ± 0.0175</w:t>
            </w:r>
          </w:p>
        </w:tc>
        <w:tc>
          <w:tcPr>
            <w:tcW w:type="dxa" w:w="1574"/>
            <w:vAlign w:val="center"/>
          </w:tcPr>
          <w:p>
            <w:pPr>
              <w:pStyle w:val="TableSmall"/>
              <w:spacing w:before="26" w:after="26"/>
            </w:pPr>
            <w:r>
              <w:rPr>
                <w:b w:val="0"/>
                <w:sz w:val="13"/>
              </w:rPr>
              <w:t>-3.0410 ± 0.3888</w:t>
            </w:r>
          </w:p>
        </w:tc>
        <w:tc>
          <w:tcPr>
            <w:tcW w:type="dxa" w:w="1574"/>
            <w:vAlign w:val="center"/>
          </w:tcPr>
          <w:p>
            <w:pPr>
              <w:pStyle w:val="TableSmall"/>
              <w:spacing w:before="26" w:after="26"/>
            </w:pPr>
            <w:r>
              <w:rPr>
                <w:b w:val="0"/>
                <w:sz w:val="13"/>
              </w:rPr>
              <w:t>0.0052 ± 0.0004</w:t>
            </w:r>
          </w:p>
        </w:tc>
      </w:tr>
      <w:tr>
        <w:trPr>
          <w:cantSplit/>
        </w:trPr>
        <w:tc>
          <w:tcPr>
            <w:tcW w:type="dxa" w:w="2093"/>
            <w:vAlign w:val="center"/>
            <w:shd w:fill="F1F5F7"/>
          </w:tcPr>
          <w:p>
            <w:pPr>
              <w:pStyle w:val="TableSmall"/>
              <w:spacing w:before="26" w:after="26"/>
            </w:pPr>
            <w:r>
              <w:rPr>
                <w:b/>
                <w:sz w:val="13"/>
              </w:rPr>
              <w:t>Exact-final</w:t>
            </w:r>
          </w:p>
        </w:tc>
        <w:tc>
          <w:tcPr>
            <w:tcW w:type="dxa" w:w="1574"/>
            <w:vAlign w:val="center"/>
            <w:shd w:fill="F1F5F7"/>
          </w:tcPr>
          <w:p>
            <w:pPr>
              <w:pStyle w:val="TableSmall"/>
              <w:spacing w:before="26" w:after="26"/>
            </w:pPr>
            <w:r>
              <w:rPr>
                <w:b w:val="0"/>
                <w:sz w:val="13"/>
              </w:rPr>
              <w:t>0.8236 ± 0.0025</w:t>
            </w:r>
          </w:p>
        </w:tc>
        <w:tc>
          <w:tcPr>
            <w:tcW w:type="dxa" w:w="1574"/>
            <w:vAlign w:val="center"/>
            <w:shd w:fill="F1F5F7"/>
          </w:tcPr>
          <w:p>
            <w:pPr>
              <w:pStyle w:val="TableSmall"/>
              <w:spacing w:before="26" w:after="26"/>
            </w:pPr>
            <w:r>
              <w:rPr>
                <w:b w:val="0"/>
                <w:sz w:val="13"/>
              </w:rPr>
              <w:t>0.8067 ± 0.0017</w:t>
            </w:r>
          </w:p>
        </w:tc>
        <w:tc>
          <w:tcPr>
            <w:tcW w:type="dxa" w:w="1574"/>
            <w:vAlign w:val="center"/>
            <w:shd w:fill="F1F5F7"/>
          </w:tcPr>
          <w:p>
            <w:pPr>
              <w:pStyle w:val="TableSmall"/>
              <w:spacing w:before="26" w:after="26"/>
            </w:pPr>
            <w:r>
              <w:rPr>
                <w:b w:val="0"/>
                <w:sz w:val="13"/>
              </w:rPr>
              <w:t>0.0000 ± 0.0000</w:t>
            </w:r>
          </w:p>
        </w:tc>
        <w:tc>
          <w:tcPr>
            <w:tcW w:type="dxa" w:w="1574"/>
            <w:vAlign w:val="center"/>
            <w:shd w:fill="F1F5F7"/>
          </w:tcPr>
          <w:p>
            <w:pPr>
              <w:pStyle w:val="TableSmall"/>
              <w:spacing w:before="26" w:after="26"/>
            </w:pPr>
            <w:r>
              <w:rPr>
                <w:b w:val="0"/>
                <w:sz w:val="13"/>
              </w:rPr>
              <w:t>0.4356 ± 0.0348</w:t>
            </w:r>
          </w:p>
        </w:tc>
        <w:tc>
          <w:tcPr>
            <w:tcW w:type="dxa" w:w="1574"/>
            <w:vAlign w:val="center"/>
            <w:shd w:fill="F1F5F7"/>
          </w:tcPr>
          <w:p>
            <w:pPr>
              <w:pStyle w:val="TableSmall"/>
              <w:spacing w:before="26" w:after="26"/>
            </w:pPr>
            <w:r>
              <w:rPr>
                <w:b w:val="0"/>
                <w:sz w:val="13"/>
              </w:rPr>
              <w:t>0.0000 ± 0.0000</w:t>
            </w:r>
          </w:p>
        </w:tc>
      </w:tr>
      <w:tr>
        <w:trPr>
          <w:cantSplit/>
        </w:trPr>
        <w:tc>
          <w:tcPr>
            <w:tcW w:type="dxa" w:w="2093"/>
            <w:vAlign w:val="center"/>
          </w:tcPr>
          <w:p>
            <w:pPr>
              <w:pStyle w:val="TableSmall"/>
              <w:spacing w:before="26" w:after="26"/>
            </w:pPr>
            <w:r>
              <w:rPr>
                <w:b/>
                <w:sz w:val="13"/>
              </w:rPr>
              <w:t>Exact-every</w:t>
            </w:r>
          </w:p>
        </w:tc>
        <w:tc>
          <w:tcPr>
            <w:tcW w:type="dxa" w:w="1574"/>
            <w:vAlign w:val="center"/>
          </w:tcPr>
          <w:p>
            <w:pPr>
              <w:pStyle w:val="TableSmall"/>
              <w:spacing w:before="26" w:after="26"/>
            </w:pPr>
            <w:r>
              <w:rPr>
                <w:b w:val="0"/>
                <w:sz w:val="13"/>
              </w:rPr>
              <w:t>0.8437 ± 0.0020</w:t>
            </w:r>
          </w:p>
        </w:tc>
        <w:tc>
          <w:tcPr>
            <w:tcW w:type="dxa" w:w="1574"/>
            <w:vAlign w:val="center"/>
          </w:tcPr>
          <w:p>
            <w:pPr>
              <w:pStyle w:val="TableSmall"/>
              <w:spacing w:before="26" w:after="26"/>
            </w:pPr>
            <w:r>
              <w:rPr>
                <w:b w:val="0"/>
                <w:sz w:val="13"/>
              </w:rPr>
              <w:t>0.8878 ± 0.0006</w:t>
            </w:r>
          </w:p>
        </w:tc>
        <w:tc>
          <w:tcPr>
            <w:tcW w:type="dxa" w:w="1574"/>
            <w:vAlign w:val="center"/>
          </w:tcPr>
          <w:p>
            <w:pPr>
              <w:pStyle w:val="TableSmall"/>
              <w:spacing w:before="26" w:after="26"/>
            </w:pPr>
            <w:r>
              <w:rPr>
                <w:b w:val="0"/>
                <w:sz w:val="13"/>
              </w:rPr>
              <w:t>0.0000 ± 0.0000</w:t>
            </w:r>
          </w:p>
        </w:tc>
        <w:tc>
          <w:tcPr>
            <w:tcW w:type="dxa" w:w="1574"/>
            <w:vAlign w:val="center"/>
          </w:tcPr>
          <w:p>
            <w:pPr>
              <w:pStyle w:val="TableSmall"/>
              <w:spacing w:before="26" w:after="26"/>
            </w:pPr>
            <w:r>
              <w:rPr>
                <w:b w:val="0"/>
                <w:sz w:val="13"/>
              </w:rPr>
              <w:t>0.4225 ± 0.0288</w:t>
            </w:r>
          </w:p>
        </w:tc>
        <w:tc>
          <w:tcPr>
            <w:tcW w:type="dxa" w:w="1574"/>
            <w:vAlign w:val="center"/>
          </w:tcPr>
          <w:p>
            <w:pPr>
              <w:pStyle w:val="TableSmall"/>
              <w:spacing w:before="26" w:after="26"/>
            </w:pPr>
            <w:r>
              <w:rPr>
                <w:b w:val="0"/>
                <w:sz w:val="13"/>
              </w:rPr>
              <w:t>0.0000 ± 0.0000</w:t>
            </w:r>
          </w:p>
        </w:tc>
      </w:tr>
      <w:tr>
        <w:trPr>
          <w:cantSplit/>
        </w:trPr>
        <w:tc>
          <w:tcPr>
            <w:tcW w:type="dxa" w:w="2093"/>
            <w:vAlign w:val="center"/>
            <w:shd w:fill="F1F5F7"/>
          </w:tcPr>
          <w:p>
            <w:pPr>
              <w:pStyle w:val="TableSmall"/>
              <w:spacing w:before="26" w:after="26"/>
            </w:pPr>
            <w:r>
              <w:rPr>
                <w:b/>
                <w:sz w:val="13"/>
              </w:rPr>
              <w:t>Split</w:t>
            </w:r>
          </w:p>
        </w:tc>
        <w:tc>
          <w:tcPr>
            <w:tcW w:type="dxa" w:w="1574"/>
            <w:vAlign w:val="center"/>
            <w:shd w:fill="F1F5F7"/>
          </w:tcPr>
          <w:p>
            <w:pPr>
              <w:pStyle w:val="TableSmall"/>
              <w:spacing w:before="26" w:after="26"/>
            </w:pPr>
            <w:r>
              <w:rPr>
                <w:b w:val="0"/>
                <w:sz w:val="13"/>
              </w:rPr>
              <w:t>1.0000 ± 0.0000</w:t>
            </w:r>
          </w:p>
        </w:tc>
        <w:tc>
          <w:tcPr>
            <w:tcW w:type="dxa" w:w="1574"/>
            <w:vAlign w:val="center"/>
            <w:shd w:fill="F1F5F7"/>
          </w:tcPr>
          <w:p>
            <w:pPr>
              <w:pStyle w:val="TableSmall"/>
              <w:spacing w:before="26" w:after="26"/>
            </w:pPr>
            <w:r>
              <w:rPr>
                <w:b w:val="0"/>
                <w:sz w:val="13"/>
              </w:rPr>
              <w:t>0.6132 ± 0.0015</w:t>
            </w:r>
          </w:p>
        </w:tc>
        <w:tc>
          <w:tcPr>
            <w:tcW w:type="dxa" w:w="1574"/>
            <w:vAlign w:val="center"/>
            <w:shd w:fill="F1F5F7"/>
          </w:tcPr>
          <w:p>
            <w:pPr>
              <w:pStyle w:val="TableSmall"/>
              <w:spacing w:before="26" w:after="26"/>
            </w:pPr>
            <w:r>
              <w:rPr>
                <w:b w:val="0"/>
                <w:sz w:val="13"/>
              </w:rPr>
              <w:t>0.0563 ± 0.0005</w:t>
            </w:r>
          </w:p>
        </w:tc>
        <w:tc>
          <w:tcPr>
            <w:tcW w:type="dxa" w:w="1574"/>
            <w:vAlign w:val="center"/>
            <w:shd w:fill="F1F5F7"/>
          </w:tcPr>
          <w:p>
            <w:pPr>
              <w:pStyle w:val="TableSmall"/>
              <w:spacing w:before="26" w:after="26"/>
            </w:pPr>
            <w:r>
              <w:rPr>
                <w:b w:val="0"/>
                <w:sz w:val="13"/>
              </w:rPr>
              <w:t>0.6242 ± 0.0188</w:t>
            </w:r>
          </w:p>
        </w:tc>
        <w:tc>
          <w:tcPr>
            <w:tcW w:type="dxa" w:w="1574"/>
            <w:vAlign w:val="center"/>
            <w:shd w:fill="F1F5F7"/>
          </w:tcPr>
          <w:p>
            <w:pPr>
              <w:pStyle w:val="TableSmall"/>
              <w:spacing w:before="26" w:after="26"/>
            </w:pPr>
            <w:r>
              <w:rPr>
                <w:b w:val="0"/>
                <w:sz w:val="13"/>
              </w:rPr>
              <w:t>0.0000 ± 0.0000</w:t>
            </w:r>
          </w:p>
        </w:tc>
      </w:tr>
      <w:tr>
        <w:trPr>
          <w:cantSplit/>
        </w:trPr>
        <w:tc>
          <w:tcPr>
            <w:tcW w:type="dxa" w:w="2093"/>
            <w:vAlign w:val="center"/>
          </w:tcPr>
          <w:p>
            <w:pPr>
              <w:pStyle w:val="TableSmall"/>
              <w:spacing w:before="26" w:after="26"/>
            </w:pPr>
            <w:r>
              <w:rPr>
                <w:b/>
                <w:sz w:val="13"/>
              </w:rPr>
              <w:t>Radial-final</w:t>
            </w:r>
          </w:p>
        </w:tc>
        <w:tc>
          <w:tcPr>
            <w:tcW w:type="dxa" w:w="1574"/>
            <w:vAlign w:val="center"/>
          </w:tcPr>
          <w:p>
            <w:pPr>
              <w:pStyle w:val="TableSmall"/>
              <w:spacing w:before="26" w:after="26"/>
            </w:pPr>
            <w:r>
              <w:rPr>
                <w:b w:val="0"/>
                <w:sz w:val="13"/>
              </w:rPr>
              <w:t>0.7807 ± 0.0030</w:t>
            </w:r>
          </w:p>
        </w:tc>
        <w:tc>
          <w:tcPr>
            <w:tcW w:type="dxa" w:w="1574"/>
            <w:vAlign w:val="center"/>
          </w:tcPr>
          <w:p>
            <w:pPr>
              <w:pStyle w:val="TableSmall"/>
              <w:spacing w:before="26" w:after="26"/>
            </w:pPr>
            <w:r>
              <w:rPr>
                <w:b w:val="0"/>
                <w:sz w:val="13"/>
              </w:rPr>
              <w:t>0.6886 ± 0.0021</w:t>
            </w:r>
          </w:p>
        </w:tc>
        <w:tc>
          <w:tcPr>
            <w:tcW w:type="dxa" w:w="1574"/>
            <w:vAlign w:val="center"/>
          </w:tcPr>
          <w:p>
            <w:pPr>
              <w:pStyle w:val="TableSmall"/>
              <w:spacing w:before="26" w:after="26"/>
            </w:pPr>
            <w:r>
              <w:rPr>
                <w:b w:val="0"/>
                <w:sz w:val="13"/>
              </w:rPr>
              <w:t>0.0000 ± 0.0000</w:t>
            </w:r>
          </w:p>
        </w:tc>
        <w:tc>
          <w:tcPr>
            <w:tcW w:type="dxa" w:w="1574"/>
            <w:vAlign w:val="center"/>
          </w:tcPr>
          <w:p>
            <w:pPr>
              <w:pStyle w:val="TableSmall"/>
              <w:spacing w:before="26" w:after="26"/>
            </w:pPr>
            <w:r>
              <w:rPr>
                <w:b w:val="0"/>
                <w:sz w:val="13"/>
              </w:rPr>
              <w:t>0.4338 ± 0.0142</w:t>
            </w:r>
          </w:p>
        </w:tc>
        <w:tc>
          <w:tcPr>
            <w:tcW w:type="dxa" w:w="1574"/>
            <w:vAlign w:val="center"/>
          </w:tcPr>
          <w:p>
            <w:pPr>
              <w:pStyle w:val="TableSmall"/>
              <w:spacing w:before="26" w:after="26"/>
            </w:pPr>
            <w:r>
              <w:rPr>
                <w:b w:val="0"/>
                <w:sz w:val="13"/>
              </w:rPr>
              <w:t>0.0000 ± 0.0000</w:t>
            </w:r>
          </w:p>
        </w:tc>
      </w:tr>
    </w:tbl>
    <w:p>
      <w:pPr>
        <w:pStyle w:val="Caption"/>
        <w:spacing w:before="40" w:after="120"/>
      </w:pPr>
      <w:r>
        <w:rPr>
          <w:color w:val="5B6B77"/>
          <w:sz w:val="15"/>
        </w:rPr>
        <w:t>“—” means not computed/applicable. Summary diagnostics reduce logging steps according to the code (max for *max; min for *min; otherwise mean), then summarize across 3 seeds.</w:t>
      </w:r>
    </w:p>
    <w:p>
      <w:pPr>
        <w:keepNext/>
        <w:spacing w:before="160" w:after="100"/>
      </w:pPr>
      <w:r>
        <w:rPr>
          <w:b/>
          <w:color w:val="182C42"/>
          <w:sz w:val="18"/>
        </w:rPr>
        <w:t>Table 28. Split geometry and additional diagnostic metrics</w:t>
      </w:r>
    </w:p>
    <w:tbl>
      <w:tblPr>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cantSplit/>
        </w:trPr>
        <w:tc>
          <w:tcPr>
            <w:tcW w:type="dxa" w:w="2392"/>
            <w:shd w:fill="18394C"/>
            <w:vAlign w:val="center"/>
          </w:tcPr>
          <w:p>
            <w:pPr>
              <w:pStyle w:val="TableSmall"/>
              <w:spacing w:before="60" w:after="60"/>
            </w:pPr>
            <w:r>
              <w:rPr>
                <w:b/>
                <w:color w:val="FFFFFF"/>
                <w:sz w:val="14"/>
              </w:rPr>
              <w:t>Arm</w:t>
            </w:r>
          </w:p>
        </w:tc>
        <w:tc>
          <w:tcPr>
            <w:tcW w:type="dxa" w:w="1893"/>
            <w:shd w:fill="18394C"/>
            <w:vAlign w:val="center"/>
          </w:tcPr>
          <w:p>
            <w:pPr>
              <w:pStyle w:val="TableSmall"/>
              <w:spacing w:before="60" w:after="60"/>
            </w:pPr>
            <w:r>
              <w:rPr>
                <w:b/>
                <w:color w:val="FFFFFF"/>
                <w:sz w:val="14"/>
              </w:rPr>
              <w:t>Tang. norm</w:t>
            </w:r>
          </w:p>
        </w:tc>
        <w:tc>
          <w:tcPr>
            <w:tcW w:type="dxa" w:w="1893"/>
            <w:shd w:fill="18394C"/>
            <w:vAlign w:val="center"/>
          </w:tcPr>
          <w:p>
            <w:pPr>
              <w:pStyle w:val="TableSmall"/>
              <w:spacing w:before="60" w:after="60"/>
            </w:pPr>
            <w:r>
              <w:rPr>
                <w:b/>
                <w:color w:val="FFFFFF"/>
                <w:sz w:val="14"/>
              </w:rPr>
              <w:t>Comp. norm</w:t>
            </w:r>
          </w:p>
        </w:tc>
        <w:tc>
          <w:tcPr>
            <w:tcW w:type="dxa" w:w="1893"/>
            <w:shd w:fill="18394C"/>
            <w:vAlign w:val="center"/>
          </w:tcPr>
          <w:p>
            <w:pPr>
              <w:pStyle w:val="TableSmall"/>
              <w:spacing w:before="60" w:after="60"/>
            </w:pPr>
            <w:r>
              <w:rPr>
                <w:b/>
                <w:color w:val="FFFFFF"/>
                <w:sz w:val="14"/>
              </w:rPr>
              <w:t>Top-imp. share</w:t>
            </w:r>
          </w:p>
        </w:tc>
        <w:tc>
          <w:tcPr>
            <w:tcW w:type="dxa" w:w="1893"/>
            <w:shd w:fill="18394C"/>
            <w:vAlign w:val="center"/>
          </w:tcPr>
          <w:p>
            <w:pPr>
              <w:pStyle w:val="TableSmall"/>
              <w:spacing w:before="60" w:after="60"/>
            </w:pPr>
            <w:r>
              <w:rPr>
                <w:b/>
                <w:color w:val="FFFFFF"/>
                <w:sz w:val="14"/>
              </w:rPr>
              <w:t>Eval attack time (s)</w:t>
            </w:r>
          </w:p>
        </w:tc>
      </w:tr>
      <w:tr>
        <w:trPr>
          <w:cantSplit/>
        </w:trPr>
        <w:tc>
          <w:tcPr>
            <w:tcW w:type="dxa" w:w="2392"/>
            <w:vAlign w:val="center"/>
          </w:tcPr>
          <w:p>
            <w:pPr>
              <w:pStyle w:val="TableSmall"/>
              <w:spacing w:before="26" w:after="26"/>
            </w:pPr>
            <w:r>
              <w:rPr>
                <w:b/>
                <w:sz w:val="14"/>
              </w:rPr>
              <w:t>PGD</w:t>
            </w:r>
          </w:p>
        </w:tc>
        <w:tc>
          <w:tcPr>
            <w:tcW w:type="dxa" w:w="1893"/>
            <w:vAlign w:val="center"/>
          </w:tcPr>
          <w:p>
            <w:pPr>
              <w:pStyle w:val="TableSmall"/>
              <w:spacing w:before="26" w:after="26"/>
            </w:pPr>
            <w:r>
              <w:rPr>
                <w:b w:val="0"/>
                <w:sz w:val="14"/>
              </w:rPr>
              <w:t>—</w:t>
            </w:r>
          </w:p>
        </w:tc>
        <w:tc>
          <w:tcPr>
            <w:tcW w:type="dxa" w:w="1893"/>
            <w:vAlign w:val="center"/>
          </w:tcPr>
          <w:p>
            <w:pPr>
              <w:pStyle w:val="TableSmall"/>
              <w:spacing w:before="26" w:after="26"/>
            </w:pPr>
            <w:r>
              <w:rPr>
                <w:b w:val="0"/>
                <w:sz w:val="14"/>
              </w:rPr>
              <w:t>—</w:t>
            </w:r>
          </w:p>
        </w:tc>
        <w:tc>
          <w:tcPr>
            <w:tcW w:type="dxa" w:w="1893"/>
            <w:vAlign w:val="center"/>
          </w:tcPr>
          <w:p>
            <w:pPr>
              <w:pStyle w:val="TableSmall"/>
              <w:spacing w:before="26" w:after="26"/>
            </w:pPr>
            <w:r>
              <w:rPr>
                <w:b w:val="0"/>
                <w:sz w:val="14"/>
              </w:rPr>
              <w:t>0.961 ± 0.007</w:t>
            </w:r>
          </w:p>
        </w:tc>
        <w:tc>
          <w:tcPr>
            <w:tcW w:type="dxa" w:w="1893"/>
            <w:vAlign w:val="center"/>
          </w:tcPr>
          <w:p>
            <w:pPr>
              <w:pStyle w:val="TableSmall"/>
              <w:spacing w:before="26" w:after="26"/>
            </w:pPr>
            <w:r>
              <w:rPr>
                <w:b w:val="0"/>
                <w:sz w:val="14"/>
              </w:rPr>
              <w:t>1.361 ± 0.064</w:t>
            </w:r>
          </w:p>
        </w:tc>
      </w:tr>
      <w:tr>
        <w:trPr>
          <w:cantSplit/>
        </w:trPr>
        <w:tc>
          <w:tcPr>
            <w:tcW w:type="dxa" w:w="2392"/>
            <w:vAlign w:val="center"/>
            <w:shd w:fill="F1F5F7"/>
          </w:tcPr>
          <w:p>
            <w:pPr>
              <w:pStyle w:val="TableSmall"/>
              <w:spacing w:before="26" w:after="26"/>
            </w:pPr>
            <w:r>
              <w:rPr>
                <w:b/>
                <w:sz w:val="14"/>
              </w:rPr>
              <w:t>Exact-final</w:t>
            </w:r>
          </w:p>
        </w:tc>
        <w:tc>
          <w:tcPr>
            <w:tcW w:type="dxa" w:w="1893"/>
            <w:vAlign w:val="center"/>
            <w:shd w:fill="F1F5F7"/>
          </w:tcPr>
          <w:p>
            <w:pPr>
              <w:pStyle w:val="TableSmall"/>
              <w:spacing w:before="26" w:after="26"/>
            </w:pPr>
            <w:r>
              <w:rPr>
                <w:b w:val="0"/>
                <w:sz w:val="14"/>
              </w:rPr>
              <w:t>0.000 ± 0.000</w:t>
            </w:r>
          </w:p>
        </w:tc>
        <w:tc>
          <w:tcPr>
            <w:tcW w:type="dxa" w:w="1893"/>
            <w:vAlign w:val="center"/>
            <w:shd w:fill="F1F5F7"/>
          </w:tcPr>
          <w:p>
            <w:pPr>
              <w:pStyle w:val="TableSmall"/>
              <w:spacing w:before="26" w:after="26"/>
            </w:pPr>
            <w:r>
              <w:rPr>
                <w:b w:val="0"/>
                <w:sz w:val="14"/>
              </w:rPr>
              <w:t>4.836 ± 0.010</w:t>
            </w:r>
          </w:p>
        </w:tc>
        <w:tc>
          <w:tcPr>
            <w:tcW w:type="dxa" w:w="1893"/>
            <w:vAlign w:val="center"/>
            <w:shd w:fill="F1F5F7"/>
          </w:tcPr>
          <w:p>
            <w:pPr>
              <w:pStyle w:val="TableSmall"/>
              <w:spacing w:before="26" w:after="26"/>
            </w:pPr>
            <w:r>
              <w:rPr>
                <w:b w:val="0"/>
                <w:sz w:val="14"/>
              </w:rPr>
              <w:t>0.971 ± 0.009</w:t>
            </w:r>
          </w:p>
        </w:tc>
        <w:tc>
          <w:tcPr>
            <w:tcW w:type="dxa" w:w="1893"/>
            <w:vAlign w:val="center"/>
            <w:shd w:fill="F1F5F7"/>
          </w:tcPr>
          <w:p>
            <w:pPr>
              <w:pStyle w:val="TableSmall"/>
              <w:spacing w:before="26" w:after="26"/>
            </w:pPr>
            <w:r>
              <w:rPr>
                <w:b w:val="0"/>
                <w:sz w:val="14"/>
              </w:rPr>
              <w:t>1.214 ± 0.032</w:t>
            </w:r>
          </w:p>
        </w:tc>
      </w:tr>
      <w:tr>
        <w:trPr>
          <w:cantSplit/>
        </w:trPr>
        <w:tc>
          <w:tcPr>
            <w:tcW w:type="dxa" w:w="2392"/>
            <w:vAlign w:val="center"/>
          </w:tcPr>
          <w:p>
            <w:pPr>
              <w:pStyle w:val="TableSmall"/>
              <w:spacing w:before="26" w:after="26"/>
            </w:pPr>
            <w:r>
              <w:rPr>
                <w:b/>
                <w:sz w:val="14"/>
              </w:rPr>
              <w:t>Exact-every</w:t>
            </w:r>
          </w:p>
        </w:tc>
        <w:tc>
          <w:tcPr>
            <w:tcW w:type="dxa" w:w="1893"/>
            <w:vAlign w:val="center"/>
          </w:tcPr>
          <w:p>
            <w:pPr>
              <w:pStyle w:val="TableSmall"/>
              <w:spacing w:before="26" w:after="26"/>
            </w:pPr>
            <w:r>
              <w:rPr>
                <w:b w:val="0"/>
                <w:sz w:val="14"/>
              </w:rPr>
              <w:t>0.000 ± 0.000</w:t>
            </w:r>
          </w:p>
        </w:tc>
        <w:tc>
          <w:tcPr>
            <w:tcW w:type="dxa" w:w="1893"/>
            <w:vAlign w:val="center"/>
          </w:tcPr>
          <w:p>
            <w:pPr>
              <w:pStyle w:val="TableSmall"/>
              <w:spacing w:before="26" w:after="26"/>
            </w:pPr>
            <w:r>
              <w:rPr>
                <w:b w:val="0"/>
                <w:sz w:val="14"/>
              </w:rPr>
              <w:t>5.517 ± 0.004</w:t>
            </w:r>
          </w:p>
        </w:tc>
        <w:tc>
          <w:tcPr>
            <w:tcW w:type="dxa" w:w="1893"/>
            <w:vAlign w:val="center"/>
          </w:tcPr>
          <w:p>
            <w:pPr>
              <w:pStyle w:val="TableSmall"/>
              <w:spacing w:before="26" w:after="26"/>
            </w:pPr>
            <w:r>
              <w:rPr>
                <w:b w:val="0"/>
                <w:sz w:val="14"/>
              </w:rPr>
              <w:t>0.971 ± 0.010</w:t>
            </w:r>
          </w:p>
        </w:tc>
        <w:tc>
          <w:tcPr>
            <w:tcW w:type="dxa" w:w="1893"/>
            <w:vAlign w:val="center"/>
          </w:tcPr>
          <w:p>
            <w:pPr>
              <w:pStyle w:val="TableSmall"/>
              <w:spacing w:before="26" w:after="26"/>
            </w:pPr>
            <w:r>
              <w:rPr>
                <w:b w:val="0"/>
                <w:sz w:val="14"/>
              </w:rPr>
              <w:t>1.357 ± 0.166</w:t>
            </w:r>
          </w:p>
        </w:tc>
      </w:tr>
      <w:tr>
        <w:trPr>
          <w:cantSplit/>
        </w:trPr>
        <w:tc>
          <w:tcPr>
            <w:tcW w:type="dxa" w:w="2392"/>
            <w:vAlign w:val="center"/>
            <w:shd w:fill="F1F5F7"/>
          </w:tcPr>
          <w:p>
            <w:pPr>
              <w:pStyle w:val="TableSmall"/>
              <w:spacing w:before="26" w:after="26"/>
            </w:pPr>
            <w:r>
              <w:rPr>
                <w:b/>
                <w:sz w:val="14"/>
              </w:rPr>
              <w:t>Split</w:t>
            </w:r>
          </w:p>
        </w:tc>
        <w:tc>
          <w:tcPr>
            <w:tcW w:type="dxa" w:w="1893"/>
            <w:vAlign w:val="center"/>
            <w:shd w:fill="F1F5F7"/>
          </w:tcPr>
          <w:p>
            <w:pPr>
              <w:pStyle w:val="TableSmall"/>
              <w:spacing w:before="26" w:after="26"/>
            </w:pPr>
            <w:r>
              <w:rPr>
                <w:b w:val="0"/>
                <w:sz w:val="14"/>
              </w:rPr>
              <w:t>0.988 ± 0.001</w:t>
            </w:r>
          </w:p>
        </w:tc>
        <w:tc>
          <w:tcPr>
            <w:tcW w:type="dxa" w:w="1893"/>
            <w:vAlign w:val="center"/>
            <w:shd w:fill="F1F5F7"/>
          </w:tcPr>
          <w:p>
            <w:pPr>
              <w:pStyle w:val="TableSmall"/>
              <w:spacing w:before="26" w:after="26"/>
            </w:pPr>
            <w:r>
              <w:rPr>
                <w:b w:val="0"/>
                <w:sz w:val="14"/>
              </w:rPr>
              <w:t>3.534 ± 0.010</w:t>
            </w:r>
          </w:p>
        </w:tc>
        <w:tc>
          <w:tcPr>
            <w:tcW w:type="dxa" w:w="1893"/>
            <w:vAlign w:val="center"/>
            <w:shd w:fill="F1F5F7"/>
          </w:tcPr>
          <w:p>
            <w:pPr>
              <w:pStyle w:val="TableSmall"/>
              <w:spacing w:before="26" w:after="26"/>
            </w:pPr>
            <w:r>
              <w:rPr>
                <w:b w:val="0"/>
                <w:sz w:val="14"/>
              </w:rPr>
              <w:t>0.981 ± 0.005</w:t>
            </w:r>
          </w:p>
        </w:tc>
        <w:tc>
          <w:tcPr>
            <w:tcW w:type="dxa" w:w="1893"/>
            <w:vAlign w:val="center"/>
            <w:shd w:fill="F1F5F7"/>
          </w:tcPr>
          <w:p>
            <w:pPr>
              <w:pStyle w:val="TableSmall"/>
              <w:spacing w:before="26" w:after="26"/>
            </w:pPr>
            <w:r>
              <w:rPr>
                <w:b w:val="0"/>
                <w:sz w:val="14"/>
              </w:rPr>
              <w:t>1.212 ± 0.074</w:t>
            </w:r>
          </w:p>
        </w:tc>
      </w:tr>
      <w:tr>
        <w:trPr>
          <w:cantSplit/>
        </w:trPr>
        <w:tc>
          <w:tcPr>
            <w:tcW w:type="dxa" w:w="2392"/>
            <w:vAlign w:val="center"/>
          </w:tcPr>
          <w:p>
            <w:pPr>
              <w:pStyle w:val="TableSmall"/>
              <w:spacing w:before="26" w:after="26"/>
            </w:pPr>
            <w:r>
              <w:rPr>
                <w:b/>
                <w:sz w:val="14"/>
              </w:rPr>
              <w:t>Radial-final</w:t>
            </w:r>
          </w:p>
        </w:tc>
        <w:tc>
          <w:tcPr>
            <w:tcW w:type="dxa" w:w="1893"/>
            <w:vAlign w:val="center"/>
          </w:tcPr>
          <w:p>
            <w:pPr>
              <w:pStyle w:val="TableSmall"/>
              <w:spacing w:before="26" w:after="26"/>
            </w:pPr>
            <w:r>
              <w:rPr>
                <w:b w:val="0"/>
                <w:sz w:val="14"/>
              </w:rPr>
              <w:t>0.000 ± 0.000</w:t>
            </w:r>
          </w:p>
        </w:tc>
        <w:tc>
          <w:tcPr>
            <w:tcW w:type="dxa" w:w="1893"/>
            <w:vAlign w:val="center"/>
          </w:tcPr>
          <w:p>
            <w:pPr>
              <w:pStyle w:val="TableSmall"/>
              <w:spacing w:before="26" w:after="26"/>
            </w:pPr>
            <w:r>
              <w:rPr>
                <w:b w:val="0"/>
                <w:sz w:val="14"/>
              </w:rPr>
              <w:t>4.129 ± 0.013</w:t>
            </w:r>
          </w:p>
        </w:tc>
        <w:tc>
          <w:tcPr>
            <w:tcW w:type="dxa" w:w="1893"/>
            <w:vAlign w:val="center"/>
          </w:tcPr>
          <w:p>
            <w:pPr>
              <w:pStyle w:val="TableSmall"/>
              <w:spacing w:before="26" w:after="26"/>
            </w:pPr>
            <w:r>
              <w:rPr>
                <w:b w:val="0"/>
                <w:sz w:val="14"/>
              </w:rPr>
              <w:t>0.972 ± 0.004</w:t>
            </w:r>
          </w:p>
        </w:tc>
        <w:tc>
          <w:tcPr>
            <w:tcW w:type="dxa" w:w="1893"/>
            <w:vAlign w:val="center"/>
          </w:tcPr>
          <w:p>
            <w:pPr>
              <w:pStyle w:val="TableSmall"/>
              <w:spacing w:before="26" w:after="26"/>
            </w:pPr>
            <w:r>
              <w:rPr>
                <w:b w:val="0"/>
                <w:sz w:val="14"/>
              </w:rPr>
              <w:t>1.234 ± 0.060</w:t>
            </w:r>
          </w:p>
        </w:tc>
      </w:tr>
    </w:tbl>
    <w:p>
      <w:pPr>
        <w:pStyle w:val="Caption"/>
        <w:spacing w:before="40" w:after="120"/>
      </w:pPr>
      <w:r>
        <w:rPr>
          <w:color w:val="5B6B77"/>
          <w:sz w:val="15"/>
        </w:rPr>
        <w:t>Tangent and complement training norms represent training attack components. Attack-evaluation runtime includes five attacks and three restarts.</w:t>
      </w:r>
    </w:p>
    <w:p>
      <w:pPr>
        <w:jc w:val="center"/>
      </w:pPr>
      <w:r>
        <w:drawing>
          <wp:inline xmlns:a="http://schemas.openxmlformats.org/drawingml/2006/main" xmlns:pic="http://schemas.openxmlformats.org/drawingml/2006/picture">
            <wp:extent cx="5989320" cy="2264618"/>
            <wp:docPr id="4" name="Picture 4"/>
            <wp:cNvGraphicFramePr>
              <a:graphicFrameLocks noChangeAspect="1"/>
            </wp:cNvGraphicFramePr>
            <a:graphic>
              <a:graphicData uri="http://schemas.openxmlformats.org/drawingml/2006/picture">
                <pic:pic>
                  <pic:nvPicPr>
                    <pic:cNvPr id="0" name="_acorn_C-CO0_eps6_bars.png"/>
                    <pic:cNvPicPr/>
                  </pic:nvPicPr>
                  <pic:blipFill>
                    <a:blip r:embed="rId14"/>
                    <a:stretch>
                      <a:fillRect/>
                    </a:stretch>
                  </pic:blipFill>
                  <pic:spPr>
                    <a:xfrm>
                      <a:off x="0" y="0"/>
                      <a:ext cx="5989320" cy="2264618"/>
                    </a:xfrm>
                    <a:prstGeom prst="rect"/>
                  </pic:spPr>
                </pic:pic>
              </a:graphicData>
            </a:graphic>
          </wp:inline>
        </w:drawing>
      </w:r>
    </w:p>
    <w:p>
      <w:pPr>
        <w:pStyle w:val="Caption"/>
        <w:spacing w:before="40" w:after="120"/>
      </w:pPr>
      <w:r>
        <w:rPr>
          <w:color w:val="5B6B77"/>
          <w:sz w:val="15"/>
        </w:rPr>
        <w:t>Figure 4. Mean clean validation R² and held-out PGD-evaluated R² for C-CO0  |  training ε = 6 (absolute) (three seeds).</w:t>
      </w:r>
    </w:p>
    <w:p>
      <w:r>
        <w:br w:type="page"/>
      </w:r>
    </w:p>
    <w:p>
      <w:pPr>
        <w:pStyle w:val="Heading1"/>
      </w:pPr>
      <w:r>
        <w:t>7. Paired-seed comparisons and between-session patterns</w:t>
      </w:r>
    </w:p>
    <w:p>
      <w:r>
        <w:t>All pairwise differences below compare the same recording, training budget and seed, using PGD as baseline. A value of +0.010 denotes an increase of 0.010 R² points, not a 1% relative improvement. The count “wins/3” is the number of seeds with a strictly positive difference and is descriptive only.</w:t>
      </w:r>
    </w:p>
    <w:p>
      <w:pPr>
        <w:keepNext/>
        <w:spacing w:before="160" w:after="100"/>
      </w:pPr>
      <w:r>
        <w:rPr>
          <w:b/>
          <w:color w:val="182C42"/>
          <w:sz w:val="18"/>
        </w:rPr>
        <w:t>Table 29. C-CO12  |  training ε = 3 (absolute): paired mean difference versus PGD</w:t>
      </w:r>
    </w:p>
    <w:tbl>
      <w:tblPr>
        <w:tblW w:type="auto" w:w="0"/>
        <w:jc w:val="center"/>
        <w:tblLayout w:type="fixed"/>
        <w:tblLook w:firstColumn="1" w:firstRow="1" w:lastColumn="0" w:lastRow="0" w:noHBand="0" w:noVBand="1" w:val="04A0"/>
      </w:tblPr>
      <w:tblGrid>
        <w:gridCol w:w="1426"/>
        <w:gridCol w:w="1426"/>
        <w:gridCol w:w="1426"/>
        <w:gridCol w:w="1426"/>
        <w:gridCol w:w="1426"/>
        <w:gridCol w:w="1426"/>
        <w:gridCol w:w="1426"/>
      </w:tblGrid>
      <w:tr>
        <w:trPr>
          <w:tblHeader w:val="true"/>
          <w:cantSplit/>
        </w:trPr>
        <w:tc>
          <w:tcPr>
            <w:tcW w:type="dxa" w:w="2292"/>
            <w:shd w:fill="18394C"/>
            <w:vAlign w:val="center"/>
          </w:tcPr>
          <w:p>
            <w:pPr>
              <w:pStyle w:val="TableSmall"/>
              <w:spacing w:before="60" w:after="60"/>
            </w:pPr>
            <w:r>
              <w:rPr>
                <w:b/>
                <w:color w:val="FFFFFF"/>
                <w:sz w:val="14"/>
              </w:rPr>
              <w:t>Method</w:t>
            </w:r>
          </w:p>
        </w:tc>
        <w:tc>
          <w:tcPr>
            <w:tcW w:type="dxa" w:w="1495"/>
            <w:shd w:fill="18394C"/>
            <w:vAlign w:val="center"/>
          </w:tcPr>
          <w:p>
            <w:pPr>
              <w:pStyle w:val="TableSmall"/>
              <w:spacing w:before="60" w:after="60"/>
            </w:pPr>
            <w:r>
              <w:rPr>
                <w:b/>
                <w:color w:val="FFFFFF"/>
                <w:sz w:val="14"/>
              </w:rPr>
              <w:t>Δ Clean</w:t>
            </w:r>
          </w:p>
        </w:tc>
        <w:tc>
          <w:tcPr>
            <w:tcW w:type="dxa" w:w="996"/>
            <w:shd w:fill="18394C"/>
            <w:vAlign w:val="center"/>
          </w:tcPr>
          <w:p>
            <w:pPr>
              <w:pStyle w:val="TableSmall"/>
              <w:spacing w:before="60" w:after="60"/>
            </w:pPr>
            <w:r>
              <w:rPr>
                <w:b/>
                <w:color w:val="FFFFFF"/>
                <w:sz w:val="14"/>
              </w:rPr>
              <w:t>wins</w:t>
            </w:r>
          </w:p>
        </w:tc>
        <w:tc>
          <w:tcPr>
            <w:tcW w:type="dxa" w:w="1495"/>
            <w:shd w:fill="18394C"/>
            <w:vAlign w:val="center"/>
          </w:tcPr>
          <w:p>
            <w:pPr>
              <w:pStyle w:val="TableSmall"/>
              <w:spacing w:before="60" w:after="60"/>
            </w:pPr>
            <w:r>
              <w:rPr>
                <w:b/>
                <w:color w:val="FFFFFF"/>
                <w:sz w:val="14"/>
              </w:rPr>
              <w:t>Δ PGD</w:t>
            </w:r>
          </w:p>
        </w:tc>
        <w:tc>
          <w:tcPr>
            <w:tcW w:type="dxa" w:w="996"/>
            <w:shd w:fill="18394C"/>
            <w:vAlign w:val="center"/>
          </w:tcPr>
          <w:p>
            <w:pPr>
              <w:pStyle w:val="TableSmall"/>
              <w:spacing w:before="60" w:after="60"/>
            </w:pPr>
            <w:r>
              <w:rPr>
                <w:b/>
                <w:color w:val="FFFFFF"/>
                <w:sz w:val="14"/>
              </w:rPr>
              <w:t>wins</w:t>
            </w:r>
          </w:p>
        </w:tc>
        <w:tc>
          <w:tcPr>
            <w:tcW w:type="dxa" w:w="1594"/>
            <w:shd w:fill="18394C"/>
            <w:vAlign w:val="center"/>
          </w:tcPr>
          <w:p>
            <w:pPr>
              <w:pStyle w:val="TableSmall"/>
              <w:spacing w:before="60" w:after="60"/>
            </w:pPr>
            <w:r>
              <w:rPr>
                <w:b/>
                <w:color w:val="FFFFFF"/>
                <w:sz w:val="14"/>
              </w:rPr>
              <w:t>Δ Drop30</w:t>
            </w:r>
          </w:p>
        </w:tc>
        <w:tc>
          <w:tcPr>
            <w:tcW w:type="dxa" w:w="1096"/>
            <w:shd w:fill="18394C"/>
            <w:vAlign w:val="center"/>
          </w:tcPr>
          <w:p>
            <w:pPr>
              <w:pStyle w:val="TableSmall"/>
              <w:spacing w:before="60" w:after="60"/>
            </w:pPr>
            <w:r>
              <w:rPr>
                <w:b/>
                <w:color w:val="FFFFFF"/>
                <w:sz w:val="14"/>
              </w:rPr>
              <w:t>wins</w:t>
            </w:r>
          </w:p>
        </w:tc>
      </w:tr>
      <w:tr>
        <w:trPr>
          <w:cantSplit/>
        </w:trPr>
        <w:tc>
          <w:tcPr>
            <w:tcW w:type="dxa" w:w="2292"/>
            <w:vAlign w:val="center"/>
          </w:tcPr>
          <w:p>
            <w:pPr>
              <w:pStyle w:val="TableSmall"/>
              <w:spacing w:before="26" w:after="26"/>
            </w:pPr>
            <w:r>
              <w:rPr>
                <w:b/>
                <w:sz w:val="14"/>
              </w:rPr>
              <w:t>Exact-final</w:t>
            </w:r>
          </w:p>
        </w:tc>
        <w:tc>
          <w:tcPr>
            <w:tcW w:type="dxa" w:w="1495"/>
            <w:vAlign w:val="center"/>
          </w:tcPr>
          <w:p>
            <w:pPr>
              <w:pStyle w:val="TableSmall"/>
              <w:spacing w:before="26" w:after="26"/>
            </w:pPr>
            <w:r>
              <w:rPr>
                <w:b w:val="0"/>
                <w:sz w:val="14"/>
              </w:rPr>
              <w:t>+0.0093</w:t>
            </w:r>
          </w:p>
        </w:tc>
        <w:tc>
          <w:tcPr>
            <w:tcW w:type="dxa" w:w="996"/>
            <w:vAlign w:val="center"/>
          </w:tcPr>
          <w:p>
            <w:pPr>
              <w:pStyle w:val="TableSmall"/>
              <w:spacing w:before="26" w:after="26"/>
            </w:pPr>
            <w:r>
              <w:rPr>
                <w:b w:val="0"/>
                <w:sz w:val="14"/>
              </w:rPr>
              <w:t>2/3</w:t>
            </w:r>
          </w:p>
        </w:tc>
        <w:tc>
          <w:tcPr>
            <w:tcW w:type="dxa" w:w="1495"/>
            <w:vAlign w:val="center"/>
          </w:tcPr>
          <w:p>
            <w:pPr>
              <w:pStyle w:val="TableSmall"/>
              <w:spacing w:before="26" w:after="26"/>
            </w:pPr>
            <w:r>
              <w:rPr>
                <w:b w:val="0"/>
                <w:sz w:val="14"/>
              </w:rPr>
              <w:t>-0.0081</w:t>
            </w:r>
          </w:p>
        </w:tc>
        <w:tc>
          <w:tcPr>
            <w:tcW w:type="dxa" w:w="996"/>
            <w:vAlign w:val="center"/>
          </w:tcPr>
          <w:p>
            <w:pPr>
              <w:pStyle w:val="TableSmall"/>
              <w:spacing w:before="26" w:after="26"/>
            </w:pPr>
            <w:r>
              <w:rPr>
                <w:b w:val="0"/>
                <w:sz w:val="14"/>
              </w:rPr>
              <w:t>1/3</w:t>
            </w:r>
          </w:p>
        </w:tc>
        <w:tc>
          <w:tcPr>
            <w:tcW w:type="dxa" w:w="1594"/>
            <w:vAlign w:val="center"/>
          </w:tcPr>
          <w:p>
            <w:pPr>
              <w:pStyle w:val="TableSmall"/>
              <w:spacing w:before="26" w:after="26"/>
            </w:pPr>
            <w:r>
              <w:rPr>
                <w:b w:val="0"/>
                <w:sz w:val="14"/>
              </w:rPr>
              <w:t>-0.0212</w:t>
            </w:r>
          </w:p>
        </w:tc>
        <w:tc>
          <w:tcPr>
            <w:tcW w:type="dxa" w:w="1096"/>
            <w:vAlign w:val="center"/>
          </w:tcPr>
          <w:p>
            <w:pPr>
              <w:pStyle w:val="TableSmall"/>
              <w:spacing w:before="26" w:after="26"/>
            </w:pPr>
            <w:r>
              <w:rPr>
                <w:b w:val="0"/>
                <w:sz w:val="14"/>
              </w:rPr>
              <w:t>0/3</w:t>
            </w:r>
          </w:p>
        </w:tc>
      </w:tr>
      <w:tr>
        <w:trPr>
          <w:cantSplit/>
        </w:trPr>
        <w:tc>
          <w:tcPr>
            <w:tcW w:type="dxa" w:w="2292"/>
            <w:vAlign w:val="center"/>
            <w:shd w:fill="F1F5F7"/>
          </w:tcPr>
          <w:p>
            <w:pPr>
              <w:pStyle w:val="TableSmall"/>
              <w:spacing w:before="26" w:after="26"/>
            </w:pPr>
            <w:r>
              <w:rPr>
                <w:b/>
                <w:sz w:val="14"/>
              </w:rPr>
              <w:t>Exact-every</w:t>
            </w:r>
          </w:p>
        </w:tc>
        <w:tc>
          <w:tcPr>
            <w:tcW w:type="dxa" w:w="1495"/>
            <w:vAlign w:val="center"/>
            <w:shd w:fill="F1F5F7"/>
          </w:tcPr>
          <w:p>
            <w:pPr>
              <w:pStyle w:val="TableSmall"/>
              <w:spacing w:before="26" w:after="26"/>
            </w:pPr>
            <w:r>
              <w:rPr>
                <w:b w:val="0"/>
                <w:sz w:val="14"/>
              </w:rPr>
              <w:t>+0.0142</w:t>
            </w:r>
          </w:p>
        </w:tc>
        <w:tc>
          <w:tcPr>
            <w:tcW w:type="dxa" w:w="996"/>
            <w:vAlign w:val="center"/>
            <w:shd w:fill="F1F5F7"/>
          </w:tcPr>
          <w:p>
            <w:pPr>
              <w:pStyle w:val="TableSmall"/>
              <w:spacing w:before="26" w:after="26"/>
            </w:pPr>
            <w:r>
              <w:rPr>
                <w:b w:val="0"/>
                <w:sz w:val="14"/>
              </w:rPr>
              <w:t>2/3</w:t>
            </w:r>
          </w:p>
        </w:tc>
        <w:tc>
          <w:tcPr>
            <w:tcW w:type="dxa" w:w="1495"/>
            <w:vAlign w:val="center"/>
            <w:shd w:fill="F1F5F7"/>
          </w:tcPr>
          <w:p>
            <w:pPr>
              <w:pStyle w:val="TableSmall"/>
              <w:spacing w:before="26" w:after="26"/>
            </w:pPr>
            <w:r>
              <w:rPr>
                <w:b w:val="0"/>
                <w:sz w:val="14"/>
              </w:rPr>
              <w:t>+0.0007</w:t>
            </w:r>
          </w:p>
        </w:tc>
        <w:tc>
          <w:tcPr>
            <w:tcW w:type="dxa" w:w="996"/>
            <w:vAlign w:val="center"/>
            <w:shd w:fill="F1F5F7"/>
          </w:tcPr>
          <w:p>
            <w:pPr>
              <w:pStyle w:val="TableSmall"/>
              <w:spacing w:before="26" w:after="26"/>
            </w:pPr>
            <w:r>
              <w:rPr>
                <w:b w:val="0"/>
                <w:sz w:val="14"/>
              </w:rPr>
              <w:t>2/3</w:t>
            </w:r>
          </w:p>
        </w:tc>
        <w:tc>
          <w:tcPr>
            <w:tcW w:type="dxa" w:w="1594"/>
            <w:vAlign w:val="center"/>
            <w:shd w:fill="F1F5F7"/>
          </w:tcPr>
          <w:p>
            <w:pPr>
              <w:pStyle w:val="TableSmall"/>
              <w:spacing w:before="26" w:after="26"/>
            </w:pPr>
            <w:r>
              <w:rPr>
                <w:b w:val="0"/>
                <w:sz w:val="14"/>
              </w:rPr>
              <w:t>-0.0277</w:t>
            </w:r>
          </w:p>
        </w:tc>
        <w:tc>
          <w:tcPr>
            <w:tcW w:type="dxa" w:w="1096"/>
            <w:vAlign w:val="center"/>
            <w:shd w:fill="F1F5F7"/>
          </w:tcPr>
          <w:p>
            <w:pPr>
              <w:pStyle w:val="TableSmall"/>
              <w:spacing w:before="26" w:after="26"/>
            </w:pPr>
            <w:r>
              <w:rPr>
                <w:b w:val="0"/>
                <w:sz w:val="14"/>
              </w:rPr>
              <w:t>0/3</w:t>
            </w:r>
          </w:p>
        </w:tc>
      </w:tr>
      <w:tr>
        <w:trPr>
          <w:cantSplit/>
        </w:trPr>
        <w:tc>
          <w:tcPr>
            <w:tcW w:type="dxa" w:w="2292"/>
            <w:vAlign w:val="center"/>
          </w:tcPr>
          <w:p>
            <w:pPr>
              <w:pStyle w:val="TableSmall"/>
              <w:spacing w:before="26" w:after="26"/>
            </w:pPr>
            <w:r>
              <w:rPr>
                <w:b/>
                <w:sz w:val="14"/>
              </w:rPr>
              <w:t>Tangent</w:t>
            </w:r>
          </w:p>
        </w:tc>
        <w:tc>
          <w:tcPr>
            <w:tcW w:type="dxa" w:w="1495"/>
            <w:vAlign w:val="center"/>
          </w:tcPr>
          <w:p>
            <w:pPr>
              <w:pStyle w:val="TableSmall"/>
              <w:spacing w:before="26" w:after="26"/>
            </w:pPr>
            <w:r>
              <w:rPr>
                <w:b w:val="0"/>
                <w:sz w:val="14"/>
              </w:rPr>
              <w:t>+0.0138</w:t>
            </w:r>
          </w:p>
        </w:tc>
        <w:tc>
          <w:tcPr>
            <w:tcW w:type="dxa" w:w="996"/>
            <w:vAlign w:val="center"/>
          </w:tcPr>
          <w:p>
            <w:pPr>
              <w:pStyle w:val="TableSmall"/>
              <w:spacing w:before="26" w:after="26"/>
            </w:pPr>
            <w:r>
              <w:rPr>
                <w:b w:val="0"/>
                <w:sz w:val="14"/>
              </w:rPr>
              <w:t>2/3</w:t>
            </w:r>
          </w:p>
        </w:tc>
        <w:tc>
          <w:tcPr>
            <w:tcW w:type="dxa" w:w="1495"/>
            <w:vAlign w:val="center"/>
          </w:tcPr>
          <w:p>
            <w:pPr>
              <w:pStyle w:val="TableSmall"/>
              <w:spacing w:before="26" w:after="26"/>
            </w:pPr>
            <w:r>
              <w:rPr>
                <w:b w:val="0"/>
                <w:sz w:val="14"/>
              </w:rPr>
              <w:t>-0.3879</w:t>
            </w:r>
          </w:p>
        </w:tc>
        <w:tc>
          <w:tcPr>
            <w:tcW w:type="dxa" w:w="996"/>
            <w:vAlign w:val="center"/>
          </w:tcPr>
          <w:p>
            <w:pPr>
              <w:pStyle w:val="TableSmall"/>
              <w:spacing w:before="26" w:after="26"/>
            </w:pPr>
            <w:r>
              <w:rPr>
                <w:b w:val="0"/>
                <w:sz w:val="14"/>
              </w:rPr>
              <w:t>0/3</w:t>
            </w:r>
          </w:p>
        </w:tc>
        <w:tc>
          <w:tcPr>
            <w:tcW w:type="dxa" w:w="1594"/>
            <w:vAlign w:val="center"/>
          </w:tcPr>
          <w:p>
            <w:pPr>
              <w:pStyle w:val="TableSmall"/>
              <w:spacing w:before="26" w:after="26"/>
            </w:pPr>
            <w:r>
              <w:rPr>
                <w:b w:val="0"/>
                <w:sz w:val="14"/>
              </w:rPr>
              <w:t>+0.0946</w:t>
            </w:r>
          </w:p>
        </w:tc>
        <w:tc>
          <w:tcPr>
            <w:tcW w:type="dxa" w:w="1096"/>
            <w:vAlign w:val="center"/>
          </w:tcPr>
          <w:p>
            <w:pPr>
              <w:pStyle w:val="TableSmall"/>
              <w:spacing w:before="26" w:after="26"/>
            </w:pPr>
            <w:r>
              <w:rPr>
                <w:b w:val="0"/>
                <w:sz w:val="14"/>
              </w:rPr>
              <w:t>3/3</w:t>
            </w:r>
          </w:p>
        </w:tc>
      </w:tr>
      <w:tr>
        <w:trPr>
          <w:cantSplit/>
        </w:trPr>
        <w:tc>
          <w:tcPr>
            <w:tcW w:type="dxa" w:w="2292"/>
            <w:vAlign w:val="center"/>
            <w:shd w:fill="F1F5F7"/>
          </w:tcPr>
          <w:p>
            <w:pPr>
              <w:pStyle w:val="TableSmall"/>
              <w:spacing w:before="26" w:after="26"/>
            </w:pPr>
            <w:r>
              <w:rPr>
                <w:b/>
                <w:sz w:val="14"/>
              </w:rPr>
              <w:t>Split</w:t>
            </w:r>
          </w:p>
        </w:tc>
        <w:tc>
          <w:tcPr>
            <w:tcW w:type="dxa" w:w="1495"/>
            <w:vAlign w:val="center"/>
            <w:shd w:fill="F1F5F7"/>
          </w:tcPr>
          <w:p>
            <w:pPr>
              <w:pStyle w:val="TableSmall"/>
              <w:spacing w:before="26" w:after="26"/>
            </w:pPr>
            <w:r>
              <w:rPr>
                <w:b w:val="0"/>
                <w:sz w:val="14"/>
              </w:rPr>
              <w:t>+0.0128</w:t>
            </w:r>
          </w:p>
        </w:tc>
        <w:tc>
          <w:tcPr>
            <w:tcW w:type="dxa" w:w="996"/>
            <w:vAlign w:val="center"/>
            <w:shd w:fill="F1F5F7"/>
          </w:tcPr>
          <w:p>
            <w:pPr>
              <w:pStyle w:val="TableSmall"/>
              <w:spacing w:before="26" w:after="26"/>
            </w:pPr>
            <w:r>
              <w:rPr>
                <w:b w:val="0"/>
                <w:sz w:val="14"/>
              </w:rPr>
              <w:t>3/3</w:t>
            </w:r>
          </w:p>
        </w:tc>
        <w:tc>
          <w:tcPr>
            <w:tcW w:type="dxa" w:w="1495"/>
            <w:vAlign w:val="center"/>
            <w:shd w:fill="F1F5F7"/>
          </w:tcPr>
          <w:p>
            <w:pPr>
              <w:pStyle w:val="TableSmall"/>
              <w:spacing w:before="26" w:after="26"/>
            </w:pPr>
            <w:r>
              <w:rPr>
                <w:b w:val="0"/>
                <w:sz w:val="14"/>
              </w:rPr>
              <w:t>-0.0049</w:t>
            </w:r>
          </w:p>
        </w:tc>
        <w:tc>
          <w:tcPr>
            <w:tcW w:type="dxa" w:w="996"/>
            <w:vAlign w:val="center"/>
            <w:shd w:fill="F1F5F7"/>
          </w:tcPr>
          <w:p>
            <w:pPr>
              <w:pStyle w:val="TableSmall"/>
              <w:spacing w:before="26" w:after="26"/>
            </w:pPr>
            <w:r>
              <w:rPr>
                <w:b w:val="0"/>
                <w:sz w:val="14"/>
              </w:rPr>
              <w:t>1/3</w:t>
            </w:r>
          </w:p>
        </w:tc>
        <w:tc>
          <w:tcPr>
            <w:tcW w:type="dxa" w:w="1594"/>
            <w:vAlign w:val="center"/>
            <w:shd w:fill="F1F5F7"/>
          </w:tcPr>
          <w:p>
            <w:pPr>
              <w:pStyle w:val="TableSmall"/>
              <w:spacing w:before="26" w:after="26"/>
            </w:pPr>
            <w:r>
              <w:rPr>
                <w:b w:val="0"/>
                <w:sz w:val="14"/>
              </w:rPr>
              <w:t>+0.0035</w:t>
            </w:r>
          </w:p>
        </w:tc>
        <w:tc>
          <w:tcPr>
            <w:tcW w:type="dxa" w:w="1096"/>
            <w:vAlign w:val="center"/>
            <w:shd w:fill="F1F5F7"/>
          </w:tcPr>
          <w:p>
            <w:pPr>
              <w:pStyle w:val="TableSmall"/>
              <w:spacing w:before="26" w:after="26"/>
            </w:pPr>
            <w:r>
              <w:rPr>
                <w:b w:val="0"/>
                <w:sz w:val="14"/>
              </w:rPr>
              <w:t>2/3</w:t>
            </w:r>
          </w:p>
        </w:tc>
      </w:tr>
      <w:tr>
        <w:trPr>
          <w:cantSplit/>
        </w:trPr>
        <w:tc>
          <w:tcPr>
            <w:tcW w:type="dxa" w:w="2292"/>
            <w:vAlign w:val="center"/>
          </w:tcPr>
          <w:p>
            <w:pPr>
              <w:pStyle w:val="TableSmall"/>
              <w:spacing w:before="26" w:after="26"/>
            </w:pPr>
            <w:r>
              <w:rPr>
                <w:b/>
                <w:sz w:val="14"/>
              </w:rPr>
              <w:t>Split-half</w:t>
            </w:r>
          </w:p>
        </w:tc>
        <w:tc>
          <w:tcPr>
            <w:tcW w:type="dxa" w:w="1495"/>
            <w:vAlign w:val="center"/>
          </w:tcPr>
          <w:p>
            <w:pPr>
              <w:pStyle w:val="TableSmall"/>
              <w:spacing w:before="26" w:after="26"/>
            </w:pPr>
            <w:r>
              <w:rPr>
                <w:b w:val="0"/>
                <w:sz w:val="14"/>
              </w:rPr>
              <w:t>+0.0110</w:t>
            </w:r>
          </w:p>
        </w:tc>
        <w:tc>
          <w:tcPr>
            <w:tcW w:type="dxa" w:w="996"/>
            <w:vAlign w:val="center"/>
          </w:tcPr>
          <w:p>
            <w:pPr>
              <w:pStyle w:val="TableSmall"/>
              <w:spacing w:before="26" w:after="26"/>
            </w:pPr>
            <w:r>
              <w:rPr>
                <w:b w:val="0"/>
                <w:sz w:val="14"/>
              </w:rPr>
              <w:t>2/3</w:t>
            </w:r>
          </w:p>
        </w:tc>
        <w:tc>
          <w:tcPr>
            <w:tcW w:type="dxa" w:w="1495"/>
            <w:vAlign w:val="center"/>
          </w:tcPr>
          <w:p>
            <w:pPr>
              <w:pStyle w:val="TableSmall"/>
              <w:spacing w:before="26" w:after="26"/>
            </w:pPr>
            <w:r>
              <w:rPr>
                <w:b w:val="0"/>
                <w:sz w:val="14"/>
              </w:rPr>
              <w:t>-0.0411</w:t>
            </w:r>
          </w:p>
        </w:tc>
        <w:tc>
          <w:tcPr>
            <w:tcW w:type="dxa" w:w="996"/>
            <w:vAlign w:val="center"/>
          </w:tcPr>
          <w:p>
            <w:pPr>
              <w:pStyle w:val="TableSmall"/>
              <w:spacing w:before="26" w:after="26"/>
            </w:pPr>
            <w:r>
              <w:rPr>
                <w:b w:val="0"/>
                <w:sz w:val="14"/>
              </w:rPr>
              <w:t>0/3</w:t>
            </w:r>
          </w:p>
        </w:tc>
        <w:tc>
          <w:tcPr>
            <w:tcW w:type="dxa" w:w="1594"/>
            <w:vAlign w:val="center"/>
          </w:tcPr>
          <w:p>
            <w:pPr>
              <w:pStyle w:val="TableSmall"/>
              <w:spacing w:before="26" w:after="26"/>
            </w:pPr>
            <w:r>
              <w:rPr>
                <w:b w:val="0"/>
                <w:sz w:val="14"/>
              </w:rPr>
              <w:t>+0.0307</w:t>
            </w:r>
          </w:p>
        </w:tc>
        <w:tc>
          <w:tcPr>
            <w:tcW w:type="dxa" w:w="1096"/>
            <w:vAlign w:val="center"/>
          </w:tcPr>
          <w:p>
            <w:pPr>
              <w:pStyle w:val="TableSmall"/>
              <w:spacing w:before="26" w:after="26"/>
            </w:pPr>
            <w:r>
              <w:rPr>
                <w:b w:val="0"/>
                <w:sz w:val="14"/>
              </w:rPr>
              <w:t>2/3</w:t>
            </w:r>
          </w:p>
        </w:tc>
      </w:tr>
    </w:tbl>
    <w:p>
      <w:pPr>
        <w:pStyle w:val="Caption"/>
        <w:spacing w:before="40" w:after="120"/>
      </w:pPr>
      <w:r>
        <w:rPr>
          <w:color w:val="5B6B77"/>
          <w:sz w:val="15"/>
        </w:rPr>
        <w:t>Δ is the mean within-seed difference, method minus PGD. Positive means the listed method performs better.</w:t>
      </w:r>
    </w:p>
    <w:p>
      <w:pPr>
        <w:keepNext/>
        <w:spacing w:before="160" w:after="100"/>
      </w:pPr>
      <w:r>
        <w:rPr>
          <w:b/>
          <w:color w:val="182C42"/>
          <w:sz w:val="18"/>
        </w:rPr>
        <w:t>Table 30. C-CO12  |  training ε = 6 (absolute): paired mean difference versus PGD</w:t>
      </w:r>
    </w:p>
    <w:tbl>
      <w:tblPr>
        <w:tblW w:type="auto" w:w="0"/>
        <w:jc w:val="center"/>
        <w:tblLayout w:type="fixed"/>
        <w:tblLook w:firstColumn="1" w:firstRow="1" w:lastColumn="0" w:lastRow="0" w:noHBand="0" w:noVBand="1" w:val="04A0"/>
      </w:tblPr>
      <w:tblGrid>
        <w:gridCol w:w="1426"/>
        <w:gridCol w:w="1426"/>
        <w:gridCol w:w="1426"/>
        <w:gridCol w:w="1426"/>
        <w:gridCol w:w="1426"/>
        <w:gridCol w:w="1426"/>
        <w:gridCol w:w="1426"/>
      </w:tblGrid>
      <w:tr>
        <w:trPr>
          <w:tblHeader w:val="true"/>
          <w:cantSplit/>
        </w:trPr>
        <w:tc>
          <w:tcPr>
            <w:tcW w:type="dxa" w:w="2292"/>
            <w:shd w:fill="18394C"/>
            <w:vAlign w:val="center"/>
          </w:tcPr>
          <w:p>
            <w:pPr>
              <w:pStyle w:val="TableSmall"/>
              <w:spacing w:before="60" w:after="60"/>
            </w:pPr>
            <w:r>
              <w:rPr>
                <w:b/>
                <w:color w:val="FFFFFF"/>
                <w:sz w:val="14"/>
              </w:rPr>
              <w:t>Method</w:t>
            </w:r>
          </w:p>
        </w:tc>
        <w:tc>
          <w:tcPr>
            <w:tcW w:type="dxa" w:w="1495"/>
            <w:shd w:fill="18394C"/>
            <w:vAlign w:val="center"/>
          </w:tcPr>
          <w:p>
            <w:pPr>
              <w:pStyle w:val="TableSmall"/>
              <w:spacing w:before="60" w:after="60"/>
            </w:pPr>
            <w:r>
              <w:rPr>
                <w:b/>
                <w:color w:val="FFFFFF"/>
                <w:sz w:val="14"/>
              </w:rPr>
              <w:t>Δ Clean</w:t>
            </w:r>
          </w:p>
        </w:tc>
        <w:tc>
          <w:tcPr>
            <w:tcW w:type="dxa" w:w="996"/>
            <w:shd w:fill="18394C"/>
            <w:vAlign w:val="center"/>
          </w:tcPr>
          <w:p>
            <w:pPr>
              <w:pStyle w:val="TableSmall"/>
              <w:spacing w:before="60" w:after="60"/>
            </w:pPr>
            <w:r>
              <w:rPr>
                <w:b/>
                <w:color w:val="FFFFFF"/>
                <w:sz w:val="14"/>
              </w:rPr>
              <w:t>wins</w:t>
            </w:r>
          </w:p>
        </w:tc>
        <w:tc>
          <w:tcPr>
            <w:tcW w:type="dxa" w:w="1495"/>
            <w:shd w:fill="18394C"/>
            <w:vAlign w:val="center"/>
          </w:tcPr>
          <w:p>
            <w:pPr>
              <w:pStyle w:val="TableSmall"/>
              <w:spacing w:before="60" w:after="60"/>
            </w:pPr>
            <w:r>
              <w:rPr>
                <w:b/>
                <w:color w:val="FFFFFF"/>
                <w:sz w:val="14"/>
              </w:rPr>
              <w:t>Δ PGD</w:t>
            </w:r>
          </w:p>
        </w:tc>
        <w:tc>
          <w:tcPr>
            <w:tcW w:type="dxa" w:w="996"/>
            <w:shd w:fill="18394C"/>
            <w:vAlign w:val="center"/>
          </w:tcPr>
          <w:p>
            <w:pPr>
              <w:pStyle w:val="TableSmall"/>
              <w:spacing w:before="60" w:after="60"/>
            </w:pPr>
            <w:r>
              <w:rPr>
                <w:b/>
                <w:color w:val="FFFFFF"/>
                <w:sz w:val="14"/>
              </w:rPr>
              <w:t>wins</w:t>
            </w:r>
          </w:p>
        </w:tc>
        <w:tc>
          <w:tcPr>
            <w:tcW w:type="dxa" w:w="1594"/>
            <w:shd w:fill="18394C"/>
            <w:vAlign w:val="center"/>
          </w:tcPr>
          <w:p>
            <w:pPr>
              <w:pStyle w:val="TableSmall"/>
              <w:spacing w:before="60" w:after="60"/>
            </w:pPr>
            <w:r>
              <w:rPr>
                <w:b/>
                <w:color w:val="FFFFFF"/>
                <w:sz w:val="14"/>
              </w:rPr>
              <w:t>Δ Drop30</w:t>
            </w:r>
          </w:p>
        </w:tc>
        <w:tc>
          <w:tcPr>
            <w:tcW w:type="dxa" w:w="1096"/>
            <w:shd w:fill="18394C"/>
            <w:vAlign w:val="center"/>
          </w:tcPr>
          <w:p>
            <w:pPr>
              <w:pStyle w:val="TableSmall"/>
              <w:spacing w:before="60" w:after="60"/>
            </w:pPr>
            <w:r>
              <w:rPr>
                <w:b/>
                <w:color w:val="FFFFFF"/>
                <w:sz w:val="14"/>
              </w:rPr>
              <w:t>wins</w:t>
            </w:r>
          </w:p>
        </w:tc>
      </w:tr>
      <w:tr>
        <w:trPr>
          <w:cantSplit/>
        </w:trPr>
        <w:tc>
          <w:tcPr>
            <w:tcW w:type="dxa" w:w="2292"/>
            <w:vAlign w:val="center"/>
          </w:tcPr>
          <w:p>
            <w:pPr>
              <w:pStyle w:val="TableSmall"/>
              <w:spacing w:before="26" w:after="26"/>
            </w:pPr>
            <w:r>
              <w:rPr>
                <w:b/>
                <w:sz w:val="14"/>
              </w:rPr>
              <w:t>Exact-final</w:t>
            </w:r>
          </w:p>
        </w:tc>
        <w:tc>
          <w:tcPr>
            <w:tcW w:type="dxa" w:w="1495"/>
            <w:vAlign w:val="center"/>
          </w:tcPr>
          <w:p>
            <w:pPr>
              <w:pStyle w:val="TableSmall"/>
              <w:spacing w:before="26" w:after="26"/>
            </w:pPr>
            <w:r>
              <w:rPr>
                <w:b w:val="0"/>
                <w:sz w:val="14"/>
              </w:rPr>
              <w:t>+0.0041</w:t>
            </w:r>
          </w:p>
        </w:tc>
        <w:tc>
          <w:tcPr>
            <w:tcW w:type="dxa" w:w="996"/>
            <w:vAlign w:val="center"/>
          </w:tcPr>
          <w:p>
            <w:pPr>
              <w:pStyle w:val="TableSmall"/>
              <w:spacing w:before="26" w:after="26"/>
            </w:pPr>
            <w:r>
              <w:rPr>
                <w:b w:val="0"/>
                <w:sz w:val="14"/>
              </w:rPr>
              <w:t>2/3</w:t>
            </w:r>
          </w:p>
        </w:tc>
        <w:tc>
          <w:tcPr>
            <w:tcW w:type="dxa" w:w="1495"/>
            <w:vAlign w:val="center"/>
          </w:tcPr>
          <w:p>
            <w:pPr>
              <w:pStyle w:val="TableSmall"/>
              <w:spacing w:before="26" w:after="26"/>
            </w:pPr>
            <w:r>
              <w:rPr>
                <w:b w:val="0"/>
                <w:sz w:val="14"/>
              </w:rPr>
              <w:t>-0.0046</w:t>
            </w:r>
          </w:p>
        </w:tc>
        <w:tc>
          <w:tcPr>
            <w:tcW w:type="dxa" w:w="996"/>
            <w:vAlign w:val="center"/>
          </w:tcPr>
          <w:p>
            <w:pPr>
              <w:pStyle w:val="TableSmall"/>
              <w:spacing w:before="26" w:after="26"/>
            </w:pPr>
            <w:r>
              <w:rPr>
                <w:b w:val="0"/>
                <w:sz w:val="14"/>
              </w:rPr>
              <w:t>2/3</w:t>
            </w:r>
          </w:p>
        </w:tc>
        <w:tc>
          <w:tcPr>
            <w:tcW w:type="dxa" w:w="1594"/>
            <w:vAlign w:val="center"/>
          </w:tcPr>
          <w:p>
            <w:pPr>
              <w:pStyle w:val="TableSmall"/>
              <w:spacing w:before="26" w:after="26"/>
            </w:pPr>
            <w:r>
              <w:rPr>
                <w:b w:val="0"/>
                <w:sz w:val="14"/>
              </w:rPr>
              <w:t>-0.0454</w:t>
            </w:r>
          </w:p>
        </w:tc>
        <w:tc>
          <w:tcPr>
            <w:tcW w:type="dxa" w:w="1096"/>
            <w:vAlign w:val="center"/>
          </w:tcPr>
          <w:p>
            <w:pPr>
              <w:pStyle w:val="TableSmall"/>
              <w:spacing w:before="26" w:after="26"/>
            </w:pPr>
            <w:r>
              <w:rPr>
                <w:b w:val="0"/>
                <w:sz w:val="14"/>
              </w:rPr>
              <w:t>0/3</w:t>
            </w:r>
          </w:p>
        </w:tc>
      </w:tr>
      <w:tr>
        <w:trPr>
          <w:cantSplit/>
        </w:trPr>
        <w:tc>
          <w:tcPr>
            <w:tcW w:type="dxa" w:w="2292"/>
            <w:vAlign w:val="center"/>
            <w:shd w:fill="F1F5F7"/>
          </w:tcPr>
          <w:p>
            <w:pPr>
              <w:pStyle w:val="TableSmall"/>
              <w:spacing w:before="26" w:after="26"/>
            </w:pPr>
            <w:r>
              <w:rPr>
                <w:b/>
                <w:sz w:val="14"/>
              </w:rPr>
              <w:t>Exact-every</w:t>
            </w:r>
          </w:p>
        </w:tc>
        <w:tc>
          <w:tcPr>
            <w:tcW w:type="dxa" w:w="1495"/>
            <w:vAlign w:val="center"/>
            <w:shd w:fill="F1F5F7"/>
          </w:tcPr>
          <w:p>
            <w:pPr>
              <w:pStyle w:val="TableSmall"/>
              <w:spacing w:before="26" w:after="26"/>
            </w:pPr>
            <w:r>
              <w:rPr>
                <w:b w:val="0"/>
                <w:sz w:val="14"/>
              </w:rPr>
              <w:t>+0.0037</w:t>
            </w:r>
          </w:p>
        </w:tc>
        <w:tc>
          <w:tcPr>
            <w:tcW w:type="dxa" w:w="996"/>
            <w:vAlign w:val="center"/>
            <w:shd w:fill="F1F5F7"/>
          </w:tcPr>
          <w:p>
            <w:pPr>
              <w:pStyle w:val="TableSmall"/>
              <w:spacing w:before="26" w:after="26"/>
            </w:pPr>
            <w:r>
              <w:rPr>
                <w:b w:val="0"/>
                <w:sz w:val="14"/>
              </w:rPr>
              <w:t>1/3</w:t>
            </w:r>
          </w:p>
        </w:tc>
        <w:tc>
          <w:tcPr>
            <w:tcW w:type="dxa" w:w="1495"/>
            <w:vAlign w:val="center"/>
            <w:shd w:fill="F1F5F7"/>
          </w:tcPr>
          <w:p>
            <w:pPr>
              <w:pStyle w:val="TableSmall"/>
              <w:spacing w:before="26" w:after="26"/>
            </w:pPr>
            <w:r>
              <w:rPr>
                <w:b w:val="0"/>
                <w:sz w:val="14"/>
              </w:rPr>
              <w:t>-0.0070</w:t>
            </w:r>
          </w:p>
        </w:tc>
        <w:tc>
          <w:tcPr>
            <w:tcW w:type="dxa" w:w="996"/>
            <w:vAlign w:val="center"/>
            <w:shd w:fill="F1F5F7"/>
          </w:tcPr>
          <w:p>
            <w:pPr>
              <w:pStyle w:val="TableSmall"/>
              <w:spacing w:before="26" w:after="26"/>
            </w:pPr>
            <w:r>
              <w:rPr>
                <w:b w:val="0"/>
                <w:sz w:val="14"/>
              </w:rPr>
              <w:t>1/3</w:t>
            </w:r>
          </w:p>
        </w:tc>
        <w:tc>
          <w:tcPr>
            <w:tcW w:type="dxa" w:w="1594"/>
            <w:vAlign w:val="center"/>
            <w:shd w:fill="F1F5F7"/>
          </w:tcPr>
          <w:p>
            <w:pPr>
              <w:pStyle w:val="TableSmall"/>
              <w:spacing w:before="26" w:after="26"/>
            </w:pPr>
            <w:r>
              <w:rPr>
                <w:b w:val="0"/>
                <w:sz w:val="14"/>
              </w:rPr>
              <w:t>-0.0425</w:t>
            </w:r>
          </w:p>
        </w:tc>
        <w:tc>
          <w:tcPr>
            <w:tcW w:type="dxa" w:w="1096"/>
            <w:vAlign w:val="center"/>
            <w:shd w:fill="F1F5F7"/>
          </w:tcPr>
          <w:p>
            <w:pPr>
              <w:pStyle w:val="TableSmall"/>
              <w:spacing w:before="26" w:after="26"/>
            </w:pPr>
            <w:r>
              <w:rPr>
                <w:b w:val="0"/>
                <w:sz w:val="14"/>
              </w:rPr>
              <w:t>0/3</w:t>
            </w:r>
          </w:p>
        </w:tc>
      </w:tr>
      <w:tr>
        <w:trPr>
          <w:cantSplit/>
        </w:trPr>
        <w:tc>
          <w:tcPr>
            <w:tcW w:type="dxa" w:w="2292"/>
            <w:vAlign w:val="center"/>
          </w:tcPr>
          <w:p>
            <w:pPr>
              <w:pStyle w:val="TableSmall"/>
              <w:spacing w:before="26" w:after="26"/>
            </w:pPr>
            <w:r>
              <w:rPr>
                <w:b/>
                <w:sz w:val="14"/>
              </w:rPr>
              <w:t>Split</w:t>
            </w:r>
          </w:p>
        </w:tc>
        <w:tc>
          <w:tcPr>
            <w:tcW w:type="dxa" w:w="1495"/>
            <w:vAlign w:val="center"/>
          </w:tcPr>
          <w:p>
            <w:pPr>
              <w:pStyle w:val="TableSmall"/>
              <w:spacing w:before="26" w:after="26"/>
            </w:pPr>
            <w:r>
              <w:rPr>
                <w:b w:val="0"/>
                <w:sz w:val="14"/>
              </w:rPr>
              <w:t>+0.0084</w:t>
            </w:r>
          </w:p>
        </w:tc>
        <w:tc>
          <w:tcPr>
            <w:tcW w:type="dxa" w:w="996"/>
            <w:vAlign w:val="center"/>
          </w:tcPr>
          <w:p>
            <w:pPr>
              <w:pStyle w:val="TableSmall"/>
              <w:spacing w:before="26" w:after="26"/>
            </w:pPr>
            <w:r>
              <w:rPr>
                <w:b w:val="0"/>
                <w:sz w:val="14"/>
              </w:rPr>
              <w:t>3/3</w:t>
            </w:r>
          </w:p>
        </w:tc>
        <w:tc>
          <w:tcPr>
            <w:tcW w:type="dxa" w:w="1495"/>
            <w:vAlign w:val="center"/>
          </w:tcPr>
          <w:p>
            <w:pPr>
              <w:pStyle w:val="TableSmall"/>
              <w:spacing w:before="26" w:after="26"/>
            </w:pPr>
            <w:r>
              <w:rPr>
                <w:b w:val="0"/>
                <w:sz w:val="14"/>
              </w:rPr>
              <w:t>-0.0053</w:t>
            </w:r>
          </w:p>
        </w:tc>
        <w:tc>
          <w:tcPr>
            <w:tcW w:type="dxa" w:w="996"/>
            <w:vAlign w:val="center"/>
          </w:tcPr>
          <w:p>
            <w:pPr>
              <w:pStyle w:val="TableSmall"/>
              <w:spacing w:before="26" w:after="26"/>
            </w:pPr>
            <w:r>
              <w:rPr>
                <w:b w:val="0"/>
                <w:sz w:val="14"/>
              </w:rPr>
              <w:t>1/3</w:t>
            </w:r>
          </w:p>
        </w:tc>
        <w:tc>
          <w:tcPr>
            <w:tcW w:type="dxa" w:w="1594"/>
            <w:vAlign w:val="center"/>
          </w:tcPr>
          <w:p>
            <w:pPr>
              <w:pStyle w:val="TableSmall"/>
              <w:spacing w:before="26" w:after="26"/>
            </w:pPr>
            <w:r>
              <w:rPr>
                <w:b w:val="0"/>
                <w:sz w:val="14"/>
              </w:rPr>
              <w:t>-0.0057</w:t>
            </w:r>
          </w:p>
        </w:tc>
        <w:tc>
          <w:tcPr>
            <w:tcW w:type="dxa" w:w="1096"/>
            <w:vAlign w:val="center"/>
          </w:tcPr>
          <w:p>
            <w:pPr>
              <w:pStyle w:val="TableSmall"/>
              <w:spacing w:before="26" w:after="26"/>
            </w:pPr>
            <w:r>
              <w:rPr>
                <w:b w:val="0"/>
                <w:sz w:val="14"/>
              </w:rPr>
              <w:t>1/3</w:t>
            </w:r>
          </w:p>
        </w:tc>
      </w:tr>
      <w:tr>
        <w:trPr>
          <w:cantSplit/>
        </w:trPr>
        <w:tc>
          <w:tcPr>
            <w:tcW w:type="dxa" w:w="2292"/>
            <w:vAlign w:val="center"/>
            <w:shd w:fill="F1F5F7"/>
          </w:tcPr>
          <w:p>
            <w:pPr>
              <w:pStyle w:val="TableSmall"/>
              <w:spacing w:before="26" w:after="26"/>
            </w:pPr>
            <w:r>
              <w:rPr>
                <w:b/>
                <w:sz w:val="14"/>
              </w:rPr>
              <w:t>Radial-final</w:t>
            </w:r>
          </w:p>
        </w:tc>
        <w:tc>
          <w:tcPr>
            <w:tcW w:type="dxa" w:w="1495"/>
            <w:vAlign w:val="center"/>
            <w:shd w:fill="F1F5F7"/>
          </w:tcPr>
          <w:p>
            <w:pPr>
              <w:pStyle w:val="TableSmall"/>
              <w:spacing w:before="26" w:after="26"/>
            </w:pPr>
            <w:r>
              <w:rPr>
                <w:b w:val="0"/>
                <w:sz w:val="14"/>
              </w:rPr>
              <w:t>+0.0201</w:t>
            </w:r>
          </w:p>
        </w:tc>
        <w:tc>
          <w:tcPr>
            <w:tcW w:type="dxa" w:w="996"/>
            <w:vAlign w:val="center"/>
            <w:shd w:fill="F1F5F7"/>
          </w:tcPr>
          <w:p>
            <w:pPr>
              <w:pStyle w:val="TableSmall"/>
              <w:spacing w:before="26" w:after="26"/>
            </w:pPr>
            <w:r>
              <w:rPr>
                <w:b w:val="0"/>
                <w:sz w:val="14"/>
              </w:rPr>
              <w:t>3/3</w:t>
            </w:r>
          </w:p>
        </w:tc>
        <w:tc>
          <w:tcPr>
            <w:tcW w:type="dxa" w:w="1495"/>
            <w:vAlign w:val="center"/>
            <w:shd w:fill="F1F5F7"/>
          </w:tcPr>
          <w:p>
            <w:pPr>
              <w:pStyle w:val="TableSmall"/>
              <w:spacing w:before="26" w:after="26"/>
            </w:pPr>
            <w:r>
              <w:rPr>
                <w:b w:val="0"/>
                <w:sz w:val="14"/>
              </w:rPr>
              <w:t>+0.0080</w:t>
            </w:r>
          </w:p>
        </w:tc>
        <w:tc>
          <w:tcPr>
            <w:tcW w:type="dxa" w:w="996"/>
            <w:vAlign w:val="center"/>
            <w:shd w:fill="F1F5F7"/>
          </w:tcPr>
          <w:p>
            <w:pPr>
              <w:pStyle w:val="TableSmall"/>
              <w:spacing w:before="26" w:after="26"/>
            </w:pPr>
            <w:r>
              <w:rPr>
                <w:b w:val="0"/>
                <w:sz w:val="14"/>
              </w:rPr>
              <w:t>2/3</w:t>
            </w:r>
          </w:p>
        </w:tc>
        <w:tc>
          <w:tcPr>
            <w:tcW w:type="dxa" w:w="1594"/>
            <w:vAlign w:val="center"/>
            <w:shd w:fill="F1F5F7"/>
          </w:tcPr>
          <w:p>
            <w:pPr>
              <w:pStyle w:val="TableSmall"/>
              <w:spacing w:before="26" w:after="26"/>
            </w:pPr>
            <w:r>
              <w:rPr>
                <w:b w:val="0"/>
                <w:sz w:val="14"/>
              </w:rPr>
              <w:t>-0.0149</w:t>
            </w:r>
          </w:p>
        </w:tc>
        <w:tc>
          <w:tcPr>
            <w:tcW w:type="dxa" w:w="1096"/>
            <w:vAlign w:val="center"/>
            <w:shd w:fill="F1F5F7"/>
          </w:tcPr>
          <w:p>
            <w:pPr>
              <w:pStyle w:val="TableSmall"/>
              <w:spacing w:before="26" w:after="26"/>
            </w:pPr>
            <w:r>
              <w:rPr>
                <w:b w:val="0"/>
                <w:sz w:val="14"/>
              </w:rPr>
              <w:t>0/3</w:t>
            </w:r>
          </w:p>
        </w:tc>
      </w:tr>
    </w:tbl>
    <w:p>
      <w:pPr>
        <w:pStyle w:val="Caption"/>
        <w:spacing w:before="40" w:after="120"/>
      </w:pPr>
      <w:r>
        <w:rPr>
          <w:color w:val="5B6B77"/>
          <w:sz w:val="15"/>
        </w:rPr>
        <w:t>Δ is the mean within-seed difference, method minus PGD. Positive means the listed method performs better.</w:t>
      </w:r>
    </w:p>
    <w:p>
      <w:pPr>
        <w:keepNext/>
        <w:spacing w:before="160" w:after="100"/>
      </w:pPr>
      <w:r>
        <w:rPr>
          <w:b/>
          <w:color w:val="182C42"/>
          <w:sz w:val="18"/>
        </w:rPr>
        <w:t>Table 31. C-CO0  |  training ε = 3 (absolute): paired mean difference versus PGD</w:t>
      </w:r>
    </w:p>
    <w:tbl>
      <w:tblPr>
        <w:tblW w:type="auto" w:w="0"/>
        <w:jc w:val="center"/>
        <w:tblLayout w:type="fixed"/>
        <w:tblLook w:firstColumn="1" w:firstRow="1" w:lastColumn="0" w:lastRow="0" w:noHBand="0" w:noVBand="1" w:val="04A0"/>
      </w:tblPr>
      <w:tblGrid>
        <w:gridCol w:w="1426"/>
        <w:gridCol w:w="1426"/>
        <w:gridCol w:w="1426"/>
        <w:gridCol w:w="1426"/>
        <w:gridCol w:w="1426"/>
        <w:gridCol w:w="1426"/>
        <w:gridCol w:w="1426"/>
      </w:tblGrid>
      <w:tr>
        <w:trPr>
          <w:tblHeader w:val="true"/>
          <w:cantSplit/>
        </w:trPr>
        <w:tc>
          <w:tcPr>
            <w:tcW w:type="dxa" w:w="2292"/>
            <w:shd w:fill="18394C"/>
            <w:vAlign w:val="center"/>
          </w:tcPr>
          <w:p>
            <w:pPr>
              <w:pStyle w:val="TableSmall"/>
              <w:spacing w:before="60" w:after="60"/>
            </w:pPr>
            <w:r>
              <w:rPr>
                <w:b/>
                <w:color w:val="FFFFFF"/>
                <w:sz w:val="14"/>
              </w:rPr>
              <w:t>Method</w:t>
            </w:r>
          </w:p>
        </w:tc>
        <w:tc>
          <w:tcPr>
            <w:tcW w:type="dxa" w:w="1495"/>
            <w:shd w:fill="18394C"/>
            <w:vAlign w:val="center"/>
          </w:tcPr>
          <w:p>
            <w:pPr>
              <w:pStyle w:val="TableSmall"/>
              <w:spacing w:before="60" w:after="60"/>
            </w:pPr>
            <w:r>
              <w:rPr>
                <w:b/>
                <w:color w:val="FFFFFF"/>
                <w:sz w:val="14"/>
              </w:rPr>
              <w:t>Δ Clean</w:t>
            </w:r>
          </w:p>
        </w:tc>
        <w:tc>
          <w:tcPr>
            <w:tcW w:type="dxa" w:w="996"/>
            <w:shd w:fill="18394C"/>
            <w:vAlign w:val="center"/>
          </w:tcPr>
          <w:p>
            <w:pPr>
              <w:pStyle w:val="TableSmall"/>
              <w:spacing w:before="60" w:after="60"/>
            </w:pPr>
            <w:r>
              <w:rPr>
                <w:b/>
                <w:color w:val="FFFFFF"/>
                <w:sz w:val="14"/>
              </w:rPr>
              <w:t>wins</w:t>
            </w:r>
          </w:p>
        </w:tc>
        <w:tc>
          <w:tcPr>
            <w:tcW w:type="dxa" w:w="1495"/>
            <w:shd w:fill="18394C"/>
            <w:vAlign w:val="center"/>
          </w:tcPr>
          <w:p>
            <w:pPr>
              <w:pStyle w:val="TableSmall"/>
              <w:spacing w:before="60" w:after="60"/>
            </w:pPr>
            <w:r>
              <w:rPr>
                <w:b/>
                <w:color w:val="FFFFFF"/>
                <w:sz w:val="14"/>
              </w:rPr>
              <w:t>Δ PGD</w:t>
            </w:r>
          </w:p>
        </w:tc>
        <w:tc>
          <w:tcPr>
            <w:tcW w:type="dxa" w:w="996"/>
            <w:shd w:fill="18394C"/>
            <w:vAlign w:val="center"/>
          </w:tcPr>
          <w:p>
            <w:pPr>
              <w:pStyle w:val="TableSmall"/>
              <w:spacing w:before="60" w:after="60"/>
            </w:pPr>
            <w:r>
              <w:rPr>
                <w:b/>
                <w:color w:val="FFFFFF"/>
                <w:sz w:val="14"/>
              </w:rPr>
              <w:t>wins</w:t>
            </w:r>
          </w:p>
        </w:tc>
        <w:tc>
          <w:tcPr>
            <w:tcW w:type="dxa" w:w="1594"/>
            <w:shd w:fill="18394C"/>
            <w:vAlign w:val="center"/>
          </w:tcPr>
          <w:p>
            <w:pPr>
              <w:pStyle w:val="TableSmall"/>
              <w:spacing w:before="60" w:after="60"/>
            </w:pPr>
            <w:r>
              <w:rPr>
                <w:b/>
                <w:color w:val="FFFFFF"/>
                <w:sz w:val="14"/>
              </w:rPr>
              <w:t>Δ Drop30</w:t>
            </w:r>
          </w:p>
        </w:tc>
        <w:tc>
          <w:tcPr>
            <w:tcW w:type="dxa" w:w="1096"/>
            <w:shd w:fill="18394C"/>
            <w:vAlign w:val="center"/>
          </w:tcPr>
          <w:p>
            <w:pPr>
              <w:pStyle w:val="TableSmall"/>
              <w:spacing w:before="60" w:after="60"/>
            </w:pPr>
            <w:r>
              <w:rPr>
                <w:b/>
                <w:color w:val="FFFFFF"/>
                <w:sz w:val="14"/>
              </w:rPr>
              <w:t>wins</w:t>
            </w:r>
          </w:p>
        </w:tc>
      </w:tr>
      <w:tr>
        <w:trPr>
          <w:cantSplit/>
        </w:trPr>
        <w:tc>
          <w:tcPr>
            <w:tcW w:type="dxa" w:w="2292"/>
            <w:vAlign w:val="center"/>
          </w:tcPr>
          <w:p>
            <w:pPr>
              <w:pStyle w:val="TableSmall"/>
              <w:spacing w:before="26" w:after="26"/>
            </w:pPr>
            <w:r>
              <w:rPr>
                <w:b/>
                <w:sz w:val="14"/>
              </w:rPr>
              <w:t>Exact-final</w:t>
            </w:r>
          </w:p>
        </w:tc>
        <w:tc>
          <w:tcPr>
            <w:tcW w:type="dxa" w:w="1495"/>
            <w:vAlign w:val="center"/>
          </w:tcPr>
          <w:p>
            <w:pPr>
              <w:pStyle w:val="TableSmall"/>
              <w:spacing w:before="26" w:after="26"/>
            </w:pPr>
            <w:r>
              <w:rPr>
                <w:b w:val="0"/>
                <w:sz w:val="14"/>
              </w:rPr>
              <w:t>+0.0043</w:t>
            </w:r>
          </w:p>
        </w:tc>
        <w:tc>
          <w:tcPr>
            <w:tcW w:type="dxa" w:w="996"/>
            <w:vAlign w:val="center"/>
          </w:tcPr>
          <w:p>
            <w:pPr>
              <w:pStyle w:val="TableSmall"/>
              <w:spacing w:before="26" w:after="26"/>
            </w:pPr>
            <w:r>
              <w:rPr>
                <w:b w:val="0"/>
                <w:sz w:val="14"/>
              </w:rPr>
              <w:t>2/3</w:t>
            </w:r>
          </w:p>
        </w:tc>
        <w:tc>
          <w:tcPr>
            <w:tcW w:type="dxa" w:w="1495"/>
            <w:vAlign w:val="center"/>
          </w:tcPr>
          <w:p>
            <w:pPr>
              <w:pStyle w:val="TableSmall"/>
              <w:spacing w:before="26" w:after="26"/>
            </w:pPr>
            <w:r>
              <w:rPr>
                <w:b w:val="0"/>
                <w:sz w:val="14"/>
              </w:rPr>
              <w:t>-0.0141</w:t>
            </w:r>
          </w:p>
        </w:tc>
        <w:tc>
          <w:tcPr>
            <w:tcW w:type="dxa" w:w="996"/>
            <w:vAlign w:val="center"/>
          </w:tcPr>
          <w:p>
            <w:pPr>
              <w:pStyle w:val="TableSmall"/>
              <w:spacing w:before="26" w:after="26"/>
            </w:pPr>
            <w:r>
              <w:rPr>
                <w:b w:val="0"/>
                <w:sz w:val="14"/>
              </w:rPr>
              <w:t>0/3</w:t>
            </w:r>
          </w:p>
        </w:tc>
        <w:tc>
          <w:tcPr>
            <w:tcW w:type="dxa" w:w="1594"/>
            <w:vAlign w:val="center"/>
          </w:tcPr>
          <w:p>
            <w:pPr>
              <w:pStyle w:val="TableSmall"/>
              <w:spacing w:before="26" w:after="26"/>
            </w:pPr>
            <w:r>
              <w:rPr>
                <w:b w:val="0"/>
                <w:sz w:val="14"/>
              </w:rPr>
              <w:t>-0.0052</w:t>
            </w:r>
          </w:p>
        </w:tc>
        <w:tc>
          <w:tcPr>
            <w:tcW w:type="dxa" w:w="1096"/>
            <w:vAlign w:val="center"/>
          </w:tcPr>
          <w:p>
            <w:pPr>
              <w:pStyle w:val="TableSmall"/>
              <w:spacing w:before="26" w:after="26"/>
            </w:pPr>
            <w:r>
              <w:rPr>
                <w:b w:val="0"/>
                <w:sz w:val="14"/>
              </w:rPr>
              <w:t>2/3</w:t>
            </w:r>
          </w:p>
        </w:tc>
      </w:tr>
      <w:tr>
        <w:trPr>
          <w:cantSplit/>
        </w:trPr>
        <w:tc>
          <w:tcPr>
            <w:tcW w:type="dxa" w:w="2292"/>
            <w:vAlign w:val="center"/>
            <w:shd w:fill="F1F5F7"/>
          </w:tcPr>
          <w:p>
            <w:pPr>
              <w:pStyle w:val="TableSmall"/>
              <w:spacing w:before="26" w:after="26"/>
            </w:pPr>
            <w:r>
              <w:rPr>
                <w:b/>
                <w:sz w:val="14"/>
              </w:rPr>
              <w:t>Exact-every</w:t>
            </w:r>
          </w:p>
        </w:tc>
        <w:tc>
          <w:tcPr>
            <w:tcW w:type="dxa" w:w="1495"/>
            <w:vAlign w:val="center"/>
            <w:shd w:fill="F1F5F7"/>
          </w:tcPr>
          <w:p>
            <w:pPr>
              <w:pStyle w:val="TableSmall"/>
              <w:spacing w:before="26" w:after="26"/>
            </w:pPr>
            <w:r>
              <w:rPr>
                <w:b w:val="0"/>
                <w:sz w:val="14"/>
              </w:rPr>
              <w:t>-0.0017</w:t>
            </w:r>
          </w:p>
        </w:tc>
        <w:tc>
          <w:tcPr>
            <w:tcW w:type="dxa" w:w="996"/>
            <w:vAlign w:val="center"/>
            <w:shd w:fill="F1F5F7"/>
          </w:tcPr>
          <w:p>
            <w:pPr>
              <w:pStyle w:val="TableSmall"/>
              <w:spacing w:before="26" w:after="26"/>
            </w:pPr>
            <w:r>
              <w:rPr>
                <w:b w:val="0"/>
                <w:sz w:val="14"/>
              </w:rPr>
              <w:t>2/3</w:t>
            </w:r>
          </w:p>
        </w:tc>
        <w:tc>
          <w:tcPr>
            <w:tcW w:type="dxa" w:w="1495"/>
            <w:vAlign w:val="center"/>
            <w:shd w:fill="F1F5F7"/>
          </w:tcPr>
          <w:p>
            <w:pPr>
              <w:pStyle w:val="TableSmall"/>
              <w:spacing w:before="26" w:after="26"/>
            </w:pPr>
            <w:r>
              <w:rPr>
                <w:b w:val="0"/>
                <w:sz w:val="14"/>
              </w:rPr>
              <w:t>-0.0229</w:t>
            </w:r>
          </w:p>
        </w:tc>
        <w:tc>
          <w:tcPr>
            <w:tcW w:type="dxa" w:w="996"/>
            <w:vAlign w:val="center"/>
            <w:shd w:fill="F1F5F7"/>
          </w:tcPr>
          <w:p>
            <w:pPr>
              <w:pStyle w:val="TableSmall"/>
              <w:spacing w:before="26" w:after="26"/>
            </w:pPr>
            <w:r>
              <w:rPr>
                <w:b w:val="0"/>
                <w:sz w:val="14"/>
              </w:rPr>
              <w:t>0/3</w:t>
            </w:r>
          </w:p>
        </w:tc>
        <w:tc>
          <w:tcPr>
            <w:tcW w:type="dxa" w:w="1594"/>
            <w:vAlign w:val="center"/>
            <w:shd w:fill="F1F5F7"/>
          </w:tcPr>
          <w:p>
            <w:pPr>
              <w:pStyle w:val="TableSmall"/>
              <w:spacing w:before="26" w:after="26"/>
            </w:pPr>
            <w:r>
              <w:rPr>
                <w:b w:val="0"/>
                <w:sz w:val="14"/>
              </w:rPr>
              <w:t>+0.0055</w:t>
            </w:r>
          </w:p>
        </w:tc>
        <w:tc>
          <w:tcPr>
            <w:tcW w:type="dxa" w:w="1096"/>
            <w:vAlign w:val="center"/>
            <w:shd w:fill="F1F5F7"/>
          </w:tcPr>
          <w:p>
            <w:pPr>
              <w:pStyle w:val="TableSmall"/>
              <w:spacing w:before="26" w:after="26"/>
            </w:pPr>
            <w:r>
              <w:rPr>
                <w:b w:val="0"/>
                <w:sz w:val="14"/>
              </w:rPr>
              <w:t>1/3</w:t>
            </w:r>
          </w:p>
        </w:tc>
      </w:tr>
      <w:tr>
        <w:trPr>
          <w:cantSplit/>
        </w:trPr>
        <w:tc>
          <w:tcPr>
            <w:tcW w:type="dxa" w:w="2292"/>
            <w:vAlign w:val="center"/>
          </w:tcPr>
          <w:p>
            <w:pPr>
              <w:pStyle w:val="TableSmall"/>
              <w:spacing w:before="26" w:after="26"/>
            </w:pPr>
            <w:r>
              <w:rPr>
                <w:b/>
                <w:sz w:val="14"/>
              </w:rPr>
              <w:t>Tangent</w:t>
            </w:r>
          </w:p>
        </w:tc>
        <w:tc>
          <w:tcPr>
            <w:tcW w:type="dxa" w:w="1495"/>
            <w:vAlign w:val="center"/>
          </w:tcPr>
          <w:p>
            <w:pPr>
              <w:pStyle w:val="TableSmall"/>
              <w:spacing w:before="26" w:after="26"/>
            </w:pPr>
            <w:r>
              <w:rPr>
                <w:b w:val="0"/>
                <w:sz w:val="14"/>
              </w:rPr>
              <w:t>+0.0155</w:t>
            </w:r>
          </w:p>
        </w:tc>
        <w:tc>
          <w:tcPr>
            <w:tcW w:type="dxa" w:w="996"/>
            <w:vAlign w:val="center"/>
          </w:tcPr>
          <w:p>
            <w:pPr>
              <w:pStyle w:val="TableSmall"/>
              <w:spacing w:before="26" w:after="26"/>
            </w:pPr>
            <w:r>
              <w:rPr>
                <w:b w:val="0"/>
                <w:sz w:val="14"/>
              </w:rPr>
              <w:t>2/3</w:t>
            </w:r>
          </w:p>
        </w:tc>
        <w:tc>
          <w:tcPr>
            <w:tcW w:type="dxa" w:w="1495"/>
            <w:vAlign w:val="center"/>
          </w:tcPr>
          <w:p>
            <w:pPr>
              <w:pStyle w:val="TableSmall"/>
              <w:spacing w:before="26" w:after="26"/>
            </w:pPr>
            <w:r>
              <w:rPr>
                <w:b w:val="0"/>
                <w:sz w:val="14"/>
              </w:rPr>
              <w:t>-0.9988</w:t>
            </w:r>
          </w:p>
        </w:tc>
        <w:tc>
          <w:tcPr>
            <w:tcW w:type="dxa" w:w="996"/>
            <w:vAlign w:val="center"/>
          </w:tcPr>
          <w:p>
            <w:pPr>
              <w:pStyle w:val="TableSmall"/>
              <w:spacing w:before="26" w:after="26"/>
            </w:pPr>
            <w:r>
              <w:rPr>
                <w:b w:val="0"/>
                <w:sz w:val="14"/>
              </w:rPr>
              <w:t>0/3</w:t>
            </w:r>
          </w:p>
        </w:tc>
        <w:tc>
          <w:tcPr>
            <w:tcW w:type="dxa" w:w="1594"/>
            <w:vAlign w:val="center"/>
          </w:tcPr>
          <w:p>
            <w:pPr>
              <w:pStyle w:val="TableSmall"/>
              <w:spacing w:before="26" w:after="26"/>
            </w:pPr>
            <w:r>
              <w:rPr>
                <w:b w:val="0"/>
                <w:sz w:val="14"/>
              </w:rPr>
              <w:t>+0.1896</w:t>
            </w:r>
          </w:p>
        </w:tc>
        <w:tc>
          <w:tcPr>
            <w:tcW w:type="dxa" w:w="1096"/>
            <w:vAlign w:val="center"/>
          </w:tcPr>
          <w:p>
            <w:pPr>
              <w:pStyle w:val="TableSmall"/>
              <w:spacing w:before="26" w:after="26"/>
            </w:pPr>
            <w:r>
              <w:rPr>
                <w:b w:val="0"/>
                <w:sz w:val="14"/>
              </w:rPr>
              <w:t>3/3</w:t>
            </w:r>
          </w:p>
        </w:tc>
      </w:tr>
      <w:tr>
        <w:trPr>
          <w:cantSplit/>
        </w:trPr>
        <w:tc>
          <w:tcPr>
            <w:tcW w:type="dxa" w:w="2292"/>
            <w:vAlign w:val="center"/>
            <w:shd w:fill="F1F5F7"/>
          </w:tcPr>
          <w:p>
            <w:pPr>
              <w:pStyle w:val="TableSmall"/>
              <w:spacing w:before="26" w:after="26"/>
            </w:pPr>
            <w:r>
              <w:rPr>
                <w:b/>
                <w:sz w:val="14"/>
              </w:rPr>
              <w:t>Split</w:t>
            </w:r>
          </w:p>
        </w:tc>
        <w:tc>
          <w:tcPr>
            <w:tcW w:type="dxa" w:w="1495"/>
            <w:vAlign w:val="center"/>
            <w:shd w:fill="F1F5F7"/>
          </w:tcPr>
          <w:p>
            <w:pPr>
              <w:pStyle w:val="TableSmall"/>
              <w:spacing w:before="26" w:after="26"/>
            </w:pPr>
            <w:r>
              <w:rPr>
                <w:b w:val="0"/>
                <w:sz w:val="14"/>
              </w:rPr>
              <w:t>+0.0116</w:t>
            </w:r>
          </w:p>
        </w:tc>
        <w:tc>
          <w:tcPr>
            <w:tcW w:type="dxa" w:w="996"/>
            <w:vAlign w:val="center"/>
            <w:shd w:fill="F1F5F7"/>
          </w:tcPr>
          <w:p>
            <w:pPr>
              <w:pStyle w:val="TableSmall"/>
              <w:spacing w:before="26" w:after="26"/>
            </w:pPr>
            <w:r>
              <w:rPr>
                <w:b w:val="0"/>
                <w:sz w:val="14"/>
              </w:rPr>
              <w:t>3/3</w:t>
            </w:r>
          </w:p>
        </w:tc>
        <w:tc>
          <w:tcPr>
            <w:tcW w:type="dxa" w:w="1495"/>
            <w:vAlign w:val="center"/>
            <w:shd w:fill="F1F5F7"/>
          </w:tcPr>
          <w:p>
            <w:pPr>
              <w:pStyle w:val="TableSmall"/>
              <w:spacing w:before="26" w:after="26"/>
            </w:pPr>
            <w:r>
              <w:rPr>
                <w:b w:val="0"/>
                <w:sz w:val="14"/>
              </w:rPr>
              <w:t>+0.0140</w:t>
            </w:r>
          </w:p>
        </w:tc>
        <w:tc>
          <w:tcPr>
            <w:tcW w:type="dxa" w:w="996"/>
            <w:vAlign w:val="center"/>
            <w:shd w:fill="F1F5F7"/>
          </w:tcPr>
          <w:p>
            <w:pPr>
              <w:pStyle w:val="TableSmall"/>
              <w:spacing w:before="26" w:after="26"/>
            </w:pPr>
            <w:r>
              <w:rPr>
                <w:b w:val="0"/>
                <w:sz w:val="14"/>
              </w:rPr>
              <w:t>3/3</w:t>
            </w:r>
          </w:p>
        </w:tc>
        <w:tc>
          <w:tcPr>
            <w:tcW w:type="dxa" w:w="1594"/>
            <w:vAlign w:val="center"/>
            <w:shd w:fill="F1F5F7"/>
          </w:tcPr>
          <w:p>
            <w:pPr>
              <w:pStyle w:val="TableSmall"/>
              <w:spacing w:before="26" w:after="26"/>
            </w:pPr>
            <w:r>
              <w:rPr>
                <w:b w:val="0"/>
                <w:sz w:val="14"/>
              </w:rPr>
              <w:t>-0.0065</w:t>
            </w:r>
          </w:p>
        </w:tc>
        <w:tc>
          <w:tcPr>
            <w:tcW w:type="dxa" w:w="1096"/>
            <w:vAlign w:val="center"/>
            <w:shd w:fill="F1F5F7"/>
          </w:tcPr>
          <w:p>
            <w:pPr>
              <w:pStyle w:val="TableSmall"/>
              <w:spacing w:before="26" w:after="26"/>
            </w:pPr>
            <w:r>
              <w:rPr>
                <w:b w:val="0"/>
                <w:sz w:val="14"/>
              </w:rPr>
              <w:t>2/3</w:t>
            </w:r>
          </w:p>
        </w:tc>
      </w:tr>
      <w:tr>
        <w:trPr>
          <w:cantSplit/>
        </w:trPr>
        <w:tc>
          <w:tcPr>
            <w:tcW w:type="dxa" w:w="2292"/>
            <w:vAlign w:val="center"/>
          </w:tcPr>
          <w:p>
            <w:pPr>
              <w:pStyle w:val="TableSmall"/>
              <w:spacing w:before="26" w:after="26"/>
            </w:pPr>
            <w:r>
              <w:rPr>
                <w:b/>
                <w:sz w:val="14"/>
              </w:rPr>
              <w:t>Split-half</w:t>
            </w:r>
          </w:p>
        </w:tc>
        <w:tc>
          <w:tcPr>
            <w:tcW w:type="dxa" w:w="1495"/>
            <w:vAlign w:val="center"/>
          </w:tcPr>
          <w:p>
            <w:pPr>
              <w:pStyle w:val="TableSmall"/>
              <w:spacing w:before="26" w:after="26"/>
            </w:pPr>
            <w:r>
              <w:rPr>
                <w:b w:val="0"/>
                <w:sz w:val="14"/>
              </w:rPr>
              <w:t>+0.0172</w:t>
            </w:r>
          </w:p>
        </w:tc>
        <w:tc>
          <w:tcPr>
            <w:tcW w:type="dxa" w:w="996"/>
            <w:vAlign w:val="center"/>
          </w:tcPr>
          <w:p>
            <w:pPr>
              <w:pStyle w:val="TableSmall"/>
              <w:spacing w:before="26" w:after="26"/>
            </w:pPr>
            <w:r>
              <w:rPr>
                <w:b w:val="0"/>
                <w:sz w:val="14"/>
              </w:rPr>
              <w:t>3/3</w:t>
            </w:r>
          </w:p>
        </w:tc>
        <w:tc>
          <w:tcPr>
            <w:tcW w:type="dxa" w:w="1495"/>
            <w:vAlign w:val="center"/>
          </w:tcPr>
          <w:p>
            <w:pPr>
              <w:pStyle w:val="TableSmall"/>
              <w:spacing w:before="26" w:after="26"/>
            </w:pPr>
            <w:r>
              <w:rPr>
                <w:b w:val="0"/>
                <w:sz w:val="14"/>
              </w:rPr>
              <w:t>-0.0759</w:t>
            </w:r>
          </w:p>
        </w:tc>
        <w:tc>
          <w:tcPr>
            <w:tcW w:type="dxa" w:w="996"/>
            <w:vAlign w:val="center"/>
          </w:tcPr>
          <w:p>
            <w:pPr>
              <w:pStyle w:val="TableSmall"/>
              <w:spacing w:before="26" w:after="26"/>
            </w:pPr>
            <w:r>
              <w:rPr>
                <w:b w:val="0"/>
                <w:sz w:val="14"/>
              </w:rPr>
              <w:t>0/3</w:t>
            </w:r>
          </w:p>
        </w:tc>
        <w:tc>
          <w:tcPr>
            <w:tcW w:type="dxa" w:w="1594"/>
            <w:vAlign w:val="center"/>
          </w:tcPr>
          <w:p>
            <w:pPr>
              <w:pStyle w:val="TableSmall"/>
              <w:spacing w:before="26" w:after="26"/>
            </w:pPr>
            <w:r>
              <w:rPr>
                <w:b w:val="0"/>
                <w:sz w:val="14"/>
              </w:rPr>
              <w:t>+0.0337</w:t>
            </w:r>
          </w:p>
        </w:tc>
        <w:tc>
          <w:tcPr>
            <w:tcW w:type="dxa" w:w="1096"/>
            <w:vAlign w:val="center"/>
          </w:tcPr>
          <w:p>
            <w:pPr>
              <w:pStyle w:val="TableSmall"/>
              <w:spacing w:before="26" w:after="26"/>
            </w:pPr>
            <w:r>
              <w:rPr>
                <w:b w:val="0"/>
                <w:sz w:val="14"/>
              </w:rPr>
              <w:t>3/3</w:t>
            </w:r>
          </w:p>
        </w:tc>
      </w:tr>
    </w:tbl>
    <w:p>
      <w:pPr>
        <w:pStyle w:val="Caption"/>
        <w:spacing w:before="40" w:after="120"/>
      </w:pPr>
      <w:r>
        <w:rPr>
          <w:color w:val="5B6B77"/>
          <w:sz w:val="15"/>
        </w:rPr>
        <w:t>Δ is the mean within-seed difference, method minus PGD. Positive means the listed method performs better.</w:t>
      </w:r>
    </w:p>
    <w:p>
      <w:pPr>
        <w:keepNext/>
        <w:spacing w:before="160" w:after="100"/>
      </w:pPr>
      <w:r>
        <w:rPr>
          <w:b/>
          <w:color w:val="182C42"/>
          <w:sz w:val="18"/>
        </w:rPr>
        <w:t>Table 32. C-CO0  |  training ε = 6 (absolute): paired mean difference versus PGD</w:t>
      </w:r>
    </w:p>
    <w:tbl>
      <w:tblPr>
        <w:tblW w:type="auto" w:w="0"/>
        <w:jc w:val="center"/>
        <w:tblLayout w:type="fixed"/>
        <w:tblLook w:firstColumn="1" w:firstRow="1" w:lastColumn="0" w:lastRow="0" w:noHBand="0" w:noVBand="1" w:val="04A0"/>
      </w:tblPr>
      <w:tblGrid>
        <w:gridCol w:w="1426"/>
        <w:gridCol w:w="1426"/>
        <w:gridCol w:w="1426"/>
        <w:gridCol w:w="1426"/>
        <w:gridCol w:w="1426"/>
        <w:gridCol w:w="1426"/>
        <w:gridCol w:w="1426"/>
      </w:tblGrid>
      <w:tr>
        <w:trPr>
          <w:tblHeader w:val="true"/>
          <w:cantSplit/>
        </w:trPr>
        <w:tc>
          <w:tcPr>
            <w:tcW w:type="dxa" w:w="2292"/>
            <w:shd w:fill="18394C"/>
            <w:vAlign w:val="center"/>
          </w:tcPr>
          <w:p>
            <w:pPr>
              <w:pStyle w:val="TableSmall"/>
              <w:spacing w:before="60" w:after="60"/>
            </w:pPr>
            <w:r>
              <w:rPr>
                <w:b/>
                <w:color w:val="FFFFFF"/>
                <w:sz w:val="14"/>
              </w:rPr>
              <w:t>Method</w:t>
            </w:r>
          </w:p>
        </w:tc>
        <w:tc>
          <w:tcPr>
            <w:tcW w:type="dxa" w:w="1495"/>
            <w:shd w:fill="18394C"/>
            <w:vAlign w:val="center"/>
          </w:tcPr>
          <w:p>
            <w:pPr>
              <w:pStyle w:val="TableSmall"/>
              <w:spacing w:before="60" w:after="60"/>
            </w:pPr>
            <w:r>
              <w:rPr>
                <w:b/>
                <w:color w:val="FFFFFF"/>
                <w:sz w:val="14"/>
              </w:rPr>
              <w:t>Δ Clean</w:t>
            </w:r>
          </w:p>
        </w:tc>
        <w:tc>
          <w:tcPr>
            <w:tcW w:type="dxa" w:w="996"/>
            <w:shd w:fill="18394C"/>
            <w:vAlign w:val="center"/>
          </w:tcPr>
          <w:p>
            <w:pPr>
              <w:pStyle w:val="TableSmall"/>
              <w:spacing w:before="60" w:after="60"/>
            </w:pPr>
            <w:r>
              <w:rPr>
                <w:b/>
                <w:color w:val="FFFFFF"/>
                <w:sz w:val="14"/>
              </w:rPr>
              <w:t>wins</w:t>
            </w:r>
          </w:p>
        </w:tc>
        <w:tc>
          <w:tcPr>
            <w:tcW w:type="dxa" w:w="1495"/>
            <w:shd w:fill="18394C"/>
            <w:vAlign w:val="center"/>
          </w:tcPr>
          <w:p>
            <w:pPr>
              <w:pStyle w:val="TableSmall"/>
              <w:spacing w:before="60" w:after="60"/>
            </w:pPr>
            <w:r>
              <w:rPr>
                <w:b/>
                <w:color w:val="FFFFFF"/>
                <w:sz w:val="14"/>
              </w:rPr>
              <w:t>Δ PGD</w:t>
            </w:r>
          </w:p>
        </w:tc>
        <w:tc>
          <w:tcPr>
            <w:tcW w:type="dxa" w:w="996"/>
            <w:shd w:fill="18394C"/>
            <w:vAlign w:val="center"/>
          </w:tcPr>
          <w:p>
            <w:pPr>
              <w:pStyle w:val="TableSmall"/>
              <w:spacing w:before="60" w:after="60"/>
            </w:pPr>
            <w:r>
              <w:rPr>
                <w:b/>
                <w:color w:val="FFFFFF"/>
                <w:sz w:val="14"/>
              </w:rPr>
              <w:t>wins</w:t>
            </w:r>
          </w:p>
        </w:tc>
        <w:tc>
          <w:tcPr>
            <w:tcW w:type="dxa" w:w="1594"/>
            <w:shd w:fill="18394C"/>
            <w:vAlign w:val="center"/>
          </w:tcPr>
          <w:p>
            <w:pPr>
              <w:pStyle w:val="TableSmall"/>
              <w:spacing w:before="60" w:after="60"/>
            </w:pPr>
            <w:r>
              <w:rPr>
                <w:b/>
                <w:color w:val="FFFFFF"/>
                <w:sz w:val="14"/>
              </w:rPr>
              <w:t>Δ Drop30</w:t>
            </w:r>
          </w:p>
        </w:tc>
        <w:tc>
          <w:tcPr>
            <w:tcW w:type="dxa" w:w="1096"/>
            <w:shd w:fill="18394C"/>
            <w:vAlign w:val="center"/>
          </w:tcPr>
          <w:p>
            <w:pPr>
              <w:pStyle w:val="TableSmall"/>
              <w:spacing w:before="60" w:after="60"/>
            </w:pPr>
            <w:r>
              <w:rPr>
                <w:b/>
                <w:color w:val="FFFFFF"/>
                <w:sz w:val="14"/>
              </w:rPr>
              <w:t>wins</w:t>
            </w:r>
          </w:p>
        </w:tc>
      </w:tr>
      <w:tr>
        <w:trPr>
          <w:cantSplit/>
        </w:trPr>
        <w:tc>
          <w:tcPr>
            <w:tcW w:type="dxa" w:w="2292"/>
            <w:vAlign w:val="center"/>
          </w:tcPr>
          <w:p>
            <w:pPr>
              <w:pStyle w:val="TableSmall"/>
              <w:spacing w:before="26" w:after="26"/>
            </w:pPr>
            <w:r>
              <w:rPr>
                <w:b/>
                <w:sz w:val="14"/>
              </w:rPr>
              <w:t>Exact-final</w:t>
            </w:r>
          </w:p>
        </w:tc>
        <w:tc>
          <w:tcPr>
            <w:tcW w:type="dxa" w:w="1495"/>
            <w:vAlign w:val="center"/>
          </w:tcPr>
          <w:p>
            <w:pPr>
              <w:pStyle w:val="TableSmall"/>
              <w:spacing w:before="26" w:after="26"/>
            </w:pPr>
            <w:r>
              <w:rPr>
                <w:b w:val="0"/>
                <w:sz w:val="14"/>
              </w:rPr>
              <w:t>+0.0108</w:t>
            </w:r>
          </w:p>
        </w:tc>
        <w:tc>
          <w:tcPr>
            <w:tcW w:type="dxa" w:w="996"/>
            <w:vAlign w:val="center"/>
          </w:tcPr>
          <w:p>
            <w:pPr>
              <w:pStyle w:val="TableSmall"/>
              <w:spacing w:before="26" w:after="26"/>
            </w:pPr>
            <w:r>
              <w:rPr>
                <w:b w:val="0"/>
                <w:sz w:val="14"/>
              </w:rPr>
              <w:t>3/3</w:t>
            </w:r>
          </w:p>
        </w:tc>
        <w:tc>
          <w:tcPr>
            <w:tcW w:type="dxa" w:w="1495"/>
            <w:vAlign w:val="center"/>
          </w:tcPr>
          <w:p>
            <w:pPr>
              <w:pStyle w:val="TableSmall"/>
              <w:spacing w:before="26" w:after="26"/>
            </w:pPr>
            <w:r>
              <w:rPr>
                <w:b w:val="0"/>
                <w:sz w:val="14"/>
              </w:rPr>
              <w:t>-0.0740</w:t>
            </w:r>
          </w:p>
        </w:tc>
        <w:tc>
          <w:tcPr>
            <w:tcW w:type="dxa" w:w="996"/>
            <w:vAlign w:val="center"/>
          </w:tcPr>
          <w:p>
            <w:pPr>
              <w:pStyle w:val="TableSmall"/>
              <w:spacing w:before="26" w:after="26"/>
            </w:pPr>
            <w:r>
              <w:rPr>
                <w:b w:val="0"/>
                <w:sz w:val="14"/>
              </w:rPr>
              <w:t>0/3</w:t>
            </w:r>
          </w:p>
        </w:tc>
        <w:tc>
          <w:tcPr>
            <w:tcW w:type="dxa" w:w="1594"/>
            <w:vAlign w:val="center"/>
          </w:tcPr>
          <w:p>
            <w:pPr>
              <w:pStyle w:val="TableSmall"/>
              <w:spacing w:before="26" w:after="26"/>
            </w:pPr>
            <w:r>
              <w:rPr>
                <w:b w:val="0"/>
                <w:sz w:val="14"/>
              </w:rPr>
              <w:t>+0.0341</w:t>
            </w:r>
          </w:p>
        </w:tc>
        <w:tc>
          <w:tcPr>
            <w:tcW w:type="dxa" w:w="1096"/>
            <w:vAlign w:val="center"/>
          </w:tcPr>
          <w:p>
            <w:pPr>
              <w:pStyle w:val="TableSmall"/>
              <w:spacing w:before="26" w:after="26"/>
            </w:pPr>
            <w:r>
              <w:rPr>
                <w:b w:val="0"/>
                <w:sz w:val="14"/>
              </w:rPr>
              <w:t>2/3</w:t>
            </w:r>
          </w:p>
        </w:tc>
      </w:tr>
      <w:tr>
        <w:trPr>
          <w:cantSplit/>
        </w:trPr>
        <w:tc>
          <w:tcPr>
            <w:tcW w:type="dxa" w:w="2292"/>
            <w:vAlign w:val="center"/>
            <w:shd w:fill="F1F5F7"/>
          </w:tcPr>
          <w:p>
            <w:pPr>
              <w:pStyle w:val="TableSmall"/>
              <w:spacing w:before="26" w:after="26"/>
            </w:pPr>
            <w:r>
              <w:rPr>
                <w:b/>
                <w:sz w:val="14"/>
              </w:rPr>
              <w:t>Exact-every</w:t>
            </w:r>
          </w:p>
        </w:tc>
        <w:tc>
          <w:tcPr>
            <w:tcW w:type="dxa" w:w="1495"/>
            <w:vAlign w:val="center"/>
            <w:shd w:fill="F1F5F7"/>
          </w:tcPr>
          <w:p>
            <w:pPr>
              <w:pStyle w:val="TableSmall"/>
              <w:spacing w:before="26" w:after="26"/>
            </w:pPr>
            <w:r>
              <w:rPr>
                <w:b w:val="0"/>
                <w:sz w:val="14"/>
              </w:rPr>
              <w:t>+0.0109</w:t>
            </w:r>
          </w:p>
        </w:tc>
        <w:tc>
          <w:tcPr>
            <w:tcW w:type="dxa" w:w="996"/>
            <w:vAlign w:val="center"/>
            <w:shd w:fill="F1F5F7"/>
          </w:tcPr>
          <w:p>
            <w:pPr>
              <w:pStyle w:val="TableSmall"/>
              <w:spacing w:before="26" w:after="26"/>
            </w:pPr>
            <w:r>
              <w:rPr>
                <w:b w:val="0"/>
                <w:sz w:val="14"/>
              </w:rPr>
              <w:t>2/3</w:t>
            </w:r>
          </w:p>
        </w:tc>
        <w:tc>
          <w:tcPr>
            <w:tcW w:type="dxa" w:w="1495"/>
            <w:vAlign w:val="center"/>
            <w:shd w:fill="F1F5F7"/>
          </w:tcPr>
          <w:p>
            <w:pPr>
              <w:pStyle w:val="TableSmall"/>
              <w:spacing w:before="26" w:after="26"/>
            </w:pPr>
            <w:r>
              <w:rPr>
                <w:b w:val="0"/>
                <w:sz w:val="14"/>
              </w:rPr>
              <w:t>-0.0690</w:t>
            </w:r>
          </w:p>
        </w:tc>
        <w:tc>
          <w:tcPr>
            <w:tcW w:type="dxa" w:w="996"/>
            <w:vAlign w:val="center"/>
            <w:shd w:fill="F1F5F7"/>
          </w:tcPr>
          <w:p>
            <w:pPr>
              <w:pStyle w:val="TableSmall"/>
              <w:spacing w:before="26" w:after="26"/>
            </w:pPr>
            <w:r>
              <w:rPr>
                <w:b w:val="0"/>
                <w:sz w:val="14"/>
              </w:rPr>
              <w:t>0/3</w:t>
            </w:r>
          </w:p>
        </w:tc>
        <w:tc>
          <w:tcPr>
            <w:tcW w:type="dxa" w:w="1594"/>
            <w:vAlign w:val="center"/>
            <w:shd w:fill="F1F5F7"/>
          </w:tcPr>
          <w:p>
            <w:pPr>
              <w:pStyle w:val="TableSmall"/>
              <w:spacing w:before="26" w:after="26"/>
            </w:pPr>
            <w:r>
              <w:rPr>
                <w:b w:val="0"/>
                <w:sz w:val="14"/>
              </w:rPr>
              <w:t>+0.0383</w:t>
            </w:r>
          </w:p>
        </w:tc>
        <w:tc>
          <w:tcPr>
            <w:tcW w:type="dxa" w:w="1096"/>
            <w:vAlign w:val="center"/>
            <w:shd w:fill="F1F5F7"/>
          </w:tcPr>
          <w:p>
            <w:pPr>
              <w:pStyle w:val="TableSmall"/>
              <w:spacing w:before="26" w:after="26"/>
            </w:pPr>
            <w:r>
              <w:rPr>
                <w:b w:val="0"/>
                <w:sz w:val="14"/>
              </w:rPr>
              <w:t>3/3</w:t>
            </w:r>
          </w:p>
        </w:tc>
      </w:tr>
      <w:tr>
        <w:trPr>
          <w:cantSplit/>
        </w:trPr>
        <w:tc>
          <w:tcPr>
            <w:tcW w:type="dxa" w:w="2292"/>
            <w:vAlign w:val="center"/>
          </w:tcPr>
          <w:p>
            <w:pPr>
              <w:pStyle w:val="TableSmall"/>
              <w:spacing w:before="26" w:after="26"/>
            </w:pPr>
            <w:r>
              <w:rPr>
                <w:b/>
                <w:sz w:val="14"/>
              </w:rPr>
              <w:t>Split</w:t>
            </w:r>
          </w:p>
        </w:tc>
        <w:tc>
          <w:tcPr>
            <w:tcW w:type="dxa" w:w="1495"/>
            <w:vAlign w:val="center"/>
          </w:tcPr>
          <w:p>
            <w:pPr>
              <w:pStyle w:val="TableSmall"/>
              <w:spacing w:before="26" w:after="26"/>
            </w:pPr>
            <w:r>
              <w:rPr>
                <w:b w:val="0"/>
                <w:sz w:val="14"/>
              </w:rPr>
              <w:t>+0.0260</w:t>
            </w:r>
          </w:p>
        </w:tc>
        <w:tc>
          <w:tcPr>
            <w:tcW w:type="dxa" w:w="996"/>
            <w:vAlign w:val="center"/>
          </w:tcPr>
          <w:p>
            <w:pPr>
              <w:pStyle w:val="TableSmall"/>
              <w:spacing w:before="26" w:after="26"/>
            </w:pPr>
            <w:r>
              <w:rPr>
                <w:b w:val="0"/>
                <w:sz w:val="14"/>
              </w:rPr>
              <w:t>3/3</w:t>
            </w:r>
          </w:p>
        </w:tc>
        <w:tc>
          <w:tcPr>
            <w:tcW w:type="dxa" w:w="1495"/>
            <w:vAlign w:val="center"/>
          </w:tcPr>
          <w:p>
            <w:pPr>
              <w:pStyle w:val="TableSmall"/>
              <w:spacing w:before="26" w:after="26"/>
            </w:pPr>
            <w:r>
              <w:rPr>
                <w:b w:val="0"/>
                <w:sz w:val="14"/>
              </w:rPr>
              <w:t>-0.0150</w:t>
            </w:r>
          </w:p>
        </w:tc>
        <w:tc>
          <w:tcPr>
            <w:tcW w:type="dxa" w:w="996"/>
            <w:vAlign w:val="center"/>
          </w:tcPr>
          <w:p>
            <w:pPr>
              <w:pStyle w:val="TableSmall"/>
              <w:spacing w:before="26" w:after="26"/>
            </w:pPr>
            <w:r>
              <w:rPr>
                <w:b w:val="0"/>
                <w:sz w:val="14"/>
              </w:rPr>
              <w:t>1/3</w:t>
            </w:r>
          </w:p>
        </w:tc>
        <w:tc>
          <w:tcPr>
            <w:tcW w:type="dxa" w:w="1594"/>
            <w:vAlign w:val="center"/>
          </w:tcPr>
          <w:p>
            <w:pPr>
              <w:pStyle w:val="TableSmall"/>
              <w:spacing w:before="26" w:after="26"/>
            </w:pPr>
            <w:r>
              <w:rPr>
                <w:b w:val="0"/>
                <w:sz w:val="14"/>
              </w:rPr>
              <w:t>+0.0803</w:t>
            </w:r>
          </w:p>
        </w:tc>
        <w:tc>
          <w:tcPr>
            <w:tcW w:type="dxa" w:w="1096"/>
            <w:vAlign w:val="center"/>
          </w:tcPr>
          <w:p>
            <w:pPr>
              <w:pStyle w:val="TableSmall"/>
              <w:spacing w:before="26" w:after="26"/>
            </w:pPr>
            <w:r>
              <w:rPr>
                <w:b w:val="0"/>
                <w:sz w:val="14"/>
              </w:rPr>
              <w:t>3/3</w:t>
            </w:r>
          </w:p>
        </w:tc>
      </w:tr>
      <w:tr>
        <w:trPr>
          <w:cantSplit/>
        </w:trPr>
        <w:tc>
          <w:tcPr>
            <w:tcW w:type="dxa" w:w="2292"/>
            <w:vAlign w:val="center"/>
            <w:shd w:fill="F1F5F7"/>
          </w:tcPr>
          <w:p>
            <w:pPr>
              <w:pStyle w:val="TableSmall"/>
              <w:spacing w:before="26" w:after="26"/>
            </w:pPr>
            <w:r>
              <w:rPr>
                <w:b/>
                <w:sz w:val="14"/>
              </w:rPr>
              <w:t>Radial-final</w:t>
            </w:r>
          </w:p>
        </w:tc>
        <w:tc>
          <w:tcPr>
            <w:tcW w:type="dxa" w:w="1495"/>
            <w:vAlign w:val="center"/>
            <w:shd w:fill="F1F5F7"/>
          </w:tcPr>
          <w:p>
            <w:pPr>
              <w:pStyle w:val="TableSmall"/>
              <w:spacing w:before="26" w:after="26"/>
            </w:pPr>
            <w:r>
              <w:rPr>
                <w:b w:val="0"/>
                <w:sz w:val="14"/>
              </w:rPr>
              <w:t>+0.0160</w:t>
            </w:r>
          </w:p>
        </w:tc>
        <w:tc>
          <w:tcPr>
            <w:tcW w:type="dxa" w:w="996"/>
            <w:vAlign w:val="center"/>
            <w:shd w:fill="F1F5F7"/>
          </w:tcPr>
          <w:p>
            <w:pPr>
              <w:pStyle w:val="TableSmall"/>
              <w:spacing w:before="26" w:after="26"/>
            </w:pPr>
            <w:r>
              <w:rPr>
                <w:b w:val="0"/>
                <w:sz w:val="14"/>
              </w:rPr>
              <w:t>3/3</w:t>
            </w:r>
          </w:p>
        </w:tc>
        <w:tc>
          <w:tcPr>
            <w:tcW w:type="dxa" w:w="1495"/>
            <w:vAlign w:val="center"/>
            <w:shd w:fill="F1F5F7"/>
          </w:tcPr>
          <w:p>
            <w:pPr>
              <w:pStyle w:val="TableSmall"/>
              <w:spacing w:before="26" w:after="26"/>
            </w:pPr>
            <w:r>
              <w:rPr>
                <w:b w:val="0"/>
                <w:sz w:val="14"/>
              </w:rPr>
              <w:t>-0.0869</w:t>
            </w:r>
          </w:p>
        </w:tc>
        <w:tc>
          <w:tcPr>
            <w:tcW w:type="dxa" w:w="996"/>
            <w:vAlign w:val="center"/>
            <w:shd w:fill="F1F5F7"/>
          </w:tcPr>
          <w:p>
            <w:pPr>
              <w:pStyle w:val="TableSmall"/>
              <w:spacing w:before="26" w:after="26"/>
            </w:pPr>
            <w:r>
              <w:rPr>
                <w:b w:val="0"/>
                <w:sz w:val="14"/>
              </w:rPr>
              <w:t>0/3</w:t>
            </w:r>
          </w:p>
        </w:tc>
        <w:tc>
          <w:tcPr>
            <w:tcW w:type="dxa" w:w="1594"/>
            <w:vAlign w:val="center"/>
            <w:shd w:fill="F1F5F7"/>
          </w:tcPr>
          <w:p>
            <w:pPr>
              <w:pStyle w:val="TableSmall"/>
              <w:spacing w:before="26" w:after="26"/>
            </w:pPr>
            <w:r>
              <w:rPr>
                <w:b w:val="0"/>
                <w:sz w:val="14"/>
              </w:rPr>
              <w:t>+0.0318</w:t>
            </w:r>
          </w:p>
        </w:tc>
        <w:tc>
          <w:tcPr>
            <w:tcW w:type="dxa" w:w="1096"/>
            <w:vAlign w:val="center"/>
            <w:shd w:fill="F1F5F7"/>
          </w:tcPr>
          <w:p>
            <w:pPr>
              <w:pStyle w:val="TableSmall"/>
              <w:spacing w:before="26" w:after="26"/>
            </w:pPr>
            <w:r>
              <w:rPr>
                <w:b w:val="0"/>
                <w:sz w:val="14"/>
              </w:rPr>
              <w:t>2/3</w:t>
            </w:r>
          </w:p>
        </w:tc>
      </w:tr>
    </w:tbl>
    <w:p>
      <w:pPr>
        <w:pStyle w:val="Caption"/>
        <w:spacing w:before="40" w:after="120"/>
      </w:pPr>
      <w:r>
        <w:rPr>
          <w:color w:val="5B6B77"/>
          <w:sz w:val="15"/>
        </w:rPr>
        <w:t>Δ is the mean within-seed difference, method minus PGD. Positive means the listed method performs better.</w:t>
      </w:r>
    </w:p>
    <w:p>
      <w:pPr>
        <w:pStyle w:val="Heading2"/>
      </w:pPr>
      <w:r>
        <w:t>7.1 Comparative findings supported by the executed runs</w:t>
      </w:r>
    </w:p>
    <w:p>
      <w:pPr>
        <w:pStyle w:val="ListBullet"/>
        <w:spacing w:after="60"/>
      </w:pPr>
      <w:r>
        <w:t>C-CO12, ε=3: exact-every improves mean clean R² over PGD by +0.0142, with PGD-attack R² nearly tied (+0.0007), while its random dropout30 R² is lower by −0.0277. Exact-final improves clean R² (+0.0093) but slightly trails PGD under held-out PGD attack (−0.0081).</w:t>
      </w:r>
    </w:p>
    <w:p>
      <w:pPr>
        <w:pStyle w:val="ListBullet"/>
        <w:spacing w:after="60"/>
      </w:pPr>
      <w:r>
        <w:t>C-CO12, ε=6: radial-final attains the strongest mean clean R² (0.6954) and held-out PGD R² (0.5829) of this five-arm subset despite the smallest mean realized adversarial norm (3.6242). Its PGD advantage over PGD is +0.0080 and occurred in two of three seeds; this is not evidence of general superiority under energy-matched training.</w:t>
      </w:r>
    </w:p>
    <w:p>
      <w:pPr>
        <w:pStyle w:val="ListBullet"/>
        <w:spacing w:after="60"/>
      </w:pPr>
      <w:r>
        <w:t>C-CO0, ε=3: split provides +0.0116 clean R² and +0.0140 held-out PGD R² versus PGD; each difference is positive in all three seeds. Split-half achieves the highest clean R² (0.7218) but gives up PGD robustness (0.0385 versus PGD 0.1143).</w:t>
      </w:r>
    </w:p>
    <w:p>
      <w:pPr>
        <w:pStyle w:val="ListBullet"/>
        <w:spacing w:after="60"/>
      </w:pPr>
      <w:r>
        <w:t>C-CO0, ε=6: split attains the highest clean R² (0.7071) and dropout30 R² (0.2004) among tested arms. Compared with PGD, clean R² is +0.0260, dropout30 is +0.0803, and PGD-attack R² is −0.0150. No arm in this condition exceeds PGD under the PGD evaluator.</w:t>
      </w:r>
    </w:p>
    <w:p>
      <w:pPr>
        <w:pStyle w:val="ListBullet"/>
        <w:spacing w:after="60"/>
      </w:pPr>
      <w:r>
        <w:t>In both sessions at ε=3, tangent training markedly reduces resistance to unrestricted PGD relative to PGD training, yet preserves comparatively high dropout resilience. On C-CO0, tangent PGD R² is −0.8844 while dropout30 is 0.3903, versus PGD 0.1143 and 0.2007. This is a robustness direction trade-off rather than an all-purpose advantage.</w:t>
      </w:r>
    </w:p>
    <w:p>
      <w:pPr>
        <w:pStyle w:val="ListBullet"/>
        <w:spacing w:after="60"/>
      </w:pPr>
      <w:r>
        <w:t>The held-out PGD robustness gap between sessions is large. For PGD trained at ε=6, the mean is 0.5749 on C-CO12 versus 0.1783 on C-CO0. These are different sessions with unequal sample sizes, neuronal scales and outcome distributions; pooled causal comparisons are not justified.</w:t>
      </w:r>
    </w:p>
    <w:p>
      <w:pPr>
        <w:pStyle w:val="Heading1"/>
      </w:pPr>
      <w:r>
        <w:t>8. Diagnostic interpretation, limitations and conclusions</w:t>
      </w:r>
    </w:p>
    <w:p>
      <w:pPr>
        <w:pStyle w:val="Heading2"/>
      </w:pPr>
      <w:r>
        <w:t>8.1 What the certificate diagnostics show</w:t>
      </w:r>
    </w:p>
    <w:p>
      <w:r>
        <w:t>For exact-final and exact-every, the recorded maximal protected singular-value error is approximately numerical precision across conditions (the displayed four-decimal aggregate values round to 0.0000). The observed mode-exchange diagnostic is zero across all tested certified methods at ε=3 and ε=6. The unconstrained PGD control shows nonzero singular-value errors and, at ε=6, occasional mode exchange (0.0014 on C-CO12; 0.0052 on C-CO0). These observations support that the implemented spectral restrictions are functioning on the logged training samples, not a certification of decoding robustness.</w:t>
      </w:r>
    </w:p>
    <w:p>
      <w:r>
        <w:t>The operator-norm certificate is frequently active at ε=6: 0.9606 (exact-final) and 0.9654 (exact-every) on C-CO12; 0.8236 and 0.8437 on C-CO0. Activation rates at ε=3 are lower (0.3429/0.3365 on C-CO12; 0.2726/0.2715 on C-CO0). Every-step projection retains more realized attack energy than exact-final at ε=6, consistent with the logged mean train norms: 5.4315 versus 4.5301 on C-CO12, and 5.5167 versus 4.8357 on C-CO0. Yet this does not translate into uniformly higher held-out PGD robustness.</w:t>
      </w:r>
    </w:p>
    <w:p>
      <w:pPr>
        <w:pStyle w:val="Heading2"/>
      </w:pPr>
      <w:r>
        <w:t>8.2 Three robust patterns; no general ranking</w:t>
      </w:r>
    </w:p>
    <w:p>
      <w:r>
        <w:t>First, the direction of adversarial training matters. Tangent-only training is largely ineffective against the unrestricted held-out PGD attacker on both recordings, while preserving stronger neuron-dropout performance than PGD training in key comparisons. Second, split attacks offer a compromise: high clean decoding, often better resistance to neuron deletion than exact-only certification, and held-out PGD performance near PGD for several conditions. Third, stronger nominal or realized training perturbations do not consistently yield higher validation robustness; radial-final performs particularly well on C-CO12 at ε=6 despite smaller realized perturbations.</w:t>
      </w:r>
    </w:p>
    <w:p>
      <w:pPr>
        <w:pStyle w:val="Heading2"/>
      </w:pPr>
      <w:r>
        <w:t>8.3 Interpretation caveats</w:t>
      </w:r>
    </w:p>
    <w:p>
      <w:pPr>
        <w:pStyle w:val="ListBullet"/>
        <w:spacing w:after="60"/>
      </w:pPr>
      <w:r>
        <w:t>Only two recording sessions and three training seeds per arm were tested; the reported SD is seed variability, not across-recording uncertainty. Formal population-level claims, significance tests and universal method rankings are not supported by this sample.</w:t>
      </w:r>
    </w:p>
    <w:p>
      <w:pPr>
        <w:pStyle w:val="ListBullet"/>
        <w:spacing w:after="60"/>
      </w:pPr>
      <w:r>
        <w:t>Training-budget matching is nominal (ε=3 or 6) rather than matched realized perturbation energy. Exact, radial and split methods have notably different training perturbation norms, especially at ε=6. Any apparent performance advantage is confounded by realized attack strength and direction.</w:t>
      </w:r>
    </w:p>
    <w:p>
      <w:pPr>
        <w:pStyle w:val="ListBullet"/>
        <w:spacing w:after="60"/>
      </w:pPr>
      <w:r>
        <w:t>Evaluation attack ε is fixed at 3 for both training budgets. The ε=6-trained models were not evaluated in this experiment at ε=6. No full robustness-versus-radius curve is reported.</w:t>
      </w:r>
    </w:p>
    <w:p>
      <w:pPr>
        <w:pStyle w:val="ListBullet"/>
        <w:spacing w:after="60"/>
      </w:pPr>
      <w:r>
        <w:t>“Certified” here concerns a spectral geometry constraint on training-time perturbations, not certified lower bounds on worst-case behavioral decoding R² under arbitrary adversaries.</w:t>
      </w:r>
    </w:p>
    <w:p>
      <w:pPr>
        <w:pStyle w:val="ListBullet"/>
        <w:spacing w:after="60"/>
      </w:pPr>
      <w:r>
        <w:t>The evaluation compares aligned full-length windows under attacks with encoder.transform over a full validation recording for clean R². Do not subtract these two measures as though sample supports were perfectly identical.</w:t>
      </w:r>
    </w:p>
    <w:p>
      <w:pPr>
        <w:pStyle w:val="ListBullet"/>
        <w:spacing w:after="60"/>
      </w:pPr>
      <w:r>
        <w:t>The six output variables are unidentified in this archive. Numeric per-target tables are given without assigning behavioral variable names, anatomical interpretation, or neural mechanism.</w:t>
      </w:r>
    </w:p>
    <w:p>
      <w:pPr>
        <w:pStyle w:val="ListBullet"/>
        <w:spacing w:after="60"/>
      </w:pPr>
      <w:r>
        <w:t>The most-important-20%-unit ablation uses validation outcomes to rank importance for each fitted model. It is useful for stress-testing a model but can be optimistic/pessimistic in ways that are not equivalent to a preregistered independent test split.</w:t>
      </w:r>
    </w:p>
    <w:p>
      <w:pPr>
        <w:pStyle w:val="ListBullet"/>
        <w:spacing w:after="60"/>
      </w:pPr>
      <w:r>
        <w:t>CEBRA training is supervised in the archived runner: encoder.fit(x_train, y_train). Do not describe these experiments as label-free or purely unsupervised representation learning.</w:t>
      </w:r>
    </w:p>
    <w:p>
      <w:pPr>
        <w:pStyle w:val="ListBullet"/>
        <w:spacing w:after="60"/>
      </w:pPr>
      <w:r>
        <w:t>The experimental archive contains metric JSON/CSV and code snapshots, but not raw neural arrays, GPU execution logs or saved encoder checkpoints. The report can verify internal consistency and configuration records, but cannot independently reproduce model fits from the archive alone.</w:t>
      </w:r>
    </w:p>
    <w:p>
      <w:pPr>
        <w:pStyle w:val="Heading2"/>
      </w:pPr>
      <w:r>
        <w:t>8.4 Defensible conclusions</w:t>
      </w:r>
    </w:p>
    <w:p>
      <w:r>
        <w:t>The completed experiment establishes reproducible, within-session evidence for distinct robustness profiles among PGD, exact spectral certification, radial certification, tangent, and split training. It provides detailed evidence that spectral subspace constraints can be enforced without measured mode exchange and with small protected-singular-value deviations on sampled training windows. It does not establish general improvement over ordinary PGD, especially under unrestricted PGD attack. The strongest interpretable contributions from this data are the geometry-versus-robustness trade-off and the need to compare realized rather than only nominal attack budgets.</w:t>
      </w:r>
    </w:p>
    <w:p>
      <w:r>
        <w:br w:type="page"/>
      </w:r>
    </w:p>
    <w:p>
      <w:pPr>
        <w:pStyle w:val="Heading1"/>
      </w:pPr>
      <w:r>
        <w:t>Appendix A1. Full per-seed results: C-CO12  |  training ε = 3 (absolute)</w:t>
      </w:r>
    </w:p>
    <w:p>
      <w:pPr>
        <w:keepNext/>
        <w:spacing w:before="160" w:after="100"/>
      </w:pPr>
      <w:r>
        <w:rPr>
          <w:b/>
          <w:color w:val="182C42"/>
          <w:sz w:val="18"/>
        </w:rPr>
        <w:t>Table 33. All individual observations: clean and five held-out attack R²</w:t>
      </w:r>
    </w:p>
    <w:tbl>
      <w:tblPr>
        <w:tblW w:type="auto" w:w="0"/>
        <w:jc w:val="center"/>
        <w:tblLayout w:type="fixed"/>
        <w:tblLook w:firstColumn="1" w:firstRow="1" w:lastColumn="0" w:lastRow="0" w:noHBand="0" w:noVBand="1" w:val="04A0"/>
      </w:tblPr>
      <w:tblGrid>
        <w:gridCol w:w="1247"/>
        <w:gridCol w:w="1247"/>
        <w:gridCol w:w="1247"/>
        <w:gridCol w:w="1247"/>
        <w:gridCol w:w="1247"/>
        <w:gridCol w:w="1247"/>
        <w:gridCol w:w="1247"/>
        <w:gridCol w:w="1247"/>
      </w:tblGrid>
      <w:tr>
        <w:trPr>
          <w:tblHeader w:val="true"/>
          <w:cantSplit/>
        </w:trPr>
        <w:tc>
          <w:tcPr>
            <w:tcW w:type="dxa" w:w="897"/>
            <w:shd w:fill="18394C"/>
            <w:vAlign w:val="center"/>
          </w:tcPr>
          <w:p>
            <w:pPr>
              <w:pStyle w:val="TableSmall"/>
              <w:spacing w:before="60" w:after="60"/>
            </w:pPr>
            <w:r>
              <w:rPr>
                <w:b/>
                <w:color w:val="FFFFFF"/>
                <w:sz w:val="14"/>
              </w:rPr>
              <w:t>Seed</w:t>
            </w:r>
          </w:p>
        </w:tc>
        <w:tc>
          <w:tcPr>
            <w:tcW w:type="dxa" w:w="1794"/>
            <w:shd w:fill="18394C"/>
            <w:vAlign w:val="center"/>
          </w:tcPr>
          <w:p>
            <w:pPr>
              <w:pStyle w:val="TableSmall"/>
              <w:spacing w:before="60" w:after="60"/>
            </w:pPr>
            <w:r>
              <w:rPr>
                <w:b/>
                <w:color w:val="FFFFFF"/>
                <w:sz w:val="14"/>
              </w:rPr>
              <w:t>Arm</w:t>
            </w:r>
          </w:p>
        </w:tc>
        <w:tc>
          <w:tcPr>
            <w:tcW w:type="dxa" w:w="1212"/>
            <w:shd w:fill="18394C"/>
            <w:vAlign w:val="center"/>
          </w:tcPr>
          <w:p>
            <w:pPr>
              <w:pStyle w:val="TableSmall"/>
              <w:spacing w:before="60" w:after="60"/>
            </w:pPr>
            <w:r>
              <w:rPr>
                <w:b/>
                <w:color w:val="FFFFFF"/>
                <w:sz w:val="14"/>
              </w:rPr>
              <w:t>Clean</w:t>
            </w:r>
          </w:p>
        </w:tc>
        <w:tc>
          <w:tcPr>
            <w:tcW w:type="dxa" w:w="1212"/>
            <w:shd w:fill="18394C"/>
            <w:vAlign w:val="center"/>
          </w:tcPr>
          <w:p>
            <w:pPr>
              <w:pStyle w:val="TableSmall"/>
              <w:spacing w:before="60" w:after="60"/>
            </w:pPr>
            <w:r>
              <w:rPr>
                <w:b/>
                <w:color w:val="FFFFFF"/>
                <w:sz w:val="14"/>
              </w:rPr>
              <w:t>PGD</w:t>
            </w:r>
          </w:p>
        </w:tc>
        <w:tc>
          <w:tcPr>
            <w:tcW w:type="dxa" w:w="1212"/>
            <w:shd w:fill="18394C"/>
            <w:vAlign w:val="center"/>
          </w:tcPr>
          <w:p>
            <w:pPr>
              <w:pStyle w:val="TableSmall"/>
              <w:spacing w:before="60" w:after="60"/>
            </w:pPr>
            <w:r>
              <w:rPr>
                <w:b/>
                <w:color w:val="FFFFFF"/>
                <w:sz w:val="14"/>
              </w:rPr>
              <w:t>Gap</w:t>
            </w:r>
          </w:p>
        </w:tc>
        <w:tc>
          <w:tcPr>
            <w:tcW w:type="dxa" w:w="1212"/>
            <w:shd w:fill="18394C"/>
            <w:vAlign w:val="center"/>
          </w:tcPr>
          <w:p>
            <w:pPr>
              <w:pStyle w:val="TableSmall"/>
              <w:spacing w:before="60" w:after="60"/>
            </w:pPr>
            <w:r>
              <w:rPr>
                <w:b/>
                <w:color w:val="FFFFFF"/>
                <w:sz w:val="14"/>
              </w:rPr>
              <w:t>Tang.</w:t>
            </w:r>
          </w:p>
        </w:tc>
        <w:tc>
          <w:tcPr>
            <w:tcW w:type="dxa" w:w="1212"/>
            <w:shd w:fill="18394C"/>
            <w:vAlign w:val="center"/>
          </w:tcPr>
          <w:p>
            <w:pPr>
              <w:pStyle w:val="TableSmall"/>
              <w:spacing w:before="60" w:after="60"/>
            </w:pPr>
            <w:r>
              <w:rPr>
                <w:b/>
                <w:color w:val="FFFFFF"/>
                <w:sz w:val="14"/>
              </w:rPr>
              <w:t>Comp.</w:t>
            </w:r>
          </w:p>
        </w:tc>
        <w:tc>
          <w:tcPr>
            <w:tcW w:type="dxa" w:w="1212"/>
            <w:shd w:fill="18394C"/>
            <w:vAlign w:val="center"/>
          </w:tcPr>
          <w:p>
            <w:pPr>
              <w:pStyle w:val="TableSmall"/>
              <w:spacing w:before="60" w:after="60"/>
            </w:pPr>
            <w:r>
              <w:rPr>
                <w:b/>
                <w:color w:val="FFFFFF"/>
                <w:sz w:val="14"/>
              </w:rPr>
              <w:t>Fixed tang.</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Clean</w:t>
            </w:r>
          </w:p>
        </w:tc>
        <w:tc>
          <w:tcPr>
            <w:tcW w:type="dxa" w:w="1212"/>
            <w:vAlign w:val="center"/>
          </w:tcPr>
          <w:p>
            <w:pPr>
              <w:pStyle w:val="TableSmall"/>
              <w:spacing w:before="26" w:after="26"/>
            </w:pPr>
            <w:r>
              <w:rPr>
                <w:b w:val="0"/>
                <w:sz w:val="14"/>
              </w:rPr>
              <w:t>0.6805</w:t>
            </w:r>
          </w:p>
        </w:tc>
        <w:tc>
          <w:tcPr>
            <w:tcW w:type="dxa" w:w="1212"/>
            <w:vAlign w:val="center"/>
          </w:tcPr>
          <w:p>
            <w:pPr>
              <w:pStyle w:val="TableSmall"/>
              <w:spacing w:before="26" w:after="26"/>
            </w:pPr>
            <w:r>
              <w:rPr>
                <w:b w:val="0"/>
                <w:sz w:val="14"/>
              </w:rPr>
              <w:t>-0.0612</w:t>
            </w:r>
          </w:p>
        </w:tc>
        <w:tc>
          <w:tcPr>
            <w:tcW w:type="dxa" w:w="1212"/>
            <w:vAlign w:val="center"/>
          </w:tcPr>
          <w:p>
            <w:pPr>
              <w:pStyle w:val="TableSmall"/>
              <w:spacing w:before="26" w:after="26"/>
            </w:pPr>
            <w:r>
              <w:rPr>
                <w:b w:val="0"/>
                <w:sz w:val="14"/>
              </w:rPr>
              <w:t>0.3386</w:t>
            </w:r>
          </w:p>
        </w:tc>
        <w:tc>
          <w:tcPr>
            <w:tcW w:type="dxa" w:w="1212"/>
            <w:vAlign w:val="center"/>
          </w:tcPr>
          <w:p>
            <w:pPr>
              <w:pStyle w:val="TableSmall"/>
              <w:spacing w:before="26" w:after="26"/>
            </w:pPr>
            <w:r>
              <w:rPr>
                <w:b w:val="0"/>
                <w:sz w:val="14"/>
              </w:rPr>
              <w:t>0.6565</w:t>
            </w:r>
          </w:p>
        </w:tc>
        <w:tc>
          <w:tcPr>
            <w:tcW w:type="dxa" w:w="1212"/>
            <w:vAlign w:val="center"/>
          </w:tcPr>
          <w:p>
            <w:pPr>
              <w:pStyle w:val="TableSmall"/>
              <w:spacing w:before="26" w:after="26"/>
            </w:pPr>
            <w:r>
              <w:rPr>
                <w:b w:val="0"/>
                <w:sz w:val="14"/>
              </w:rPr>
              <w:t>0.0440</w:t>
            </w:r>
          </w:p>
        </w:tc>
        <w:tc>
          <w:tcPr>
            <w:tcW w:type="dxa" w:w="1212"/>
            <w:vAlign w:val="center"/>
          </w:tcPr>
          <w:p>
            <w:pPr>
              <w:pStyle w:val="TableSmall"/>
              <w:spacing w:before="26" w:after="26"/>
            </w:pPr>
            <w:r>
              <w:rPr>
                <w:b w:val="0"/>
                <w:sz w:val="14"/>
              </w:rPr>
              <w:t>0.5768</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PGD</w:t>
            </w:r>
          </w:p>
        </w:tc>
        <w:tc>
          <w:tcPr>
            <w:tcW w:type="dxa" w:w="1212"/>
            <w:vAlign w:val="center"/>
            <w:shd w:fill="F1F5F7"/>
          </w:tcPr>
          <w:p>
            <w:pPr>
              <w:pStyle w:val="TableSmall"/>
              <w:spacing w:before="26" w:after="26"/>
            </w:pPr>
            <w:r>
              <w:rPr>
                <w:b w:val="0"/>
                <w:sz w:val="14"/>
              </w:rPr>
              <w:t>0.6866</w:t>
            </w:r>
          </w:p>
        </w:tc>
        <w:tc>
          <w:tcPr>
            <w:tcW w:type="dxa" w:w="1212"/>
            <w:vAlign w:val="center"/>
            <w:shd w:fill="F1F5F7"/>
          </w:tcPr>
          <w:p>
            <w:pPr>
              <w:pStyle w:val="TableSmall"/>
              <w:spacing w:before="26" w:after="26"/>
            </w:pPr>
            <w:r>
              <w:rPr>
                <w:b w:val="0"/>
                <w:sz w:val="14"/>
              </w:rPr>
              <w:t>0.5747</w:t>
            </w:r>
          </w:p>
        </w:tc>
        <w:tc>
          <w:tcPr>
            <w:tcW w:type="dxa" w:w="1212"/>
            <w:vAlign w:val="center"/>
            <w:shd w:fill="F1F5F7"/>
          </w:tcPr>
          <w:p>
            <w:pPr>
              <w:pStyle w:val="TableSmall"/>
              <w:spacing w:before="26" w:after="26"/>
            </w:pPr>
            <w:r>
              <w:rPr>
                <w:b w:val="0"/>
                <w:sz w:val="14"/>
              </w:rPr>
              <w:t>0.6321</w:t>
            </w:r>
          </w:p>
        </w:tc>
        <w:tc>
          <w:tcPr>
            <w:tcW w:type="dxa" w:w="1212"/>
            <w:vAlign w:val="center"/>
            <w:shd w:fill="F1F5F7"/>
          </w:tcPr>
          <w:p>
            <w:pPr>
              <w:pStyle w:val="TableSmall"/>
              <w:spacing w:before="26" w:after="26"/>
            </w:pPr>
            <w:r>
              <w:rPr>
                <w:b w:val="0"/>
                <w:sz w:val="14"/>
              </w:rPr>
              <w:t>0.6772</w:t>
            </w:r>
          </w:p>
        </w:tc>
        <w:tc>
          <w:tcPr>
            <w:tcW w:type="dxa" w:w="1212"/>
            <w:vAlign w:val="center"/>
            <w:shd w:fill="F1F5F7"/>
          </w:tcPr>
          <w:p>
            <w:pPr>
              <w:pStyle w:val="TableSmall"/>
              <w:spacing w:before="26" w:after="26"/>
            </w:pPr>
            <w:r>
              <w:rPr>
                <w:b w:val="0"/>
                <w:sz w:val="14"/>
              </w:rPr>
              <w:t>0.5971</w:t>
            </w:r>
          </w:p>
        </w:tc>
        <w:tc>
          <w:tcPr>
            <w:tcW w:type="dxa" w:w="1212"/>
            <w:vAlign w:val="center"/>
            <w:shd w:fill="F1F5F7"/>
          </w:tcPr>
          <w:p>
            <w:pPr>
              <w:pStyle w:val="TableSmall"/>
              <w:spacing w:before="26" w:after="26"/>
            </w:pPr>
            <w:r>
              <w:rPr>
                <w:b w:val="0"/>
                <w:sz w:val="14"/>
              </w:rPr>
              <w:t>0.6546</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Exact-final</w:t>
            </w:r>
          </w:p>
        </w:tc>
        <w:tc>
          <w:tcPr>
            <w:tcW w:type="dxa" w:w="1212"/>
            <w:vAlign w:val="center"/>
          </w:tcPr>
          <w:p>
            <w:pPr>
              <w:pStyle w:val="TableSmall"/>
              <w:spacing w:before="26" w:after="26"/>
            </w:pPr>
            <w:r>
              <w:rPr>
                <w:b w:val="0"/>
                <w:sz w:val="14"/>
              </w:rPr>
              <w:t>0.6827</w:t>
            </w:r>
          </w:p>
        </w:tc>
        <w:tc>
          <w:tcPr>
            <w:tcW w:type="dxa" w:w="1212"/>
            <w:vAlign w:val="center"/>
          </w:tcPr>
          <w:p>
            <w:pPr>
              <w:pStyle w:val="TableSmall"/>
              <w:spacing w:before="26" w:after="26"/>
            </w:pPr>
            <w:r>
              <w:rPr>
                <w:b w:val="0"/>
                <w:sz w:val="14"/>
              </w:rPr>
              <w:t>0.5531</w:t>
            </w:r>
          </w:p>
        </w:tc>
        <w:tc>
          <w:tcPr>
            <w:tcW w:type="dxa" w:w="1212"/>
            <w:vAlign w:val="center"/>
          </w:tcPr>
          <w:p>
            <w:pPr>
              <w:pStyle w:val="TableSmall"/>
              <w:spacing w:before="26" w:after="26"/>
            </w:pPr>
            <w:r>
              <w:rPr>
                <w:b w:val="0"/>
                <w:sz w:val="14"/>
              </w:rPr>
              <w:t>0.6277</w:t>
            </w:r>
          </w:p>
        </w:tc>
        <w:tc>
          <w:tcPr>
            <w:tcW w:type="dxa" w:w="1212"/>
            <w:vAlign w:val="center"/>
          </w:tcPr>
          <w:p>
            <w:pPr>
              <w:pStyle w:val="TableSmall"/>
              <w:spacing w:before="26" w:after="26"/>
            </w:pPr>
            <w:r>
              <w:rPr>
                <w:b w:val="0"/>
                <w:sz w:val="14"/>
              </w:rPr>
              <w:t>0.6687</w:t>
            </w:r>
          </w:p>
        </w:tc>
        <w:tc>
          <w:tcPr>
            <w:tcW w:type="dxa" w:w="1212"/>
            <w:vAlign w:val="center"/>
          </w:tcPr>
          <w:p>
            <w:pPr>
              <w:pStyle w:val="TableSmall"/>
              <w:spacing w:before="26" w:after="26"/>
            </w:pPr>
            <w:r>
              <w:rPr>
                <w:b w:val="0"/>
                <w:sz w:val="14"/>
              </w:rPr>
              <w:t>0.5897</w:t>
            </w:r>
          </w:p>
        </w:tc>
        <w:tc>
          <w:tcPr>
            <w:tcW w:type="dxa" w:w="1212"/>
            <w:vAlign w:val="center"/>
          </w:tcPr>
          <w:p>
            <w:pPr>
              <w:pStyle w:val="TableSmall"/>
              <w:spacing w:before="26" w:after="26"/>
            </w:pPr>
            <w:r>
              <w:rPr>
                <w:b w:val="0"/>
                <w:sz w:val="14"/>
              </w:rPr>
              <w:t>0.6348</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Exact-every</w:t>
            </w:r>
          </w:p>
        </w:tc>
        <w:tc>
          <w:tcPr>
            <w:tcW w:type="dxa" w:w="1212"/>
            <w:vAlign w:val="center"/>
            <w:shd w:fill="F1F5F7"/>
          </w:tcPr>
          <w:p>
            <w:pPr>
              <w:pStyle w:val="TableSmall"/>
              <w:spacing w:before="26" w:after="26"/>
            </w:pPr>
            <w:r>
              <w:rPr>
                <w:b w:val="0"/>
                <w:sz w:val="14"/>
              </w:rPr>
              <w:t>0.6838</w:t>
            </w:r>
          </w:p>
        </w:tc>
        <w:tc>
          <w:tcPr>
            <w:tcW w:type="dxa" w:w="1212"/>
            <w:vAlign w:val="center"/>
            <w:shd w:fill="F1F5F7"/>
          </w:tcPr>
          <w:p>
            <w:pPr>
              <w:pStyle w:val="TableSmall"/>
              <w:spacing w:before="26" w:after="26"/>
            </w:pPr>
            <w:r>
              <w:rPr>
                <w:b w:val="0"/>
                <w:sz w:val="14"/>
              </w:rPr>
              <w:t>0.5562</w:t>
            </w:r>
          </w:p>
        </w:tc>
        <w:tc>
          <w:tcPr>
            <w:tcW w:type="dxa" w:w="1212"/>
            <w:vAlign w:val="center"/>
            <w:shd w:fill="F1F5F7"/>
          </w:tcPr>
          <w:p>
            <w:pPr>
              <w:pStyle w:val="TableSmall"/>
              <w:spacing w:before="26" w:after="26"/>
            </w:pPr>
            <w:r>
              <w:rPr>
                <w:b w:val="0"/>
                <w:sz w:val="14"/>
              </w:rPr>
              <w:t>0.6311</w:t>
            </w:r>
          </w:p>
        </w:tc>
        <w:tc>
          <w:tcPr>
            <w:tcW w:type="dxa" w:w="1212"/>
            <w:vAlign w:val="center"/>
            <w:shd w:fill="F1F5F7"/>
          </w:tcPr>
          <w:p>
            <w:pPr>
              <w:pStyle w:val="TableSmall"/>
              <w:spacing w:before="26" w:after="26"/>
            </w:pPr>
            <w:r>
              <w:rPr>
                <w:b w:val="0"/>
                <w:sz w:val="14"/>
              </w:rPr>
              <w:t>0.6694</w:t>
            </w:r>
          </w:p>
        </w:tc>
        <w:tc>
          <w:tcPr>
            <w:tcW w:type="dxa" w:w="1212"/>
            <w:vAlign w:val="center"/>
            <w:shd w:fill="F1F5F7"/>
          </w:tcPr>
          <w:p>
            <w:pPr>
              <w:pStyle w:val="TableSmall"/>
              <w:spacing w:before="26" w:after="26"/>
            </w:pPr>
            <w:r>
              <w:rPr>
                <w:b w:val="0"/>
                <w:sz w:val="14"/>
              </w:rPr>
              <w:t>0.5933</w:t>
            </w:r>
          </w:p>
        </w:tc>
        <w:tc>
          <w:tcPr>
            <w:tcW w:type="dxa" w:w="1212"/>
            <w:vAlign w:val="center"/>
            <w:shd w:fill="F1F5F7"/>
          </w:tcPr>
          <w:p>
            <w:pPr>
              <w:pStyle w:val="TableSmall"/>
              <w:spacing w:before="26" w:after="26"/>
            </w:pPr>
            <w:r>
              <w:rPr>
                <w:b w:val="0"/>
                <w:sz w:val="14"/>
              </w:rPr>
              <w:t>0.6354</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Tangent</w:t>
            </w:r>
          </w:p>
        </w:tc>
        <w:tc>
          <w:tcPr>
            <w:tcW w:type="dxa" w:w="1212"/>
            <w:vAlign w:val="center"/>
          </w:tcPr>
          <w:p>
            <w:pPr>
              <w:pStyle w:val="TableSmall"/>
              <w:spacing w:before="26" w:after="26"/>
            </w:pPr>
            <w:r>
              <w:rPr>
                <w:b w:val="0"/>
                <w:sz w:val="14"/>
              </w:rPr>
              <w:t>0.6751</w:t>
            </w:r>
          </w:p>
        </w:tc>
        <w:tc>
          <w:tcPr>
            <w:tcW w:type="dxa" w:w="1212"/>
            <w:vAlign w:val="center"/>
          </w:tcPr>
          <w:p>
            <w:pPr>
              <w:pStyle w:val="TableSmall"/>
              <w:spacing w:before="26" w:after="26"/>
            </w:pPr>
            <w:r>
              <w:rPr>
                <w:b w:val="0"/>
                <w:sz w:val="14"/>
              </w:rPr>
              <w:t>0.1439</w:t>
            </w:r>
          </w:p>
        </w:tc>
        <w:tc>
          <w:tcPr>
            <w:tcW w:type="dxa" w:w="1212"/>
            <w:vAlign w:val="center"/>
          </w:tcPr>
          <w:p>
            <w:pPr>
              <w:pStyle w:val="TableSmall"/>
              <w:spacing w:before="26" w:after="26"/>
            </w:pPr>
            <w:r>
              <w:rPr>
                <w:b w:val="0"/>
                <w:sz w:val="14"/>
              </w:rPr>
              <w:t>0.4217</w:t>
            </w:r>
          </w:p>
        </w:tc>
        <w:tc>
          <w:tcPr>
            <w:tcW w:type="dxa" w:w="1212"/>
            <w:vAlign w:val="center"/>
          </w:tcPr>
          <w:p>
            <w:pPr>
              <w:pStyle w:val="TableSmall"/>
              <w:spacing w:before="26" w:after="26"/>
            </w:pPr>
            <w:r>
              <w:rPr>
                <w:b w:val="0"/>
                <w:sz w:val="14"/>
              </w:rPr>
              <w:t>0.6616</w:t>
            </w:r>
          </w:p>
        </w:tc>
        <w:tc>
          <w:tcPr>
            <w:tcW w:type="dxa" w:w="1212"/>
            <w:vAlign w:val="center"/>
          </w:tcPr>
          <w:p>
            <w:pPr>
              <w:pStyle w:val="TableSmall"/>
              <w:spacing w:before="26" w:after="26"/>
            </w:pPr>
            <w:r>
              <w:rPr>
                <w:b w:val="0"/>
                <w:sz w:val="14"/>
              </w:rPr>
              <w:t>0.1953</w:t>
            </w:r>
          </w:p>
        </w:tc>
        <w:tc>
          <w:tcPr>
            <w:tcW w:type="dxa" w:w="1212"/>
            <w:vAlign w:val="center"/>
          </w:tcPr>
          <w:p>
            <w:pPr>
              <w:pStyle w:val="TableSmall"/>
              <w:spacing w:before="26" w:after="26"/>
            </w:pPr>
            <w:r>
              <w:rPr>
                <w:b w:val="0"/>
                <w:sz w:val="14"/>
              </w:rPr>
              <w:t>0.6216</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Split</w:t>
            </w:r>
          </w:p>
        </w:tc>
        <w:tc>
          <w:tcPr>
            <w:tcW w:type="dxa" w:w="1212"/>
            <w:vAlign w:val="center"/>
            <w:shd w:fill="F1F5F7"/>
          </w:tcPr>
          <w:p>
            <w:pPr>
              <w:pStyle w:val="TableSmall"/>
              <w:spacing w:before="26" w:after="26"/>
            </w:pPr>
            <w:r>
              <w:rPr>
                <w:b w:val="0"/>
                <w:sz w:val="14"/>
              </w:rPr>
              <w:t>0.7005</w:t>
            </w:r>
          </w:p>
        </w:tc>
        <w:tc>
          <w:tcPr>
            <w:tcW w:type="dxa" w:w="1212"/>
            <w:vAlign w:val="center"/>
            <w:shd w:fill="F1F5F7"/>
          </w:tcPr>
          <w:p>
            <w:pPr>
              <w:pStyle w:val="TableSmall"/>
              <w:spacing w:before="26" w:after="26"/>
            </w:pPr>
            <w:r>
              <w:rPr>
                <w:b w:val="0"/>
                <w:sz w:val="14"/>
              </w:rPr>
              <w:t>0.5644</w:t>
            </w:r>
          </w:p>
        </w:tc>
        <w:tc>
          <w:tcPr>
            <w:tcW w:type="dxa" w:w="1212"/>
            <w:vAlign w:val="center"/>
            <w:shd w:fill="F1F5F7"/>
          </w:tcPr>
          <w:p>
            <w:pPr>
              <w:pStyle w:val="TableSmall"/>
              <w:spacing w:before="26" w:after="26"/>
            </w:pPr>
            <w:r>
              <w:rPr>
                <w:b w:val="0"/>
                <w:sz w:val="14"/>
              </w:rPr>
              <w:t>0.6357</w:t>
            </w:r>
          </w:p>
        </w:tc>
        <w:tc>
          <w:tcPr>
            <w:tcW w:type="dxa" w:w="1212"/>
            <w:vAlign w:val="center"/>
            <w:shd w:fill="F1F5F7"/>
          </w:tcPr>
          <w:p>
            <w:pPr>
              <w:pStyle w:val="TableSmall"/>
              <w:spacing w:before="26" w:after="26"/>
            </w:pPr>
            <w:r>
              <w:rPr>
                <w:b w:val="0"/>
                <w:sz w:val="14"/>
              </w:rPr>
              <w:t>0.6884</w:t>
            </w:r>
          </w:p>
        </w:tc>
        <w:tc>
          <w:tcPr>
            <w:tcW w:type="dxa" w:w="1212"/>
            <w:vAlign w:val="center"/>
            <w:shd w:fill="F1F5F7"/>
          </w:tcPr>
          <w:p>
            <w:pPr>
              <w:pStyle w:val="TableSmall"/>
              <w:spacing w:before="26" w:after="26"/>
            </w:pPr>
            <w:r>
              <w:rPr>
                <w:b w:val="0"/>
                <w:sz w:val="14"/>
              </w:rPr>
              <w:t>0.5926</w:t>
            </w:r>
          </w:p>
        </w:tc>
        <w:tc>
          <w:tcPr>
            <w:tcW w:type="dxa" w:w="1212"/>
            <w:vAlign w:val="center"/>
            <w:shd w:fill="F1F5F7"/>
          </w:tcPr>
          <w:p>
            <w:pPr>
              <w:pStyle w:val="TableSmall"/>
              <w:spacing w:before="26" w:after="26"/>
            </w:pPr>
            <w:r>
              <w:rPr>
                <w:b w:val="0"/>
                <w:sz w:val="14"/>
              </w:rPr>
              <w:t>0.6605</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Split-half</w:t>
            </w:r>
          </w:p>
        </w:tc>
        <w:tc>
          <w:tcPr>
            <w:tcW w:type="dxa" w:w="1212"/>
            <w:vAlign w:val="center"/>
          </w:tcPr>
          <w:p>
            <w:pPr>
              <w:pStyle w:val="TableSmall"/>
              <w:spacing w:before="26" w:after="26"/>
            </w:pPr>
            <w:r>
              <w:rPr>
                <w:b w:val="0"/>
                <w:sz w:val="14"/>
              </w:rPr>
              <w:t>0.6768</w:t>
            </w:r>
          </w:p>
        </w:tc>
        <w:tc>
          <w:tcPr>
            <w:tcW w:type="dxa" w:w="1212"/>
            <w:vAlign w:val="center"/>
          </w:tcPr>
          <w:p>
            <w:pPr>
              <w:pStyle w:val="TableSmall"/>
              <w:spacing w:before="26" w:after="26"/>
            </w:pPr>
            <w:r>
              <w:rPr>
                <w:b w:val="0"/>
                <w:sz w:val="14"/>
              </w:rPr>
              <w:t>0.5068</w:t>
            </w:r>
          </w:p>
        </w:tc>
        <w:tc>
          <w:tcPr>
            <w:tcW w:type="dxa" w:w="1212"/>
            <w:vAlign w:val="center"/>
          </w:tcPr>
          <w:p>
            <w:pPr>
              <w:pStyle w:val="TableSmall"/>
              <w:spacing w:before="26" w:after="26"/>
            </w:pPr>
            <w:r>
              <w:rPr>
                <w:b w:val="0"/>
                <w:sz w:val="14"/>
              </w:rPr>
              <w:t>0.5922</w:t>
            </w:r>
          </w:p>
        </w:tc>
        <w:tc>
          <w:tcPr>
            <w:tcW w:type="dxa" w:w="1212"/>
            <w:vAlign w:val="center"/>
          </w:tcPr>
          <w:p>
            <w:pPr>
              <w:pStyle w:val="TableSmall"/>
              <w:spacing w:before="26" w:after="26"/>
            </w:pPr>
            <w:r>
              <w:rPr>
                <w:b w:val="0"/>
                <w:sz w:val="14"/>
              </w:rPr>
              <w:t>0.6649</w:t>
            </w:r>
          </w:p>
        </w:tc>
        <w:tc>
          <w:tcPr>
            <w:tcW w:type="dxa" w:w="1212"/>
            <w:vAlign w:val="center"/>
          </w:tcPr>
          <w:p>
            <w:pPr>
              <w:pStyle w:val="TableSmall"/>
              <w:spacing w:before="26" w:after="26"/>
            </w:pPr>
            <w:r>
              <w:rPr>
                <w:b w:val="0"/>
                <w:sz w:val="14"/>
              </w:rPr>
              <w:t>0.5343</w:t>
            </w:r>
          </w:p>
        </w:tc>
        <w:tc>
          <w:tcPr>
            <w:tcW w:type="dxa" w:w="1212"/>
            <w:vAlign w:val="center"/>
          </w:tcPr>
          <w:p>
            <w:pPr>
              <w:pStyle w:val="TableSmall"/>
              <w:spacing w:before="26" w:after="26"/>
            </w:pPr>
            <w:r>
              <w:rPr>
                <w:b w:val="0"/>
                <w:sz w:val="14"/>
              </w:rPr>
              <w:t>0.6377</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Clean</w:t>
            </w:r>
          </w:p>
        </w:tc>
        <w:tc>
          <w:tcPr>
            <w:tcW w:type="dxa" w:w="1212"/>
            <w:vAlign w:val="center"/>
            <w:shd w:fill="F1F5F7"/>
          </w:tcPr>
          <w:p>
            <w:pPr>
              <w:pStyle w:val="TableSmall"/>
              <w:spacing w:before="26" w:after="26"/>
            </w:pPr>
            <w:r>
              <w:rPr>
                <w:b w:val="0"/>
                <w:sz w:val="14"/>
              </w:rPr>
              <w:t>0.6837</w:t>
            </w:r>
          </w:p>
        </w:tc>
        <w:tc>
          <w:tcPr>
            <w:tcW w:type="dxa" w:w="1212"/>
            <w:vAlign w:val="center"/>
            <w:shd w:fill="F1F5F7"/>
          </w:tcPr>
          <w:p>
            <w:pPr>
              <w:pStyle w:val="TableSmall"/>
              <w:spacing w:before="26" w:after="26"/>
            </w:pPr>
            <w:r>
              <w:rPr>
                <w:b w:val="0"/>
                <w:sz w:val="14"/>
              </w:rPr>
              <w:t>-0.0013</w:t>
            </w:r>
          </w:p>
        </w:tc>
        <w:tc>
          <w:tcPr>
            <w:tcW w:type="dxa" w:w="1212"/>
            <w:vAlign w:val="center"/>
            <w:shd w:fill="F1F5F7"/>
          </w:tcPr>
          <w:p>
            <w:pPr>
              <w:pStyle w:val="TableSmall"/>
              <w:spacing w:before="26" w:after="26"/>
            </w:pPr>
            <w:r>
              <w:rPr>
                <w:b w:val="0"/>
                <w:sz w:val="14"/>
              </w:rPr>
              <w:t>0.3711</w:t>
            </w:r>
          </w:p>
        </w:tc>
        <w:tc>
          <w:tcPr>
            <w:tcW w:type="dxa" w:w="1212"/>
            <w:vAlign w:val="center"/>
            <w:shd w:fill="F1F5F7"/>
          </w:tcPr>
          <w:p>
            <w:pPr>
              <w:pStyle w:val="TableSmall"/>
              <w:spacing w:before="26" w:after="26"/>
            </w:pPr>
            <w:r>
              <w:rPr>
                <w:b w:val="0"/>
                <w:sz w:val="14"/>
              </w:rPr>
              <w:t>0.6594</w:t>
            </w:r>
          </w:p>
        </w:tc>
        <w:tc>
          <w:tcPr>
            <w:tcW w:type="dxa" w:w="1212"/>
            <w:vAlign w:val="center"/>
            <w:shd w:fill="F1F5F7"/>
          </w:tcPr>
          <w:p>
            <w:pPr>
              <w:pStyle w:val="TableSmall"/>
              <w:spacing w:before="26" w:after="26"/>
            </w:pPr>
            <w:r>
              <w:rPr>
                <w:b w:val="0"/>
                <w:sz w:val="14"/>
              </w:rPr>
              <w:t>0.0959</w:t>
            </w:r>
          </w:p>
        </w:tc>
        <w:tc>
          <w:tcPr>
            <w:tcW w:type="dxa" w:w="1212"/>
            <w:vAlign w:val="center"/>
            <w:shd w:fill="F1F5F7"/>
          </w:tcPr>
          <w:p>
            <w:pPr>
              <w:pStyle w:val="TableSmall"/>
              <w:spacing w:before="26" w:after="26"/>
            </w:pPr>
            <w:r>
              <w:rPr>
                <w:b w:val="0"/>
                <w:sz w:val="14"/>
              </w:rPr>
              <w:t>0.5789</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PGD</w:t>
            </w:r>
          </w:p>
        </w:tc>
        <w:tc>
          <w:tcPr>
            <w:tcW w:type="dxa" w:w="1212"/>
            <w:vAlign w:val="center"/>
          </w:tcPr>
          <w:p>
            <w:pPr>
              <w:pStyle w:val="TableSmall"/>
              <w:spacing w:before="26" w:after="26"/>
            </w:pPr>
            <w:r>
              <w:rPr>
                <w:b w:val="0"/>
                <w:sz w:val="14"/>
              </w:rPr>
              <w:t>0.6688</w:t>
            </w:r>
          </w:p>
        </w:tc>
        <w:tc>
          <w:tcPr>
            <w:tcW w:type="dxa" w:w="1212"/>
            <w:vAlign w:val="center"/>
          </w:tcPr>
          <w:p>
            <w:pPr>
              <w:pStyle w:val="TableSmall"/>
              <w:spacing w:before="26" w:after="26"/>
            </w:pPr>
            <w:r>
              <w:rPr>
                <w:b w:val="0"/>
                <w:sz w:val="14"/>
              </w:rPr>
              <w:t>0.5655</w:t>
            </w:r>
          </w:p>
        </w:tc>
        <w:tc>
          <w:tcPr>
            <w:tcW w:type="dxa" w:w="1212"/>
            <w:vAlign w:val="center"/>
          </w:tcPr>
          <w:p>
            <w:pPr>
              <w:pStyle w:val="TableSmall"/>
              <w:spacing w:before="26" w:after="26"/>
            </w:pPr>
            <w:r>
              <w:rPr>
                <w:b w:val="0"/>
                <w:sz w:val="14"/>
              </w:rPr>
              <w:t>0.6175</w:t>
            </w:r>
          </w:p>
        </w:tc>
        <w:tc>
          <w:tcPr>
            <w:tcW w:type="dxa" w:w="1212"/>
            <w:vAlign w:val="center"/>
          </w:tcPr>
          <w:p>
            <w:pPr>
              <w:pStyle w:val="TableSmall"/>
              <w:spacing w:before="26" w:after="26"/>
            </w:pPr>
            <w:r>
              <w:rPr>
                <w:b w:val="0"/>
                <w:sz w:val="14"/>
              </w:rPr>
              <w:t>0.6586</w:t>
            </w:r>
          </w:p>
        </w:tc>
        <w:tc>
          <w:tcPr>
            <w:tcW w:type="dxa" w:w="1212"/>
            <w:vAlign w:val="center"/>
          </w:tcPr>
          <w:p>
            <w:pPr>
              <w:pStyle w:val="TableSmall"/>
              <w:spacing w:before="26" w:after="26"/>
            </w:pPr>
            <w:r>
              <w:rPr>
                <w:b w:val="0"/>
                <w:sz w:val="14"/>
              </w:rPr>
              <w:t>0.5845</w:t>
            </w:r>
          </w:p>
        </w:tc>
        <w:tc>
          <w:tcPr>
            <w:tcW w:type="dxa" w:w="1212"/>
            <w:vAlign w:val="center"/>
          </w:tcPr>
          <w:p>
            <w:pPr>
              <w:pStyle w:val="TableSmall"/>
              <w:spacing w:before="26" w:after="26"/>
            </w:pPr>
            <w:r>
              <w:rPr>
                <w:b w:val="0"/>
                <w:sz w:val="14"/>
              </w:rPr>
              <w:t>0.6376</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Exact-final</w:t>
            </w:r>
          </w:p>
        </w:tc>
        <w:tc>
          <w:tcPr>
            <w:tcW w:type="dxa" w:w="1212"/>
            <w:vAlign w:val="center"/>
            <w:shd w:fill="F1F5F7"/>
          </w:tcPr>
          <w:p>
            <w:pPr>
              <w:pStyle w:val="TableSmall"/>
              <w:spacing w:before="26" w:after="26"/>
            </w:pPr>
            <w:r>
              <w:rPr>
                <w:b w:val="0"/>
                <w:sz w:val="14"/>
              </w:rPr>
              <w:t>0.6839</w:t>
            </w:r>
          </w:p>
        </w:tc>
        <w:tc>
          <w:tcPr>
            <w:tcW w:type="dxa" w:w="1212"/>
            <w:vAlign w:val="center"/>
            <w:shd w:fill="F1F5F7"/>
          </w:tcPr>
          <w:p>
            <w:pPr>
              <w:pStyle w:val="TableSmall"/>
              <w:spacing w:before="26" w:after="26"/>
            </w:pPr>
            <w:r>
              <w:rPr>
                <w:b w:val="0"/>
                <w:sz w:val="14"/>
              </w:rPr>
              <w:t>0.5615</w:t>
            </w:r>
          </w:p>
        </w:tc>
        <w:tc>
          <w:tcPr>
            <w:tcW w:type="dxa" w:w="1212"/>
            <w:vAlign w:val="center"/>
            <w:shd w:fill="F1F5F7"/>
          </w:tcPr>
          <w:p>
            <w:pPr>
              <w:pStyle w:val="TableSmall"/>
              <w:spacing w:before="26" w:after="26"/>
            </w:pPr>
            <w:r>
              <w:rPr>
                <w:b w:val="0"/>
                <w:sz w:val="14"/>
              </w:rPr>
              <w:t>0.6333</w:t>
            </w:r>
          </w:p>
        </w:tc>
        <w:tc>
          <w:tcPr>
            <w:tcW w:type="dxa" w:w="1212"/>
            <w:vAlign w:val="center"/>
            <w:shd w:fill="F1F5F7"/>
          </w:tcPr>
          <w:p>
            <w:pPr>
              <w:pStyle w:val="TableSmall"/>
              <w:spacing w:before="26" w:after="26"/>
            </w:pPr>
            <w:r>
              <w:rPr>
                <w:b w:val="0"/>
                <w:sz w:val="14"/>
              </w:rPr>
              <w:t>0.6698</w:t>
            </w:r>
          </w:p>
        </w:tc>
        <w:tc>
          <w:tcPr>
            <w:tcW w:type="dxa" w:w="1212"/>
            <w:vAlign w:val="center"/>
            <w:shd w:fill="F1F5F7"/>
          </w:tcPr>
          <w:p>
            <w:pPr>
              <w:pStyle w:val="TableSmall"/>
              <w:spacing w:before="26" w:after="26"/>
            </w:pPr>
            <w:r>
              <w:rPr>
                <w:b w:val="0"/>
                <w:sz w:val="14"/>
              </w:rPr>
              <w:t>0.5971</w:t>
            </w:r>
          </w:p>
        </w:tc>
        <w:tc>
          <w:tcPr>
            <w:tcW w:type="dxa" w:w="1212"/>
            <w:vAlign w:val="center"/>
            <w:shd w:fill="F1F5F7"/>
          </w:tcPr>
          <w:p>
            <w:pPr>
              <w:pStyle w:val="TableSmall"/>
              <w:spacing w:before="26" w:after="26"/>
            </w:pPr>
            <w:r>
              <w:rPr>
                <w:b w:val="0"/>
                <w:sz w:val="14"/>
              </w:rPr>
              <w:t>0.6365</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Exact-every</w:t>
            </w:r>
          </w:p>
        </w:tc>
        <w:tc>
          <w:tcPr>
            <w:tcW w:type="dxa" w:w="1212"/>
            <w:vAlign w:val="center"/>
          </w:tcPr>
          <w:p>
            <w:pPr>
              <w:pStyle w:val="TableSmall"/>
              <w:spacing w:before="26" w:after="26"/>
            </w:pPr>
            <w:r>
              <w:rPr>
                <w:b w:val="0"/>
                <w:sz w:val="14"/>
              </w:rPr>
              <w:t>0.6864</w:t>
            </w:r>
          </w:p>
        </w:tc>
        <w:tc>
          <w:tcPr>
            <w:tcW w:type="dxa" w:w="1212"/>
            <w:vAlign w:val="center"/>
          </w:tcPr>
          <w:p>
            <w:pPr>
              <w:pStyle w:val="TableSmall"/>
              <w:spacing w:before="26" w:after="26"/>
            </w:pPr>
            <w:r>
              <w:rPr>
                <w:b w:val="0"/>
                <w:sz w:val="14"/>
              </w:rPr>
              <w:t>0.5691</w:t>
            </w:r>
          </w:p>
        </w:tc>
        <w:tc>
          <w:tcPr>
            <w:tcW w:type="dxa" w:w="1212"/>
            <w:vAlign w:val="center"/>
          </w:tcPr>
          <w:p>
            <w:pPr>
              <w:pStyle w:val="TableSmall"/>
              <w:spacing w:before="26" w:after="26"/>
            </w:pPr>
            <w:r>
              <w:rPr>
                <w:b w:val="0"/>
                <w:sz w:val="14"/>
              </w:rPr>
              <w:t>0.6368</w:t>
            </w:r>
          </w:p>
        </w:tc>
        <w:tc>
          <w:tcPr>
            <w:tcW w:type="dxa" w:w="1212"/>
            <w:vAlign w:val="center"/>
          </w:tcPr>
          <w:p>
            <w:pPr>
              <w:pStyle w:val="TableSmall"/>
              <w:spacing w:before="26" w:after="26"/>
            </w:pPr>
            <w:r>
              <w:rPr>
                <w:b w:val="0"/>
                <w:sz w:val="14"/>
              </w:rPr>
              <w:t>0.6725</w:t>
            </w:r>
          </w:p>
        </w:tc>
        <w:tc>
          <w:tcPr>
            <w:tcW w:type="dxa" w:w="1212"/>
            <w:vAlign w:val="center"/>
          </w:tcPr>
          <w:p>
            <w:pPr>
              <w:pStyle w:val="TableSmall"/>
              <w:spacing w:before="26" w:after="26"/>
            </w:pPr>
            <w:r>
              <w:rPr>
                <w:b w:val="0"/>
                <w:sz w:val="14"/>
              </w:rPr>
              <w:t>0.6037</w:t>
            </w:r>
          </w:p>
        </w:tc>
        <w:tc>
          <w:tcPr>
            <w:tcW w:type="dxa" w:w="1212"/>
            <w:vAlign w:val="center"/>
          </w:tcPr>
          <w:p>
            <w:pPr>
              <w:pStyle w:val="TableSmall"/>
              <w:spacing w:before="26" w:after="26"/>
            </w:pPr>
            <w:r>
              <w:rPr>
                <w:b w:val="0"/>
                <w:sz w:val="14"/>
              </w:rPr>
              <w:t>0.6398</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Tangent</w:t>
            </w:r>
          </w:p>
        </w:tc>
        <w:tc>
          <w:tcPr>
            <w:tcW w:type="dxa" w:w="1212"/>
            <w:vAlign w:val="center"/>
            <w:shd w:fill="F1F5F7"/>
          </w:tcPr>
          <w:p>
            <w:pPr>
              <w:pStyle w:val="TableSmall"/>
              <w:spacing w:before="26" w:after="26"/>
            </w:pPr>
            <w:r>
              <w:rPr>
                <w:b w:val="0"/>
                <w:sz w:val="14"/>
              </w:rPr>
              <w:t>0.7005</w:t>
            </w:r>
          </w:p>
        </w:tc>
        <w:tc>
          <w:tcPr>
            <w:tcW w:type="dxa" w:w="1212"/>
            <w:vAlign w:val="center"/>
            <w:shd w:fill="F1F5F7"/>
          </w:tcPr>
          <w:p>
            <w:pPr>
              <w:pStyle w:val="TableSmall"/>
              <w:spacing w:before="26" w:after="26"/>
            </w:pPr>
            <w:r>
              <w:rPr>
                <w:b w:val="0"/>
                <w:sz w:val="14"/>
              </w:rPr>
              <w:t>0.1828</w:t>
            </w:r>
          </w:p>
        </w:tc>
        <w:tc>
          <w:tcPr>
            <w:tcW w:type="dxa" w:w="1212"/>
            <w:vAlign w:val="center"/>
            <w:shd w:fill="F1F5F7"/>
          </w:tcPr>
          <w:p>
            <w:pPr>
              <w:pStyle w:val="TableSmall"/>
              <w:spacing w:before="26" w:after="26"/>
            </w:pPr>
            <w:r>
              <w:rPr>
                <w:b w:val="0"/>
                <w:sz w:val="14"/>
              </w:rPr>
              <w:t>0.4509</w:t>
            </w:r>
          </w:p>
        </w:tc>
        <w:tc>
          <w:tcPr>
            <w:tcW w:type="dxa" w:w="1212"/>
            <w:vAlign w:val="center"/>
            <w:shd w:fill="F1F5F7"/>
          </w:tcPr>
          <w:p>
            <w:pPr>
              <w:pStyle w:val="TableSmall"/>
              <w:spacing w:before="26" w:after="26"/>
            </w:pPr>
            <w:r>
              <w:rPr>
                <w:b w:val="0"/>
                <w:sz w:val="14"/>
              </w:rPr>
              <w:t>0.6872</w:t>
            </w:r>
          </w:p>
        </w:tc>
        <w:tc>
          <w:tcPr>
            <w:tcW w:type="dxa" w:w="1212"/>
            <w:vAlign w:val="center"/>
            <w:shd w:fill="F1F5F7"/>
          </w:tcPr>
          <w:p>
            <w:pPr>
              <w:pStyle w:val="TableSmall"/>
              <w:spacing w:before="26" w:after="26"/>
            </w:pPr>
            <w:r>
              <w:rPr>
                <w:b w:val="0"/>
                <w:sz w:val="14"/>
              </w:rPr>
              <w:t>0.2321</w:t>
            </w:r>
          </w:p>
        </w:tc>
        <w:tc>
          <w:tcPr>
            <w:tcW w:type="dxa" w:w="1212"/>
            <w:vAlign w:val="center"/>
            <w:shd w:fill="F1F5F7"/>
          </w:tcPr>
          <w:p>
            <w:pPr>
              <w:pStyle w:val="TableSmall"/>
              <w:spacing w:before="26" w:after="26"/>
            </w:pPr>
            <w:r>
              <w:rPr>
                <w:b w:val="0"/>
                <w:sz w:val="14"/>
              </w:rPr>
              <w:t>0.6490</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Split</w:t>
            </w:r>
          </w:p>
        </w:tc>
        <w:tc>
          <w:tcPr>
            <w:tcW w:type="dxa" w:w="1212"/>
            <w:vAlign w:val="center"/>
          </w:tcPr>
          <w:p>
            <w:pPr>
              <w:pStyle w:val="TableSmall"/>
              <w:spacing w:before="26" w:after="26"/>
            </w:pPr>
            <w:r>
              <w:rPr>
                <w:b w:val="0"/>
                <w:sz w:val="14"/>
              </w:rPr>
              <w:t>0.6785</w:t>
            </w:r>
          </w:p>
        </w:tc>
        <w:tc>
          <w:tcPr>
            <w:tcW w:type="dxa" w:w="1212"/>
            <w:vAlign w:val="center"/>
          </w:tcPr>
          <w:p>
            <w:pPr>
              <w:pStyle w:val="TableSmall"/>
              <w:spacing w:before="26" w:after="26"/>
            </w:pPr>
            <w:r>
              <w:rPr>
                <w:b w:val="0"/>
                <w:sz w:val="14"/>
              </w:rPr>
              <w:t>0.5524</w:t>
            </w:r>
          </w:p>
        </w:tc>
        <w:tc>
          <w:tcPr>
            <w:tcW w:type="dxa" w:w="1212"/>
            <w:vAlign w:val="center"/>
          </w:tcPr>
          <w:p>
            <w:pPr>
              <w:pStyle w:val="TableSmall"/>
              <w:spacing w:before="26" w:after="26"/>
            </w:pPr>
            <w:r>
              <w:rPr>
                <w:b w:val="0"/>
                <w:sz w:val="14"/>
              </w:rPr>
              <w:t>0.6199</w:t>
            </w:r>
          </w:p>
        </w:tc>
        <w:tc>
          <w:tcPr>
            <w:tcW w:type="dxa" w:w="1212"/>
            <w:vAlign w:val="center"/>
          </w:tcPr>
          <w:p>
            <w:pPr>
              <w:pStyle w:val="TableSmall"/>
              <w:spacing w:before="26" w:after="26"/>
            </w:pPr>
            <w:r>
              <w:rPr>
                <w:b w:val="0"/>
                <w:sz w:val="14"/>
              </w:rPr>
              <w:t>0.6671</w:t>
            </w:r>
          </w:p>
        </w:tc>
        <w:tc>
          <w:tcPr>
            <w:tcW w:type="dxa" w:w="1212"/>
            <w:vAlign w:val="center"/>
          </w:tcPr>
          <w:p>
            <w:pPr>
              <w:pStyle w:val="TableSmall"/>
              <w:spacing w:before="26" w:after="26"/>
            </w:pPr>
            <w:r>
              <w:rPr>
                <w:b w:val="0"/>
                <w:sz w:val="14"/>
              </w:rPr>
              <w:t>0.5778</w:t>
            </w:r>
          </w:p>
        </w:tc>
        <w:tc>
          <w:tcPr>
            <w:tcW w:type="dxa" w:w="1212"/>
            <w:vAlign w:val="center"/>
          </w:tcPr>
          <w:p>
            <w:pPr>
              <w:pStyle w:val="TableSmall"/>
              <w:spacing w:before="26" w:after="26"/>
            </w:pPr>
            <w:r>
              <w:rPr>
                <w:b w:val="0"/>
                <w:sz w:val="14"/>
              </w:rPr>
              <w:t>0.6413</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Split-half</w:t>
            </w:r>
          </w:p>
        </w:tc>
        <w:tc>
          <w:tcPr>
            <w:tcW w:type="dxa" w:w="1212"/>
            <w:vAlign w:val="center"/>
            <w:shd w:fill="F1F5F7"/>
          </w:tcPr>
          <w:p>
            <w:pPr>
              <w:pStyle w:val="TableSmall"/>
              <w:spacing w:before="26" w:after="26"/>
            </w:pPr>
            <w:r>
              <w:rPr>
                <w:b w:val="0"/>
                <w:sz w:val="14"/>
              </w:rPr>
              <w:t>0.6921</w:t>
            </w:r>
          </w:p>
        </w:tc>
        <w:tc>
          <w:tcPr>
            <w:tcW w:type="dxa" w:w="1212"/>
            <w:vAlign w:val="center"/>
            <w:shd w:fill="F1F5F7"/>
          </w:tcPr>
          <w:p>
            <w:pPr>
              <w:pStyle w:val="TableSmall"/>
              <w:spacing w:before="26" w:after="26"/>
            </w:pPr>
            <w:r>
              <w:rPr>
                <w:b w:val="0"/>
                <w:sz w:val="14"/>
              </w:rPr>
              <w:t>0.5328</w:t>
            </w:r>
          </w:p>
        </w:tc>
        <w:tc>
          <w:tcPr>
            <w:tcW w:type="dxa" w:w="1212"/>
            <w:vAlign w:val="center"/>
            <w:shd w:fill="F1F5F7"/>
          </w:tcPr>
          <w:p>
            <w:pPr>
              <w:pStyle w:val="TableSmall"/>
              <w:spacing w:before="26" w:after="26"/>
            </w:pPr>
            <w:r>
              <w:rPr>
                <w:b w:val="0"/>
                <w:sz w:val="14"/>
              </w:rPr>
              <w:t>0.6124</w:t>
            </w:r>
          </w:p>
        </w:tc>
        <w:tc>
          <w:tcPr>
            <w:tcW w:type="dxa" w:w="1212"/>
            <w:vAlign w:val="center"/>
            <w:shd w:fill="F1F5F7"/>
          </w:tcPr>
          <w:p>
            <w:pPr>
              <w:pStyle w:val="TableSmall"/>
              <w:spacing w:before="26" w:after="26"/>
            </w:pPr>
            <w:r>
              <w:rPr>
                <w:b w:val="0"/>
                <w:sz w:val="14"/>
              </w:rPr>
              <w:t>0.6809</w:t>
            </w:r>
          </w:p>
        </w:tc>
        <w:tc>
          <w:tcPr>
            <w:tcW w:type="dxa" w:w="1212"/>
            <w:vAlign w:val="center"/>
            <w:shd w:fill="F1F5F7"/>
          </w:tcPr>
          <w:p>
            <w:pPr>
              <w:pStyle w:val="TableSmall"/>
              <w:spacing w:before="26" w:after="26"/>
            </w:pPr>
            <w:r>
              <w:rPr>
                <w:b w:val="0"/>
                <w:sz w:val="14"/>
              </w:rPr>
              <w:t>0.5580</w:t>
            </w:r>
          </w:p>
        </w:tc>
        <w:tc>
          <w:tcPr>
            <w:tcW w:type="dxa" w:w="1212"/>
            <w:vAlign w:val="center"/>
            <w:shd w:fill="F1F5F7"/>
          </w:tcPr>
          <w:p>
            <w:pPr>
              <w:pStyle w:val="TableSmall"/>
              <w:spacing w:before="26" w:after="26"/>
            </w:pPr>
            <w:r>
              <w:rPr>
                <w:b w:val="0"/>
                <w:sz w:val="14"/>
              </w:rPr>
              <w:t>0.6552</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Clean</w:t>
            </w:r>
          </w:p>
        </w:tc>
        <w:tc>
          <w:tcPr>
            <w:tcW w:type="dxa" w:w="1212"/>
            <w:vAlign w:val="center"/>
          </w:tcPr>
          <w:p>
            <w:pPr>
              <w:pStyle w:val="TableSmall"/>
              <w:spacing w:before="26" w:after="26"/>
            </w:pPr>
            <w:r>
              <w:rPr>
                <w:b w:val="0"/>
                <w:sz w:val="14"/>
              </w:rPr>
              <w:t>0.6880</w:t>
            </w:r>
          </w:p>
        </w:tc>
        <w:tc>
          <w:tcPr>
            <w:tcW w:type="dxa" w:w="1212"/>
            <w:vAlign w:val="center"/>
          </w:tcPr>
          <w:p>
            <w:pPr>
              <w:pStyle w:val="TableSmall"/>
              <w:spacing w:before="26" w:after="26"/>
            </w:pPr>
            <w:r>
              <w:rPr>
                <w:b w:val="0"/>
                <w:sz w:val="14"/>
              </w:rPr>
              <w:t>0.0160</w:t>
            </w:r>
          </w:p>
        </w:tc>
        <w:tc>
          <w:tcPr>
            <w:tcW w:type="dxa" w:w="1212"/>
            <w:vAlign w:val="center"/>
          </w:tcPr>
          <w:p>
            <w:pPr>
              <w:pStyle w:val="TableSmall"/>
              <w:spacing w:before="26" w:after="26"/>
            </w:pPr>
            <w:r>
              <w:rPr>
                <w:b w:val="0"/>
                <w:sz w:val="14"/>
              </w:rPr>
              <w:t>0.3800</w:t>
            </w:r>
          </w:p>
        </w:tc>
        <w:tc>
          <w:tcPr>
            <w:tcW w:type="dxa" w:w="1212"/>
            <w:vAlign w:val="center"/>
          </w:tcPr>
          <w:p>
            <w:pPr>
              <w:pStyle w:val="TableSmall"/>
              <w:spacing w:before="26" w:after="26"/>
            </w:pPr>
            <w:r>
              <w:rPr>
                <w:b w:val="0"/>
                <w:sz w:val="14"/>
              </w:rPr>
              <w:t>0.6657</w:t>
            </w:r>
          </w:p>
        </w:tc>
        <w:tc>
          <w:tcPr>
            <w:tcW w:type="dxa" w:w="1212"/>
            <w:vAlign w:val="center"/>
          </w:tcPr>
          <w:p>
            <w:pPr>
              <w:pStyle w:val="TableSmall"/>
              <w:spacing w:before="26" w:after="26"/>
            </w:pPr>
            <w:r>
              <w:rPr>
                <w:b w:val="0"/>
                <w:sz w:val="14"/>
              </w:rPr>
              <w:t>0.1139</w:t>
            </w:r>
          </w:p>
        </w:tc>
        <w:tc>
          <w:tcPr>
            <w:tcW w:type="dxa" w:w="1212"/>
            <w:vAlign w:val="center"/>
          </w:tcPr>
          <w:p>
            <w:pPr>
              <w:pStyle w:val="TableSmall"/>
              <w:spacing w:before="26" w:after="26"/>
            </w:pPr>
            <w:r>
              <w:rPr>
                <w:b w:val="0"/>
                <w:sz w:val="14"/>
              </w:rPr>
              <w:t>0.5884</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PGD</w:t>
            </w:r>
          </w:p>
        </w:tc>
        <w:tc>
          <w:tcPr>
            <w:tcW w:type="dxa" w:w="1212"/>
            <w:vAlign w:val="center"/>
            <w:shd w:fill="F1F5F7"/>
          </w:tcPr>
          <w:p>
            <w:pPr>
              <w:pStyle w:val="TableSmall"/>
              <w:spacing w:before="26" w:after="26"/>
            </w:pPr>
            <w:r>
              <w:rPr>
                <w:b w:val="0"/>
                <w:sz w:val="14"/>
              </w:rPr>
              <w:t>0.6771</w:t>
            </w:r>
          </w:p>
        </w:tc>
        <w:tc>
          <w:tcPr>
            <w:tcW w:type="dxa" w:w="1212"/>
            <w:vAlign w:val="center"/>
            <w:shd w:fill="F1F5F7"/>
          </w:tcPr>
          <w:p>
            <w:pPr>
              <w:pStyle w:val="TableSmall"/>
              <w:spacing w:before="26" w:after="26"/>
            </w:pPr>
            <w:r>
              <w:rPr>
                <w:b w:val="0"/>
                <w:sz w:val="14"/>
              </w:rPr>
              <w:t>0.5529</w:t>
            </w:r>
          </w:p>
        </w:tc>
        <w:tc>
          <w:tcPr>
            <w:tcW w:type="dxa" w:w="1212"/>
            <w:vAlign w:val="center"/>
            <w:shd w:fill="F1F5F7"/>
          </w:tcPr>
          <w:p>
            <w:pPr>
              <w:pStyle w:val="TableSmall"/>
              <w:spacing w:before="26" w:after="26"/>
            </w:pPr>
            <w:r>
              <w:rPr>
                <w:b w:val="0"/>
                <w:sz w:val="14"/>
              </w:rPr>
              <w:t>0.6176</w:t>
            </w:r>
          </w:p>
        </w:tc>
        <w:tc>
          <w:tcPr>
            <w:tcW w:type="dxa" w:w="1212"/>
            <w:vAlign w:val="center"/>
            <w:shd w:fill="F1F5F7"/>
          </w:tcPr>
          <w:p>
            <w:pPr>
              <w:pStyle w:val="TableSmall"/>
              <w:spacing w:before="26" w:after="26"/>
            </w:pPr>
            <w:r>
              <w:rPr>
                <w:b w:val="0"/>
                <w:sz w:val="14"/>
              </w:rPr>
              <w:t>0.6668</w:t>
            </w:r>
          </w:p>
        </w:tc>
        <w:tc>
          <w:tcPr>
            <w:tcW w:type="dxa" w:w="1212"/>
            <w:vAlign w:val="center"/>
            <w:shd w:fill="F1F5F7"/>
          </w:tcPr>
          <w:p>
            <w:pPr>
              <w:pStyle w:val="TableSmall"/>
              <w:spacing w:before="26" w:after="26"/>
            </w:pPr>
            <w:r>
              <w:rPr>
                <w:b w:val="0"/>
                <w:sz w:val="14"/>
              </w:rPr>
              <w:t>0.5785</w:t>
            </w:r>
          </w:p>
        </w:tc>
        <w:tc>
          <w:tcPr>
            <w:tcW w:type="dxa" w:w="1212"/>
            <w:vAlign w:val="center"/>
            <w:shd w:fill="F1F5F7"/>
          </w:tcPr>
          <w:p>
            <w:pPr>
              <w:pStyle w:val="TableSmall"/>
              <w:spacing w:before="26" w:after="26"/>
            </w:pPr>
            <w:r>
              <w:rPr>
                <w:b w:val="0"/>
                <w:sz w:val="14"/>
              </w:rPr>
              <w:t>0.6414</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Exact-final</w:t>
            </w:r>
          </w:p>
        </w:tc>
        <w:tc>
          <w:tcPr>
            <w:tcW w:type="dxa" w:w="1212"/>
            <w:vAlign w:val="center"/>
          </w:tcPr>
          <w:p>
            <w:pPr>
              <w:pStyle w:val="TableSmall"/>
              <w:spacing w:before="26" w:after="26"/>
            </w:pPr>
            <w:r>
              <w:rPr>
                <w:b w:val="0"/>
                <w:sz w:val="14"/>
              </w:rPr>
              <w:t>0.6937</w:t>
            </w:r>
          </w:p>
        </w:tc>
        <w:tc>
          <w:tcPr>
            <w:tcW w:type="dxa" w:w="1212"/>
            <w:vAlign w:val="center"/>
          </w:tcPr>
          <w:p>
            <w:pPr>
              <w:pStyle w:val="TableSmall"/>
              <w:spacing w:before="26" w:after="26"/>
            </w:pPr>
            <w:r>
              <w:rPr>
                <w:b w:val="0"/>
                <w:sz w:val="14"/>
              </w:rPr>
              <w:t>0.5543</w:t>
            </w:r>
          </w:p>
        </w:tc>
        <w:tc>
          <w:tcPr>
            <w:tcW w:type="dxa" w:w="1212"/>
            <w:vAlign w:val="center"/>
          </w:tcPr>
          <w:p>
            <w:pPr>
              <w:pStyle w:val="TableSmall"/>
              <w:spacing w:before="26" w:after="26"/>
            </w:pPr>
            <w:r>
              <w:rPr>
                <w:b w:val="0"/>
                <w:sz w:val="14"/>
              </w:rPr>
              <w:t>0.6357</w:t>
            </w:r>
          </w:p>
        </w:tc>
        <w:tc>
          <w:tcPr>
            <w:tcW w:type="dxa" w:w="1212"/>
            <w:vAlign w:val="center"/>
          </w:tcPr>
          <w:p>
            <w:pPr>
              <w:pStyle w:val="TableSmall"/>
              <w:spacing w:before="26" w:after="26"/>
            </w:pPr>
            <w:r>
              <w:rPr>
                <w:b w:val="0"/>
                <w:sz w:val="14"/>
              </w:rPr>
              <w:t>0.6783</w:t>
            </w:r>
          </w:p>
        </w:tc>
        <w:tc>
          <w:tcPr>
            <w:tcW w:type="dxa" w:w="1212"/>
            <w:vAlign w:val="center"/>
          </w:tcPr>
          <w:p>
            <w:pPr>
              <w:pStyle w:val="TableSmall"/>
              <w:spacing w:before="26" w:after="26"/>
            </w:pPr>
            <w:r>
              <w:rPr>
                <w:b w:val="0"/>
                <w:sz w:val="14"/>
              </w:rPr>
              <w:t>0.5935</w:t>
            </w:r>
          </w:p>
        </w:tc>
        <w:tc>
          <w:tcPr>
            <w:tcW w:type="dxa" w:w="1212"/>
            <w:vAlign w:val="center"/>
          </w:tcPr>
          <w:p>
            <w:pPr>
              <w:pStyle w:val="TableSmall"/>
              <w:spacing w:before="26" w:after="26"/>
            </w:pPr>
            <w:r>
              <w:rPr>
                <w:b w:val="0"/>
                <w:sz w:val="14"/>
              </w:rPr>
              <w:t>0.6402</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Exact-every</w:t>
            </w:r>
          </w:p>
        </w:tc>
        <w:tc>
          <w:tcPr>
            <w:tcW w:type="dxa" w:w="1212"/>
            <w:vAlign w:val="center"/>
            <w:shd w:fill="F1F5F7"/>
          </w:tcPr>
          <w:p>
            <w:pPr>
              <w:pStyle w:val="TableSmall"/>
              <w:spacing w:before="26" w:after="26"/>
            </w:pPr>
            <w:r>
              <w:rPr>
                <w:b w:val="0"/>
                <w:sz w:val="14"/>
              </w:rPr>
              <w:t>0.7051</w:t>
            </w:r>
          </w:p>
        </w:tc>
        <w:tc>
          <w:tcPr>
            <w:tcW w:type="dxa" w:w="1212"/>
            <w:vAlign w:val="center"/>
            <w:shd w:fill="F1F5F7"/>
          </w:tcPr>
          <w:p>
            <w:pPr>
              <w:pStyle w:val="TableSmall"/>
              <w:spacing w:before="26" w:after="26"/>
            </w:pPr>
            <w:r>
              <w:rPr>
                <w:b w:val="0"/>
                <w:sz w:val="14"/>
              </w:rPr>
              <w:t>0.5697</w:t>
            </w:r>
          </w:p>
        </w:tc>
        <w:tc>
          <w:tcPr>
            <w:tcW w:type="dxa" w:w="1212"/>
            <w:vAlign w:val="center"/>
            <w:shd w:fill="F1F5F7"/>
          </w:tcPr>
          <w:p>
            <w:pPr>
              <w:pStyle w:val="TableSmall"/>
              <w:spacing w:before="26" w:after="26"/>
            </w:pPr>
            <w:r>
              <w:rPr>
                <w:b w:val="0"/>
                <w:sz w:val="14"/>
              </w:rPr>
              <w:t>0.6488</w:t>
            </w:r>
          </w:p>
        </w:tc>
        <w:tc>
          <w:tcPr>
            <w:tcW w:type="dxa" w:w="1212"/>
            <w:vAlign w:val="center"/>
            <w:shd w:fill="F1F5F7"/>
          </w:tcPr>
          <w:p>
            <w:pPr>
              <w:pStyle w:val="TableSmall"/>
              <w:spacing w:before="26" w:after="26"/>
            </w:pPr>
            <w:r>
              <w:rPr>
                <w:b w:val="0"/>
                <w:sz w:val="14"/>
              </w:rPr>
              <w:t>0.6903</w:t>
            </w:r>
          </w:p>
        </w:tc>
        <w:tc>
          <w:tcPr>
            <w:tcW w:type="dxa" w:w="1212"/>
            <w:vAlign w:val="center"/>
            <w:shd w:fill="F1F5F7"/>
          </w:tcPr>
          <w:p>
            <w:pPr>
              <w:pStyle w:val="TableSmall"/>
              <w:spacing w:before="26" w:after="26"/>
            </w:pPr>
            <w:r>
              <w:rPr>
                <w:b w:val="0"/>
                <w:sz w:val="14"/>
              </w:rPr>
              <w:t>0.6086</w:t>
            </w:r>
          </w:p>
        </w:tc>
        <w:tc>
          <w:tcPr>
            <w:tcW w:type="dxa" w:w="1212"/>
            <w:vAlign w:val="center"/>
            <w:shd w:fill="F1F5F7"/>
          </w:tcPr>
          <w:p>
            <w:pPr>
              <w:pStyle w:val="TableSmall"/>
              <w:spacing w:before="26" w:after="26"/>
            </w:pPr>
            <w:r>
              <w:rPr>
                <w:b w:val="0"/>
                <w:sz w:val="14"/>
              </w:rPr>
              <w:t>0.6544</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Tangent</w:t>
            </w:r>
          </w:p>
        </w:tc>
        <w:tc>
          <w:tcPr>
            <w:tcW w:type="dxa" w:w="1212"/>
            <w:vAlign w:val="center"/>
          </w:tcPr>
          <w:p>
            <w:pPr>
              <w:pStyle w:val="TableSmall"/>
              <w:spacing w:before="26" w:after="26"/>
            </w:pPr>
            <w:r>
              <w:rPr>
                <w:b w:val="0"/>
                <w:sz w:val="14"/>
              </w:rPr>
              <w:t>0.6983</w:t>
            </w:r>
          </w:p>
        </w:tc>
        <w:tc>
          <w:tcPr>
            <w:tcW w:type="dxa" w:w="1212"/>
            <w:vAlign w:val="center"/>
          </w:tcPr>
          <w:p>
            <w:pPr>
              <w:pStyle w:val="TableSmall"/>
              <w:spacing w:before="26" w:after="26"/>
            </w:pPr>
            <w:r>
              <w:rPr>
                <w:b w:val="0"/>
                <w:sz w:val="14"/>
              </w:rPr>
              <w:t>0.2027</w:t>
            </w:r>
          </w:p>
        </w:tc>
        <w:tc>
          <w:tcPr>
            <w:tcW w:type="dxa" w:w="1212"/>
            <w:vAlign w:val="center"/>
          </w:tcPr>
          <w:p>
            <w:pPr>
              <w:pStyle w:val="TableSmall"/>
              <w:spacing w:before="26" w:after="26"/>
            </w:pPr>
            <w:r>
              <w:rPr>
                <w:b w:val="0"/>
                <w:sz w:val="14"/>
              </w:rPr>
              <w:t>0.4594</w:t>
            </w:r>
          </w:p>
        </w:tc>
        <w:tc>
          <w:tcPr>
            <w:tcW w:type="dxa" w:w="1212"/>
            <w:vAlign w:val="center"/>
          </w:tcPr>
          <w:p>
            <w:pPr>
              <w:pStyle w:val="TableSmall"/>
              <w:spacing w:before="26" w:after="26"/>
            </w:pPr>
            <w:r>
              <w:rPr>
                <w:b w:val="0"/>
                <w:sz w:val="14"/>
              </w:rPr>
              <w:t>0.6851</w:t>
            </w:r>
          </w:p>
        </w:tc>
        <w:tc>
          <w:tcPr>
            <w:tcW w:type="dxa" w:w="1212"/>
            <w:vAlign w:val="center"/>
          </w:tcPr>
          <w:p>
            <w:pPr>
              <w:pStyle w:val="TableSmall"/>
              <w:spacing w:before="26" w:after="26"/>
            </w:pPr>
            <w:r>
              <w:rPr>
                <w:b w:val="0"/>
                <w:sz w:val="14"/>
              </w:rPr>
              <w:t>0.2514</w:t>
            </w:r>
          </w:p>
        </w:tc>
        <w:tc>
          <w:tcPr>
            <w:tcW w:type="dxa" w:w="1212"/>
            <w:vAlign w:val="center"/>
          </w:tcPr>
          <w:p>
            <w:pPr>
              <w:pStyle w:val="TableSmall"/>
              <w:spacing w:before="26" w:after="26"/>
            </w:pPr>
            <w:r>
              <w:rPr>
                <w:b w:val="0"/>
                <w:sz w:val="14"/>
              </w:rPr>
              <w:t>0.6458</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Split</w:t>
            </w:r>
          </w:p>
        </w:tc>
        <w:tc>
          <w:tcPr>
            <w:tcW w:type="dxa" w:w="1212"/>
            <w:vAlign w:val="center"/>
            <w:shd w:fill="F1F5F7"/>
          </w:tcPr>
          <w:p>
            <w:pPr>
              <w:pStyle w:val="TableSmall"/>
              <w:spacing w:before="26" w:after="26"/>
            </w:pPr>
            <w:r>
              <w:rPr>
                <w:b w:val="0"/>
                <w:sz w:val="14"/>
              </w:rPr>
              <w:t>0.6918</w:t>
            </w:r>
          </w:p>
        </w:tc>
        <w:tc>
          <w:tcPr>
            <w:tcW w:type="dxa" w:w="1212"/>
            <w:vAlign w:val="center"/>
            <w:shd w:fill="F1F5F7"/>
          </w:tcPr>
          <w:p>
            <w:pPr>
              <w:pStyle w:val="TableSmall"/>
              <w:spacing w:before="26" w:after="26"/>
            </w:pPr>
            <w:r>
              <w:rPr>
                <w:b w:val="0"/>
                <w:sz w:val="14"/>
              </w:rPr>
              <w:t>0.5614</w:t>
            </w:r>
          </w:p>
        </w:tc>
        <w:tc>
          <w:tcPr>
            <w:tcW w:type="dxa" w:w="1212"/>
            <w:vAlign w:val="center"/>
            <w:shd w:fill="F1F5F7"/>
          </w:tcPr>
          <w:p>
            <w:pPr>
              <w:pStyle w:val="TableSmall"/>
              <w:spacing w:before="26" w:after="26"/>
            </w:pPr>
            <w:r>
              <w:rPr>
                <w:b w:val="0"/>
                <w:sz w:val="14"/>
              </w:rPr>
              <w:t>0.6314</w:t>
            </w:r>
          </w:p>
        </w:tc>
        <w:tc>
          <w:tcPr>
            <w:tcW w:type="dxa" w:w="1212"/>
            <w:vAlign w:val="center"/>
            <w:shd w:fill="F1F5F7"/>
          </w:tcPr>
          <w:p>
            <w:pPr>
              <w:pStyle w:val="TableSmall"/>
              <w:spacing w:before="26" w:after="26"/>
            </w:pPr>
            <w:r>
              <w:rPr>
                <w:b w:val="0"/>
                <w:sz w:val="14"/>
              </w:rPr>
              <w:t>0.6800</w:t>
            </w:r>
          </w:p>
        </w:tc>
        <w:tc>
          <w:tcPr>
            <w:tcW w:type="dxa" w:w="1212"/>
            <w:vAlign w:val="center"/>
            <w:shd w:fill="F1F5F7"/>
          </w:tcPr>
          <w:p>
            <w:pPr>
              <w:pStyle w:val="TableSmall"/>
              <w:spacing w:before="26" w:after="26"/>
            </w:pPr>
            <w:r>
              <w:rPr>
                <w:b w:val="0"/>
                <w:sz w:val="14"/>
              </w:rPr>
              <w:t>0.5891</w:t>
            </w:r>
          </w:p>
        </w:tc>
        <w:tc>
          <w:tcPr>
            <w:tcW w:type="dxa" w:w="1212"/>
            <w:vAlign w:val="center"/>
            <w:shd w:fill="F1F5F7"/>
          </w:tcPr>
          <w:p>
            <w:pPr>
              <w:pStyle w:val="TableSmall"/>
              <w:spacing w:before="26" w:after="26"/>
            </w:pPr>
            <w:r>
              <w:rPr>
                <w:b w:val="0"/>
                <w:sz w:val="14"/>
              </w:rPr>
              <w:t>0.6511</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Split-half</w:t>
            </w:r>
          </w:p>
        </w:tc>
        <w:tc>
          <w:tcPr>
            <w:tcW w:type="dxa" w:w="1212"/>
            <w:vAlign w:val="center"/>
          </w:tcPr>
          <w:p>
            <w:pPr>
              <w:pStyle w:val="TableSmall"/>
              <w:spacing w:before="26" w:after="26"/>
            </w:pPr>
            <w:r>
              <w:rPr>
                <w:b w:val="0"/>
                <w:sz w:val="14"/>
              </w:rPr>
              <w:t>0.6965</w:t>
            </w:r>
          </w:p>
        </w:tc>
        <w:tc>
          <w:tcPr>
            <w:tcW w:type="dxa" w:w="1212"/>
            <w:vAlign w:val="center"/>
          </w:tcPr>
          <w:p>
            <w:pPr>
              <w:pStyle w:val="TableSmall"/>
              <w:spacing w:before="26" w:after="26"/>
            </w:pPr>
            <w:r>
              <w:rPr>
                <w:b w:val="0"/>
                <w:sz w:val="14"/>
              </w:rPr>
              <w:t>0.5302</w:t>
            </w:r>
          </w:p>
        </w:tc>
        <w:tc>
          <w:tcPr>
            <w:tcW w:type="dxa" w:w="1212"/>
            <w:vAlign w:val="center"/>
          </w:tcPr>
          <w:p>
            <w:pPr>
              <w:pStyle w:val="TableSmall"/>
              <w:spacing w:before="26" w:after="26"/>
            </w:pPr>
            <w:r>
              <w:rPr>
                <w:b w:val="0"/>
                <w:sz w:val="14"/>
              </w:rPr>
              <w:t>0.6164</w:t>
            </w:r>
          </w:p>
        </w:tc>
        <w:tc>
          <w:tcPr>
            <w:tcW w:type="dxa" w:w="1212"/>
            <w:vAlign w:val="center"/>
          </w:tcPr>
          <w:p>
            <w:pPr>
              <w:pStyle w:val="TableSmall"/>
              <w:spacing w:before="26" w:after="26"/>
            </w:pPr>
            <w:r>
              <w:rPr>
                <w:b w:val="0"/>
                <w:sz w:val="14"/>
              </w:rPr>
              <w:t>0.6845</w:t>
            </w:r>
          </w:p>
        </w:tc>
        <w:tc>
          <w:tcPr>
            <w:tcW w:type="dxa" w:w="1212"/>
            <w:vAlign w:val="center"/>
          </w:tcPr>
          <w:p>
            <w:pPr>
              <w:pStyle w:val="TableSmall"/>
              <w:spacing w:before="26" w:after="26"/>
            </w:pPr>
            <w:r>
              <w:rPr>
                <w:b w:val="0"/>
                <w:sz w:val="14"/>
              </w:rPr>
              <w:t>0.5576</w:t>
            </w:r>
          </w:p>
        </w:tc>
        <w:tc>
          <w:tcPr>
            <w:tcW w:type="dxa" w:w="1212"/>
            <w:vAlign w:val="center"/>
          </w:tcPr>
          <w:p>
            <w:pPr>
              <w:pStyle w:val="TableSmall"/>
              <w:spacing w:before="26" w:after="26"/>
            </w:pPr>
            <w:r>
              <w:rPr>
                <w:b w:val="0"/>
                <w:sz w:val="14"/>
              </w:rPr>
              <w:t>0.6580</w:t>
            </w:r>
          </w:p>
        </w:tc>
      </w:tr>
    </w:tbl>
    <w:p>
      <w:pPr>
        <w:pStyle w:val="Caption"/>
        <w:spacing w:before="40" w:after="120"/>
      </w:pPr>
      <w:r>
        <w:rPr>
          <w:color w:val="5B6B77"/>
          <w:sz w:val="15"/>
        </w:rPr>
        <w:t>One row per independently fitted encoder/decoder pair. Attack ε=3 across all rows; values are not averaged across seeds.</w:t>
      </w:r>
    </w:p>
    <w:p>
      <w:pPr>
        <w:keepNext/>
        <w:spacing w:before="160" w:after="100"/>
      </w:pPr>
      <w:r>
        <w:rPr>
          <w:b/>
          <w:color w:val="182C42"/>
          <w:sz w:val="18"/>
        </w:rPr>
        <w:t>Table 34. All individual observations: natural corruption and nested/structured unit loss</w:t>
      </w:r>
    </w:p>
    <w:tbl>
      <w:tblPr>
        <w:tblW w:type="auto" w:w="0"/>
        <w:jc w:val="center"/>
        <w:tblLayout w:type="fixed"/>
        <w:tblLook w:firstColumn="1" w:firstRow="1" w:lastColumn="0" w:lastRow="0" w:noHBand="0" w:noVBand="1" w:val="04A0"/>
      </w:tblPr>
      <w:tblGrid>
        <w:gridCol w:w="1247"/>
        <w:gridCol w:w="1247"/>
        <w:gridCol w:w="1247"/>
        <w:gridCol w:w="1247"/>
        <w:gridCol w:w="1247"/>
        <w:gridCol w:w="1247"/>
        <w:gridCol w:w="1247"/>
        <w:gridCol w:w="1247"/>
      </w:tblGrid>
      <w:tr>
        <w:trPr>
          <w:tblHeader w:val="true"/>
          <w:cantSplit/>
        </w:trPr>
        <w:tc>
          <w:tcPr>
            <w:tcW w:type="dxa" w:w="897"/>
            <w:shd w:fill="18394C"/>
            <w:vAlign w:val="center"/>
          </w:tcPr>
          <w:p>
            <w:pPr>
              <w:pStyle w:val="TableSmall"/>
              <w:spacing w:before="60" w:after="60"/>
            </w:pPr>
            <w:r>
              <w:rPr>
                <w:b/>
                <w:color w:val="FFFFFF"/>
                <w:sz w:val="14"/>
              </w:rPr>
              <w:t>Seed</w:t>
            </w:r>
          </w:p>
        </w:tc>
        <w:tc>
          <w:tcPr>
            <w:tcW w:type="dxa" w:w="1794"/>
            <w:shd w:fill="18394C"/>
            <w:vAlign w:val="center"/>
          </w:tcPr>
          <w:p>
            <w:pPr>
              <w:pStyle w:val="TableSmall"/>
              <w:spacing w:before="60" w:after="60"/>
            </w:pPr>
            <w:r>
              <w:rPr>
                <w:b/>
                <w:color w:val="FFFFFF"/>
                <w:sz w:val="14"/>
              </w:rPr>
              <w:t>Arm</w:t>
            </w:r>
          </w:p>
        </w:tc>
        <w:tc>
          <w:tcPr>
            <w:tcW w:type="dxa" w:w="1212"/>
            <w:shd w:fill="18394C"/>
            <w:vAlign w:val="center"/>
          </w:tcPr>
          <w:p>
            <w:pPr>
              <w:pStyle w:val="TableSmall"/>
              <w:spacing w:before="60" w:after="60"/>
            </w:pPr>
            <w:r>
              <w:rPr>
                <w:b/>
                <w:color w:val="FFFFFF"/>
                <w:sz w:val="14"/>
              </w:rPr>
              <w:t>Drop10</w:t>
            </w:r>
          </w:p>
        </w:tc>
        <w:tc>
          <w:tcPr>
            <w:tcW w:type="dxa" w:w="1212"/>
            <w:shd w:fill="18394C"/>
            <w:vAlign w:val="center"/>
          </w:tcPr>
          <w:p>
            <w:pPr>
              <w:pStyle w:val="TableSmall"/>
              <w:spacing w:before="60" w:after="60"/>
            </w:pPr>
            <w:r>
              <w:rPr>
                <w:b/>
                <w:color w:val="FFFFFF"/>
                <w:sz w:val="14"/>
              </w:rPr>
              <w:t>Drop30</w:t>
            </w:r>
          </w:p>
        </w:tc>
        <w:tc>
          <w:tcPr>
            <w:tcW w:type="dxa" w:w="1212"/>
            <w:shd w:fill="18394C"/>
            <w:vAlign w:val="center"/>
          </w:tcPr>
          <w:p>
            <w:pPr>
              <w:pStyle w:val="TableSmall"/>
              <w:spacing w:before="60" w:after="60"/>
            </w:pPr>
            <w:r>
              <w:rPr>
                <w:b/>
                <w:color w:val="FFFFFF"/>
                <w:sz w:val="14"/>
              </w:rPr>
              <w:t>Nested30</w:t>
            </w:r>
          </w:p>
        </w:tc>
        <w:tc>
          <w:tcPr>
            <w:tcW w:type="dxa" w:w="1212"/>
            <w:shd w:fill="18394C"/>
            <w:vAlign w:val="center"/>
          </w:tcPr>
          <w:p>
            <w:pPr>
              <w:pStyle w:val="TableSmall"/>
              <w:spacing w:before="60" w:after="60"/>
            </w:pPr>
            <w:r>
              <w:rPr>
                <w:b/>
                <w:color w:val="FFFFFF"/>
                <w:sz w:val="14"/>
              </w:rPr>
              <w:t>Nested50</w:t>
            </w:r>
          </w:p>
        </w:tc>
        <w:tc>
          <w:tcPr>
            <w:tcW w:type="dxa" w:w="1212"/>
            <w:shd w:fill="18394C"/>
            <w:vAlign w:val="center"/>
          </w:tcPr>
          <w:p>
            <w:pPr>
              <w:pStyle w:val="TableSmall"/>
              <w:spacing w:before="60" w:after="60"/>
            </w:pPr>
            <w:r>
              <w:rPr>
                <w:b/>
                <w:color w:val="FFFFFF"/>
                <w:sz w:val="14"/>
              </w:rPr>
              <w:t>Imp20</w:t>
            </w:r>
          </w:p>
        </w:tc>
        <w:tc>
          <w:tcPr>
            <w:tcW w:type="dxa" w:w="1212"/>
            <w:shd w:fill="18394C"/>
            <w:vAlign w:val="center"/>
          </w:tcPr>
          <w:p>
            <w:pPr>
              <w:pStyle w:val="TableSmall"/>
              <w:spacing w:before="60" w:after="60"/>
            </w:pPr>
            <w:r>
              <w:rPr>
                <w:b/>
                <w:color w:val="FFFFFF"/>
                <w:sz w:val="14"/>
              </w:rPr>
              <w:t>Poisson</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Clean</w:t>
            </w:r>
          </w:p>
        </w:tc>
        <w:tc>
          <w:tcPr>
            <w:tcW w:type="dxa" w:w="1212"/>
            <w:vAlign w:val="center"/>
          </w:tcPr>
          <w:p>
            <w:pPr>
              <w:pStyle w:val="TableSmall"/>
              <w:spacing w:before="26" w:after="26"/>
            </w:pPr>
            <w:r>
              <w:rPr>
                <w:b w:val="0"/>
                <w:sz w:val="14"/>
              </w:rPr>
              <w:t>0.6659</w:t>
            </w:r>
          </w:p>
        </w:tc>
        <w:tc>
          <w:tcPr>
            <w:tcW w:type="dxa" w:w="1212"/>
            <w:vAlign w:val="center"/>
          </w:tcPr>
          <w:p>
            <w:pPr>
              <w:pStyle w:val="TableSmall"/>
              <w:spacing w:before="26" w:after="26"/>
            </w:pPr>
            <w:r>
              <w:rPr>
                <w:b w:val="0"/>
                <w:sz w:val="14"/>
              </w:rPr>
              <w:t>0.5397</w:t>
            </w:r>
          </w:p>
        </w:tc>
        <w:tc>
          <w:tcPr>
            <w:tcW w:type="dxa" w:w="1212"/>
            <w:vAlign w:val="center"/>
          </w:tcPr>
          <w:p>
            <w:pPr>
              <w:pStyle w:val="TableSmall"/>
              <w:spacing w:before="26" w:after="26"/>
            </w:pPr>
            <w:r>
              <w:rPr>
                <w:b w:val="0"/>
                <w:sz w:val="14"/>
              </w:rPr>
              <w:t>0.6230</w:t>
            </w:r>
          </w:p>
        </w:tc>
        <w:tc>
          <w:tcPr>
            <w:tcW w:type="dxa" w:w="1212"/>
            <w:vAlign w:val="center"/>
          </w:tcPr>
          <w:p>
            <w:pPr>
              <w:pStyle w:val="TableSmall"/>
              <w:spacing w:before="26" w:after="26"/>
            </w:pPr>
            <w:r>
              <w:rPr>
                <w:b w:val="0"/>
                <w:sz w:val="14"/>
              </w:rPr>
              <w:t>0.4085</w:t>
            </w:r>
          </w:p>
        </w:tc>
        <w:tc>
          <w:tcPr>
            <w:tcW w:type="dxa" w:w="1212"/>
            <w:vAlign w:val="center"/>
          </w:tcPr>
          <w:p>
            <w:pPr>
              <w:pStyle w:val="TableSmall"/>
              <w:spacing w:before="26" w:after="26"/>
            </w:pPr>
            <w:r>
              <w:rPr>
                <w:b w:val="0"/>
                <w:sz w:val="14"/>
              </w:rPr>
              <w:t>0.3495</w:t>
            </w:r>
          </w:p>
        </w:tc>
        <w:tc>
          <w:tcPr>
            <w:tcW w:type="dxa" w:w="1212"/>
            <w:vAlign w:val="center"/>
          </w:tcPr>
          <w:p>
            <w:pPr>
              <w:pStyle w:val="TableSmall"/>
              <w:spacing w:before="26" w:after="26"/>
            </w:pPr>
            <w:r>
              <w:rPr>
                <w:b w:val="0"/>
                <w:sz w:val="14"/>
              </w:rPr>
              <w:t>0.6095</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PGD</w:t>
            </w:r>
          </w:p>
        </w:tc>
        <w:tc>
          <w:tcPr>
            <w:tcW w:type="dxa" w:w="1212"/>
            <w:vAlign w:val="center"/>
            <w:shd w:fill="F1F5F7"/>
          </w:tcPr>
          <w:p>
            <w:pPr>
              <w:pStyle w:val="TableSmall"/>
              <w:spacing w:before="26" w:after="26"/>
            </w:pPr>
            <w:r>
              <w:rPr>
                <w:b w:val="0"/>
                <w:sz w:val="14"/>
              </w:rPr>
              <w:t>0.6797</w:t>
            </w:r>
          </w:p>
        </w:tc>
        <w:tc>
          <w:tcPr>
            <w:tcW w:type="dxa" w:w="1212"/>
            <w:vAlign w:val="center"/>
            <w:shd w:fill="F1F5F7"/>
          </w:tcPr>
          <w:p>
            <w:pPr>
              <w:pStyle w:val="TableSmall"/>
              <w:spacing w:before="26" w:after="26"/>
            </w:pPr>
            <w:r>
              <w:rPr>
                <w:b w:val="0"/>
                <w:sz w:val="14"/>
              </w:rPr>
              <w:t>0.4575</w:t>
            </w:r>
          </w:p>
        </w:tc>
        <w:tc>
          <w:tcPr>
            <w:tcW w:type="dxa" w:w="1212"/>
            <w:vAlign w:val="center"/>
            <w:shd w:fill="F1F5F7"/>
          </w:tcPr>
          <w:p>
            <w:pPr>
              <w:pStyle w:val="TableSmall"/>
              <w:spacing w:before="26" w:after="26"/>
            </w:pPr>
            <w:r>
              <w:rPr>
                <w:b w:val="0"/>
                <w:sz w:val="14"/>
              </w:rPr>
              <w:t>0.6340</w:t>
            </w:r>
          </w:p>
        </w:tc>
        <w:tc>
          <w:tcPr>
            <w:tcW w:type="dxa" w:w="1212"/>
            <w:vAlign w:val="center"/>
            <w:shd w:fill="F1F5F7"/>
          </w:tcPr>
          <w:p>
            <w:pPr>
              <w:pStyle w:val="TableSmall"/>
              <w:spacing w:before="26" w:after="26"/>
            </w:pPr>
            <w:r>
              <w:rPr>
                <w:b w:val="0"/>
                <w:sz w:val="14"/>
              </w:rPr>
              <w:t>0.3105</w:t>
            </w:r>
          </w:p>
        </w:tc>
        <w:tc>
          <w:tcPr>
            <w:tcW w:type="dxa" w:w="1212"/>
            <w:vAlign w:val="center"/>
            <w:shd w:fill="F1F5F7"/>
          </w:tcPr>
          <w:p>
            <w:pPr>
              <w:pStyle w:val="TableSmall"/>
              <w:spacing w:before="26" w:after="26"/>
            </w:pPr>
            <w:r>
              <w:rPr>
                <w:b w:val="0"/>
                <w:sz w:val="14"/>
              </w:rPr>
              <w:t>0.3127</w:t>
            </w:r>
          </w:p>
        </w:tc>
        <w:tc>
          <w:tcPr>
            <w:tcW w:type="dxa" w:w="1212"/>
            <w:vAlign w:val="center"/>
            <w:shd w:fill="F1F5F7"/>
          </w:tcPr>
          <w:p>
            <w:pPr>
              <w:pStyle w:val="TableSmall"/>
              <w:spacing w:before="26" w:after="26"/>
            </w:pPr>
            <w:r>
              <w:rPr>
                <w:b w:val="0"/>
                <w:sz w:val="14"/>
              </w:rPr>
              <w:t>0.6743</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Exact-final</w:t>
            </w:r>
          </w:p>
        </w:tc>
        <w:tc>
          <w:tcPr>
            <w:tcW w:type="dxa" w:w="1212"/>
            <w:vAlign w:val="center"/>
          </w:tcPr>
          <w:p>
            <w:pPr>
              <w:pStyle w:val="TableSmall"/>
              <w:spacing w:before="26" w:after="26"/>
            </w:pPr>
            <w:r>
              <w:rPr>
                <w:b w:val="0"/>
                <w:sz w:val="14"/>
              </w:rPr>
              <w:t>0.6741</w:t>
            </w:r>
          </w:p>
        </w:tc>
        <w:tc>
          <w:tcPr>
            <w:tcW w:type="dxa" w:w="1212"/>
            <w:vAlign w:val="center"/>
          </w:tcPr>
          <w:p>
            <w:pPr>
              <w:pStyle w:val="TableSmall"/>
              <w:spacing w:before="26" w:after="26"/>
            </w:pPr>
            <w:r>
              <w:rPr>
                <w:b w:val="0"/>
                <w:sz w:val="14"/>
              </w:rPr>
              <w:t>0.4206</w:t>
            </w:r>
          </w:p>
        </w:tc>
        <w:tc>
          <w:tcPr>
            <w:tcW w:type="dxa" w:w="1212"/>
            <w:vAlign w:val="center"/>
          </w:tcPr>
          <w:p>
            <w:pPr>
              <w:pStyle w:val="TableSmall"/>
              <w:spacing w:before="26" w:after="26"/>
            </w:pPr>
            <w:r>
              <w:rPr>
                <w:b w:val="0"/>
                <w:sz w:val="14"/>
              </w:rPr>
              <w:t>0.6078</w:t>
            </w:r>
          </w:p>
        </w:tc>
        <w:tc>
          <w:tcPr>
            <w:tcW w:type="dxa" w:w="1212"/>
            <w:vAlign w:val="center"/>
          </w:tcPr>
          <w:p>
            <w:pPr>
              <w:pStyle w:val="TableSmall"/>
              <w:spacing w:before="26" w:after="26"/>
            </w:pPr>
            <w:r>
              <w:rPr>
                <w:b w:val="0"/>
                <w:sz w:val="14"/>
              </w:rPr>
              <w:t>0.2278</w:t>
            </w:r>
          </w:p>
        </w:tc>
        <w:tc>
          <w:tcPr>
            <w:tcW w:type="dxa" w:w="1212"/>
            <w:vAlign w:val="center"/>
          </w:tcPr>
          <w:p>
            <w:pPr>
              <w:pStyle w:val="TableSmall"/>
              <w:spacing w:before="26" w:after="26"/>
            </w:pPr>
            <w:r>
              <w:rPr>
                <w:b w:val="0"/>
                <w:sz w:val="14"/>
              </w:rPr>
              <w:t>0.1797</w:t>
            </w:r>
          </w:p>
        </w:tc>
        <w:tc>
          <w:tcPr>
            <w:tcW w:type="dxa" w:w="1212"/>
            <w:vAlign w:val="center"/>
          </w:tcPr>
          <w:p>
            <w:pPr>
              <w:pStyle w:val="TableSmall"/>
              <w:spacing w:before="26" w:after="26"/>
            </w:pPr>
            <w:r>
              <w:rPr>
                <w:b w:val="0"/>
                <w:sz w:val="14"/>
              </w:rPr>
              <w:t>0.6709</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Exact-every</w:t>
            </w:r>
          </w:p>
        </w:tc>
        <w:tc>
          <w:tcPr>
            <w:tcW w:type="dxa" w:w="1212"/>
            <w:vAlign w:val="center"/>
            <w:shd w:fill="F1F5F7"/>
          </w:tcPr>
          <w:p>
            <w:pPr>
              <w:pStyle w:val="TableSmall"/>
              <w:spacing w:before="26" w:after="26"/>
            </w:pPr>
            <w:r>
              <w:rPr>
                <w:b w:val="0"/>
                <w:sz w:val="14"/>
              </w:rPr>
              <w:t>0.6746</w:t>
            </w:r>
          </w:p>
        </w:tc>
        <w:tc>
          <w:tcPr>
            <w:tcW w:type="dxa" w:w="1212"/>
            <w:vAlign w:val="center"/>
            <w:shd w:fill="F1F5F7"/>
          </w:tcPr>
          <w:p>
            <w:pPr>
              <w:pStyle w:val="TableSmall"/>
              <w:spacing w:before="26" w:after="26"/>
            </w:pPr>
            <w:r>
              <w:rPr>
                <w:b w:val="0"/>
                <w:sz w:val="14"/>
              </w:rPr>
              <w:t>0.4123</w:t>
            </w:r>
          </w:p>
        </w:tc>
        <w:tc>
          <w:tcPr>
            <w:tcW w:type="dxa" w:w="1212"/>
            <w:vAlign w:val="center"/>
            <w:shd w:fill="F1F5F7"/>
          </w:tcPr>
          <w:p>
            <w:pPr>
              <w:pStyle w:val="TableSmall"/>
              <w:spacing w:before="26" w:after="26"/>
            </w:pPr>
            <w:r>
              <w:rPr>
                <w:b w:val="0"/>
                <w:sz w:val="14"/>
              </w:rPr>
              <w:t>0.6069</w:t>
            </w:r>
          </w:p>
        </w:tc>
        <w:tc>
          <w:tcPr>
            <w:tcW w:type="dxa" w:w="1212"/>
            <w:vAlign w:val="center"/>
            <w:shd w:fill="F1F5F7"/>
          </w:tcPr>
          <w:p>
            <w:pPr>
              <w:pStyle w:val="TableSmall"/>
              <w:spacing w:before="26" w:after="26"/>
            </w:pPr>
            <w:r>
              <w:rPr>
                <w:b w:val="0"/>
                <w:sz w:val="14"/>
              </w:rPr>
              <w:t>0.2181</w:t>
            </w:r>
          </w:p>
        </w:tc>
        <w:tc>
          <w:tcPr>
            <w:tcW w:type="dxa" w:w="1212"/>
            <w:vAlign w:val="center"/>
            <w:shd w:fill="F1F5F7"/>
          </w:tcPr>
          <w:p>
            <w:pPr>
              <w:pStyle w:val="TableSmall"/>
              <w:spacing w:before="26" w:after="26"/>
            </w:pPr>
            <w:r>
              <w:rPr>
                <w:b w:val="0"/>
                <w:sz w:val="14"/>
              </w:rPr>
              <w:t>0.2104</w:t>
            </w:r>
          </w:p>
        </w:tc>
        <w:tc>
          <w:tcPr>
            <w:tcW w:type="dxa" w:w="1212"/>
            <w:vAlign w:val="center"/>
            <w:shd w:fill="F1F5F7"/>
          </w:tcPr>
          <w:p>
            <w:pPr>
              <w:pStyle w:val="TableSmall"/>
              <w:spacing w:before="26" w:after="26"/>
            </w:pPr>
            <w:r>
              <w:rPr>
                <w:b w:val="0"/>
                <w:sz w:val="14"/>
              </w:rPr>
              <w:t>0.6718</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Tangent</w:t>
            </w:r>
          </w:p>
        </w:tc>
        <w:tc>
          <w:tcPr>
            <w:tcW w:type="dxa" w:w="1212"/>
            <w:vAlign w:val="center"/>
          </w:tcPr>
          <w:p>
            <w:pPr>
              <w:pStyle w:val="TableSmall"/>
              <w:spacing w:before="26" w:after="26"/>
            </w:pPr>
            <w:r>
              <w:rPr>
                <w:b w:val="0"/>
                <w:sz w:val="14"/>
              </w:rPr>
              <w:t>0.6665</w:t>
            </w:r>
          </w:p>
        </w:tc>
        <w:tc>
          <w:tcPr>
            <w:tcW w:type="dxa" w:w="1212"/>
            <w:vAlign w:val="center"/>
          </w:tcPr>
          <w:p>
            <w:pPr>
              <w:pStyle w:val="TableSmall"/>
              <w:spacing w:before="26" w:after="26"/>
            </w:pPr>
            <w:r>
              <w:rPr>
                <w:b w:val="0"/>
                <w:sz w:val="14"/>
              </w:rPr>
              <w:t>0.5270</w:t>
            </w:r>
          </w:p>
        </w:tc>
        <w:tc>
          <w:tcPr>
            <w:tcW w:type="dxa" w:w="1212"/>
            <w:vAlign w:val="center"/>
          </w:tcPr>
          <w:p>
            <w:pPr>
              <w:pStyle w:val="TableSmall"/>
              <w:spacing w:before="26" w:after="26"/>
            </w:pPr>
            <w:r>
              <w:rPr>
                <w:b w:val="0"/>
                <w:sz w:val="14"/>
              </w:rPr>
              <w:t>0.6379</w:t>
            </w:r>
          </w:p>
        </w:tc>
        <w:tc>
          <w:tcPr>
            <w:tcW w:type="dxa" w:w="1212"/>
            <w:vAlign w:val="center"/>
          </w:tcPr>
          <w:p>
            <w:pPr>
              <w:pStyle w:val="TableSmall"/>
              <w:spacing w:before="26" w:after="26"/>
            </w:pPr>
            <w:r>
              <w:rPr>
                <w:b w:val="0"/>
                <w:sz w:val="14"/>
              </w:rPr>
              <w:t>0.4599</w:t>
            </w:r>
          </w:p>
        </w:tc>
        <w:tc>
          <w:tcPr>
            <w:tcW w:type="dxa" w:w="1212"/>
            <w:vAlign w:val="center"/>
          </w:tcPr>
          <w:p>
            <w:pPr>
              <w:pStyle w:val="TableSmall"/>
              <w:spacing w:before="26" w:after="26"/>
            </w:pPr>
            <w:r>
              <w:rPr>
                <w:b w:val="0"/>
                <w:sz w:val="14"/>
              </w:rPr>
              <w:t>0.2610</w:t>
            </w:r>
          </w:p>
        </w:tc>
        <w:tc>
          <w:tcPr>
            <w:tcW w:type="dxa" w:w="1212"/>
            <w:vAlign w:val="center"/>
          </w:tcPr>
          <w:p>
            <w:pPr>
              <w:pStyle w:val="TableSmall"/>
              <w:spacing w:before="26" w:after="26"/>
            </w:pPr>
            <w:r>
              <w:rPr>
                <w:b w:val="0"/>
                <w:sz w:val="14"/>
              </w:rPr>
              <w:t>0.6112</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Split</w:t>
            </w:r>
          </w:p>
        </w:tc>
        <w:tc>
          <w:tcPr>
            <w:tcW w:type="dxa" w:w="1212"/>
            <w:vAlign w:val="center"/>
            <w:shd w:fill="F1F5F7"/>
          </w:tcPr>
          <w:p>
            <w:pPr>
              <w:pStyle w:val="TableSmall"/>
              <w:spacing w:before="26" w:after="26"/>
            </w:pPr>
            <w:r>
              <w:rPr>
                <w:b w:val="0"/>
                <w:sz w:val="14"/>
              </w:rPr>
              <w:t>0.6914</w:t>
            </w:r>
          </w:p>
        </w:tc>
        <w:tc>
          <w:tcPr>
            <w:tcW w:type="dxa" w:w="1212"/>
            <w:vAlign w:val="center"/>
            <w:shd w:fill="F1F5F7"/>
          </w:tcPr>
          <w:p>
            <w:pPr>
              <w:pStyle w:val="TableSmall"/>
              <w:spacing w:before="26" w:after="26"/>
            </w:pPr>
            <w:r>
              <w:rPr>
                <w:b w:val="0"/>
                <w:sz w:val="14"/>
              </w:rPr>
              <w:t>0.4584</w:t>
            </w:r>
          </w:p>
        </w:tc>
        <w:tc>
          <w:tcPr>
            <w:tcW w:type="dxa" w:w="1212"/>
            <w:vAlign w:val="center"/>
            <w:shd w:fill="F1F5F7"/>
          </w:tcPr>
          <w:p>
            <w:pPr>
              <w:pStyle w:val="TableSmall"/>
              <w:spacing w:before="26" w:after="26"/>
            </w:pPr>
            <w:r>
              <w:rPr>
                <w:b w:val="0"/>
                <w:sz w:val="14"/>
              </w:rPr>
              <w:t>0.6325</w:t>
            </w:r>
          </w:p>
        </w:tc>
        <w:tc>
          <w:tcPr>
            <w:tcW w:type="dxa" w:w="1212"/>
            <w:vAlign w:val="center"/>
            <w:shd w:fill="F1F5F7"/>
          </w:tcPr>
          <w:p>
            <w:pPr>
              <w:pStyle w:val="TableSmall"/>
              <w:spacing w:before="26" w:after="26"/>
            </w:pPr>
            <w:r>
              <w:rPr>
                <w:b w:val="0"/>
                <w:sz w:val="14"/>
              </w:rPr>
              <w:t>0.3101</w:t>
            </w:r>
          </w:p>
        </w:tc>
        <w:tc>
          <w:tcPr>
            <w:tcW w:type="dxa" w:w="1212"/>
            <w:vAlign w:val="center"/>
            <w:shd w:fill="F1F5F7"/>
          </w:tcPr>
          <w:p>
            <w:pPr>
              <w:pStyle w:val="TableSmall"/>
              <w:spacing w:before="26" w:after="26"/>
            </w:pPr>
            <w:r>
              <w:rPr>
                <w:b w:val="0"/>
                <w:sz w:val="14"/>
              </w:rPr>
              <w:t>0.2774</w:t>
            </w:r>
          </w:p>
        </w:tc>
        <w:tc>
          <w:tcPr>
            <w:tcW w:type="dxa" w:w="1212"/>
            <w:vAlign w:val="center"/>
            <w:shd w:fill="F1F5F7"/>
          </w:tcPr>
          <w:p>
            <w:pPr>
              <w:pStyle w:val="TableSmall"/>
              <w:spacing w:before="26" w:after="26"/>
            </w:pPr>
            <w:r>
              <w:rPr>
                <w:b w:val="0"/>
                <w:sz w:val="14"/>
              </w:rPr>
              <w:t>0.6815</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Split-half</w:t>
            </w:r>
          </w:p>
        </w:tc>
        <w:tc>
          <w:tcPr>
            <w:tcW w:type="dxa" w:w="1212"/>
            <w:vAlign w:val="center"/>
          </w:tcPr>
          <w:p>
            <w:pPr>
              <w:pStyle w:val="TableSmall"/>
              <w:spacing w:before="26" w:after="26"/>
            </w:pPr>
            <w:r>
              <w:rPr>
                <w:b w:val="0"/>
                <w:sz w:val="14"/>
              </w:rPr>
              <w:t>0.6699</w:t>
            </w:r>
          </w:p>
        </w:tc>
        <w:tc>
          <w:tcPr>
            <w:tcW w:type="dxa" w:w="1212"/>
            <w:vAlign w:val="center"/>
          </w:tcPr>
          <w:p>
            <w:pPr>
              <w:pStyle w:val="TableSmall"/>
              <w:spacing w:before="26" w:after="26"/>
            </w:pPr>
            <w:r>
              <w:rPr>
                <w:b w:val="0"/>
                <w:sz w:val="14"/>
              </w:rPr>
              <w:t>0.4570</w:t>
            </w:r>
          </w:p>
        </w:tc>
        <w:tc>
          <w:tcPr>
            <w:tcW w:type="dxa" w:w="1212"/>
            <w:vAlign w:val="center"/>
          </w:tcPr>
          <w:p>
            <w:pPr>
              <w:pStyle w:val="TableSmall"/>
              <w:spacing w:before="26" w:after="26"/>
            </w:pPr>
            <w:r>
              <w:rPr>
                <w:b w:val="0"/>
                <w:sz w:val="14"/>
              </w:rPr>
              <w:t>0.6213</w:t>
            </w:r>
          </w:p>
        </w:tc>
        <w:tc>
          <w:tcPr>
            <w:tcW w:type="dxa" w:w="1212"/>
            <w:vAlign w:val="center"/>
          </w:tcPr>
          <w:p>
            <w:pPr>
              <w:pStyle w:val="TableSmall"/>
              <w:spacing w:before="26" w:after="26"/>
            </w:pPr>
            <w:r>
              <w:rPr>
                <w:b w:val="0"/>
                <w:sz w:val="14"/>
              </w:rPr>
              <w:t>0.3325</w:t>
            </w:r>
          </w:p>
        </w:tc>
        <w:tc>
          <w:tcPr>
            <w:tcW w:type="dxa" w:w="1212"/>
            <w:vAlign w:val="center"/>
          </w:tcPr>
          <w:p>
            <w:pPr>
              <w:pStyle w:val="TableSmall"/>
              <w:spacing w:before="26" w:after="26"/>
            </w:pPr>
            <w:r>
              <w:rPr>
                <w:b w:val="0"/>
                <w:sz w:val="14"/>
              </w:rPr>
              <w:t>0.2923</w:t>
            </w:r>
          </w:p>
        </w:tc>
        <w:tc>
          <w:tcPr>
            <w:tcW w:type="dxa" w:w="1212"/>
            <w:vAlign w:val="center"/>
          </w:tcPr>
          <w:p>
            <w:pPr>
              <w:pStyle w:val="TableSmall"/>
              <w:spacing w:before="26" w:after="26"/>
            </w:pPr>
            <w:r>
              <w:rPr>
                <w:b w:val="0"/>
                <w:sz w:val="14"/>
              </w:rPr>
              <w:t>0.6508</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Clean</w:t>
            </w:r>
          </w:p>
        </w:tc>
        <w:tc>
          <w:tcPr>
            <w:tcW w:type="dxa" w:w="1212"/>
            <w:vAlign w:val="center"/>
            <w:shd w:fill="F1F5F7"/>
          </w:tcPr>
          <w:p>
            <w:pPr>
              <w:pStyle w:val="TableSmall"/>
              <w:spacing w:before="26" w:after="26"/>
            </w:pPr>
            <w:r>
              <w:rPr>
                <w:b w:val="0"/>
                <w:sz w:val="14"/>
              </w:rPr>
              <w:t>0.6731</w:t>
            </w:r>
          </w:p>
        </w:tc>
        <w:tc>
          <w:tcPr>
            <w:tcW w:type="dxa" w:w="1212"/>
            <w:vAlign w:val="center"/>
            <w:shd w:fill="F1F5F7"/>
          </w:tcPr>
          <w:p>
            <w:pPr>
              <w:pStyle w:val="TableSmall"/>
              <w:spacing w:before="26" w:after="26"/>
            </w:pPr>
            <w:r>
              <w:rPr>
                <w:b w:val="0"/>
                <w:sz w:val="14"/>
              </w:rPr>
              <w:t>0.5164</w:t>
            </w:r>
          </w:p>
        </w:tc>
        <w:tc>
          <w:tcPr>
            <w:tcW w:type="dxa" w:w="1212"/>
            <w:vAlign w:val="center"/>
            <w:shd w:fill="F1F5F7"/>
          </w:tcPr>
          <w:p>
            <w:pPr>
              <w:pStyle w:val="TableSmall"/>
              <w:spacing w:before="26" w:after="26"/>
            </w:pPr>
            <w:r>
              <w:rPr>
                <w:b w:val="0"/>
                <w:sz w:val="14"/>
              </w:rPr>
              <w:t>0.6268</w:t>
            </w:r>
          </w:p>
        </w:tc>
        <w:tc>
          <w:tcPr>
            <w:tcW w:type="dxa" w:w="1212"/>
            <w:vAlign w:val="center"/>
            <w:shd w:fill="F1F5F7"/>
          </w:tcPr>
          <w:p>
            <w:pPr>
              <w:pStyle w:val="TableSmall"/>
              <w:spacing w:before="26" w:after="26"/>
            </w:pPr>
            <w:r>
              <w:rPr>
                <w:b w:val="0"/>
                <w:sz w:val="14"/>
              </w:rPr>
              <w:t>0.3781</w:t>
            </w:r>
          </w:p>
        </w:tc>
        <w:tc>
          <w:tcPr>
            <w:tcW w:type="dxa" w:w="1212"/>
            <w:vAlign w:val="center"/>
            <w:shd w:fill="F1F5F7"/>
          </w:tcPr>
          <w:p>
            <w:pPr>
              <w:pStyle w:val="TableSmall"/>
              <w:spacing w:before="26" w:after="26"/>
            </w:pPr>
            <w:r>
              <w:rPr>
                <w:b w:val="0"/>
                <w:sz w:val="14"/>
              </w:rPr>
              <w:t>0.4191</w:t>
            </w:r>
          </w:p>
        </w:tc>
        <w:tc>
          <w:tcPr>
            <w:tcW w:type="dxa" w:w="1212"/>
            <w:vAlign w:val="center"/>
            <w:shd w:fill="F1F5F7"/>
          </w:tcPr>
          <w:p>
            <w:pPr>
              <w:pStyle w:val="TableSmall"/>
              <w:spacing w:before="26" w:after="26"/>
            </w:pPr>
            <w:r>
              <w:rPr>
                <w:b w:val="0"/>
                <w:sz w:val="14"/>
              </w:rPr>
              <w:t>0.6216</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PGD</w:t>
            </w:r>
          </w:p>
        </w:tc>
        <w:tc>
          <w:tcPr>
            <w:tcW w:type="dxa" w:w="1212"/>
            <w:vAlign w:val="center"/>
          </w:tcPr>
          <w:p>
            <w:pPr>
              <w:pStyle w:val="TableSmall"/>
              <w:spacing w:before="26" w:after="26"/>
            </w:pPr>
            <w:r>
              <w:rPr>
                <w:b w:val="0"/>
                <w:sz w:val="14"/>
              </w:rPr>
              <w:t>0.6602</w:t>
            </w:r>
          </w:p>
        </w:tc>
        <w:tc>
          <w:tcPr>
            <w:tcW w:type="dxa" w:w="1212"/>
            <w:vAlign w:val="center"/>
          </w:tcPr>
          <w:p>
            <w:pPr>
              <w:pStyle w:val="TableSmall"/>
              <w:spacing w:before="26" w:after="26"/>
            </w:pPr>
            <w:r>
              <w:rPr>
                <w:b w:val="0"/>
                <w:sz w:val="14"/>
              </w:rPr>
              <w:t>0.4371</w:t>
            </w:r>
          </w:p>
        </w:tc>
        <w:tc>
          <w:tcPr>
            <w:tcW w:type="dxa" w:w="1212"/>
            <w:vAlign w:val="center"/>
          </w:tcPr>
          <w:p>
            <w:pPr>
              <w:pStyle w:val="TableSmall"/>
              <w:spacing w:before="26" w:after="26"/>
            </w:pPr>
            <w:r>
              <w:rPr>
                <w:b w:val="0"/>
                <w:sz w:val="14"/>
              </w:rPr>
              <w:t>0.6145</w:t>
            </w:r>
          </w:p>
        </w:tc>
        <w:tc>
          <w:tcPr>
            <w:tcW w:type="dxa" w:w="1212"/>
            <w:vAlign w:val="center"/>
          </w:tcPr>
          <w:p>
            <w:pPr>
              <w:pStyle w:val="TableSmall"/>
              <w:spacing w:before="26" w:after="26"/>
            </w:pPr>
            <w:r>
              <w:rPr>
                <w:b w:val="0"/>
                <w:sz w:val="14"/>
              </w:rPr>
              <w:t>0.2553</w:t>
            </w:r>
          </w:p>
        </w:tc>
        <w:tc>
          <w:tcPr>
            <w:tcW w:type="dxa" w:w="1212"/>
            <w:vAlign w:val="center"/>
          </w:tcPr>
          <w:p>
            <w:pPr>
              <w:pStyle w:val="TableSmall"/>
              <w:spacing w:before="26" w:after="26"/>
            </w:pPr>
            <w:r>
              <w:rPr>
                <w:b w:val="0"/>
                <w:sz w:val="14"/>
              </w:rPr>
              <w:t>0.2129</w:t>
            </w:r>
          </w:p>
        </w:tc>
        <w:tc>
          <w:tcPr>
            <w:tcW w:type="dxa" w:w="1212"/>
            <w:vAlign w:val="center"/>
          </w:tcPr>
          <w:p>
            <w:pPr>
              <w:pStyle w:val="TableSmall"/>
              <w:spacing w:before="26" w:after="26"/>
            </w:pPr>
            <w:r>
              <w:rPr>
                <w:b w:val="0"/>
                <w:sz w:val="14"/>
              </w:rPr>
              <w:t>0.6597</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Exact-final</w:t>
            </w:r>
          </w:p>
        </w:tc>
        <w:tc>
          <w:tcPr>
            <w:tcW w:type="dxa" w:w="1212"/>
            <w:vAlign w:val="center"/>
            <w:shd w:fill="F1F5F7"/>
          </w:tcPr>
          <w:p>
            <w:pPr>
              <w:pStyle w:val="TableSmall"/>
              <w:spacing w:before="26" w:after="26"/>
            </w:pPr>
            <w:r>
              <w:rPr>
                <w:b w:val="0"/>
                <w:sz w:val="14"/>
              </w:rPr>
              <w:t>0.6752</w:t>
            </w:r>
          </w:p>
        </w:tc>
        <w:tc>
          <w:tcPr>
            <w:tcW w:type="dxa" w:w="1212"/>
            <w:vAlign w:val="center"/>
            <w:shd w:fill="F1F5F7"/>
          </w:tcPr>
          <w:p>
            <w:pPr>
              <w:pStyle w:val="TableSmall"/>
              <w:spacing w:before="26" w:after="26"/>
            </w:pPr>
            <w:r>
              <w:rPr>
                <w:b w:val="0"/>
                <w:sz w:val="14"/>
              </w:rPr>
              <w:t>0.4199</w:t>
            </w:r>
          </w:p>
        </w:tc>
        <w:tc>
          <w:tcPr>
            <w:tcW w:type="dxa" w:w="1212"/>
            <w:vAlign w:val="center"/>
            <w:shd w:fill="F1F5F7"/>
          </w:tcPr>
          <w:p>
            <w:pPr>
              <w:pStyle w:val="TableSmall"/>
              <w:spacing w:before="26" w:after="26"/>
            </w:pPr>
            <w:r>
              <w:rPr>
                <w:b w:val="0"/>
                <w:sz w:val="14"/>
              </w:rPr>
              <w:t>0.6160</w:t>
            </w:r>
          </w:p>
        </w:tc>
        <w:tc>
          <w:tcPr>
            <w:tcW w:type="dxa" w:w="1212"/>
            <w:vAlign w:val="center"/>
            <w:shd w:fill="F1F5F7"/>
          </w:tcPr>
          <w:p>
            <w:pPr>
              <w:pStyle w:val="TableSmall"/>
              <w:spacing w:before="26" w:after="26"/>
            </w:pPr>
            <w:r>
              <w:rPr>
                <w:b w:val="0"/>
                <w:sz w:val="14"/>
              </w:rPr>
              <w:t>0.2666</w:t>
            </w:r>
          </w:p>
        </w:tc>
        <w:tc>
          <w:tcPr>
            <w:tcW w:type="dxa" w:w="1212"/>
            <w:vAlign w:val="center"/>
            <w:shd w:fill="F1F5F7"/>
          </w:tcPr>
          <w:p>
            <w:pPr>
              <w:pStyle w:val="TableSmall"/>
              <w:spacing w:before="26" w:after="26"/>
            </w:pPr>
            <w:r>
              <w:rPr>
                <w:b w:val="0"/>
                <w:sz w:val="14"/>
              </w:rPr>
              <w:t>0.1866</w:t>
            </w:r>
          </w:p>
        </w:tc>
        <w:tc>
          <w:tcPr>
            <w:tcW w:type="dxa" w:w="1212"/>
            <w:vAlign w:val="center"/>
            <w:shd w:fill="F1F5F7"/>
          </w:tcPr>
          <w:p>
            <w:pPr>
              <w:pStyle w:val="TableSmall"/>
              <w:spacing w:before="26" w:after="26"/>
            </w:pPr>
            <w:r>
              <w:rPr>
                <w:b w:val="0"/>
                <w:sz w:val="14"/>
              </w:rPr>
              <w:t>0.6751</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Exact-every</w:t>
            </w:r>
          </w:p>
        </w:tc>
        <w:tc>
          <w:tcPr>
            <w:tcW w:type="dxa" w:w="1212"/>
            <w:vAlign w:val="center"/>
          </w:tcPr>
          <w:p>
            <w:pPr>
              <w:pStyle w:val="TableSmall"/>
              <w:spacing w:before="26" w:after="26"/>
            </w:pPr>
            <w:r>
              <w:rPr>
                <w:b w:val="0"/>
                <w:sz w:val="14"/>
              </w:rPr>
              <w:t>0.6756</w:t>
            </w:r>
          </w:p>
        </w:tc>
        <w:tc>
          <w:tcPr>
            <w:tcW w:type="dxa" w:w="1212"/>
            <w:vAlign w:val="center"/>
          </w:tcPr>
          <w:p>
            <w:pPr>
              <w:pStyle w:val="TableSmall"/>
              <w:spacing w:before="26" w:after="26"/>
            </w:pPr>
            <w:r>
              <w:rPr>
                <w:b w:val="0"/>
                <w:sz w:val="14"/>
              </w:rPr>
              <w:t>0.4002</w:t>
            </w:r>
          </w:p>
        </w:tc>
        <w:tc>
          <w:tcPr>
            <w:tcW w:type="dxa" w:w="1212"/>
            <w:vAlign w:val="center"/>
          </w:tcPr>
          <w:p>
            <w:pPr>
              <w:pStyle w:val="TableSmall"/>
              <w:spacing w:before="26" w:after="26"/>
            </w:pPr>
            <w:r>
              <w:rPr>
                <w:b w:val="0"/>
                <w:sz w:val="14"/>
              </w:rPr>
              <w:t>0.6116</w:t>
            </w:r>
          </w:p>
        </w:tc>
        <w:tc>
          <w:tcPr>
            <w:tcW w:type="dxa" w:w="1212"/>
            <w:vAlign w:val="center"/>
          </w:tcPr>
          <w:p>
            <w:pPr>
              <w:pStyle w:val="TableSmall"/>
              <w:spacing w:before="26" w:after="26"/>
            </w:pPr>
            <w:r>
              <w:rPr>
                <w:b w:val="0"/>
                <w:sz w:val="14"/>
              </w:rPr>
              <w:t>0.2340</w:t>
            </w:r>
          </w:p>
        </w:tc>
        <w:tc>
          <w:tcPr>
            <w:tcW w:type="dxa" w:w="1212"/>
            <w:vAlign w:val="center"/>
          </w:tcPr>
          <w:p>
            <w:pPr>
              <w:pStyle w:val="TableSmall"/>
              <w:spacing w:before="26" w:after="26"/>
            </w:pPr>
            <w:r>
              <w:rPr>
                <w:b w:val="0"/>
                <w:sz w:val="14"/>
              </w:rPr>
              <w:t>0.1693</w:t>
            </w:r>
          </w:p>
        </w:tc>
        <w:tc>
          <w:tcPr>
            <w:tcW w:type="dxa" w:w="1212"/>
            <w:vAlign w:val="center"/>
          </w:tcPr>
          <w:p>
            <w:pPr>
              <w:pStyle w:val="TableSmall"/>
              <w:spacing w:before="26" w:after="26"/>
            </w:pPr>
            <w:r>
              <w:rPr>
                <w:b w:val="0"/>
                <w:sz w:val="14"/>
              </w:rPr>
              <w:t>0.6765</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Tangent</w:t>
            </w:r>
          </w:p>
        </w:tc>
        <w:tc>
          <w:tcPr>
            <w:tcW w:type="dxa" w:w="1212"/>
            <w:vAlign w:val="center"/>
            <w:shd w:fill="F1F5F7"/>
          </w:tcPr>
          <w:p>
            <w:pPr>
              <w:pStyle w:val="TableSmall"/>
              <w:spacing w:before="26" w:after="26"/>
            </w:pPr>
            <w:r>
              <w:rPr>
                <w:b w:val="0"/>
                <w:sz w:val="14"/>
              </w:rPr>
              <w:t>0.6943</w:t>
            </w:r>
          </w:p>
        </w:tc>
        <w:tc>
          <w:tcPr>
            <w:tcW w:type="dxa" w:w="1212"/>
            <w:vAlign w:val="center"/>
            <w:shd w:fill="F1F5F7"/>
          </w:tcPr>
          <w:p>
            <w:pPr>
              <w:pStyle w:val="TableSmall"/>
              <w:spacing w:before="26" w:after="26"/>
            </w:pPr>
            <w:r>
              <w:rPr>
                <w:b w:val="0"/>
                <w:sz w:val="14"/>
              </w:rPr>
              <w:t>0.5356</w:t>
            </w:r>
          </w:p>
        </w:tc>
        <w:tc>
          <w:tcPr>
            <w:tcW w:type="dxa" w:w="1212"/>
            <w:vAlign w:val="center"/>
            <w:shd w:fill="F1F5F7"/>
          </w:tcPr>
          <w:p>
            <w:pPr>
              <w:pStyle w:val="TableSmall"/>
              <w:spacing w:before="26" w:after="26"/>
            </w:pPr>
            <w:r>
              <w:rPr>
                <w:b w:val="0"/>
                <w:sz w:val="14"/>
              </w:rPr>
              <w:t>0.6530</w:t>
            </w:r>
          </w:p>
        </w:tc>
        <w:tc>
          <w:tcPr>
            <w:tcW w:type="dxa" w:w="1212"/>
            <w:vAlign w:val="center"/>
            <w:shd w:fill="F1F5F7"/>
          </w:tcPr>
          <w:p>
            <w:pPr>
              <w:pStyle w:val="TableSmall"/>
              <w:spacing w:before="26" w:after="26"/>
            </w:pPr>
            <w:r>
              <w:rPr>
                <w:b w:val="0"/>
                <w:sz w:val="14"/>
              </w:rPr>
              <w:t>0.4415</w:t>
            </w:r>
          </w:p>
        </w:tc>
        <w:tc>
          <w:tcPr>
            <w:tcW w:type="dxa" w:w="1212"/>
            <w:vAlign w:val="center"/>
            <w:shd w:fill="F1F5F7"/>
          </w:tcPr>
          <w:p>
            <w:pPr>
              <w:pStyle w:val="TableSmall"/>
              <w:spacing w:before="26" w:after="26"/>
            </w:pPr>
            <w:r>
              <w:rPr>
                <w:b w:val="0"/>
                <w:sz w:val="14"/>
              </w:rPr>
              <w:t>0.3506</w:t>
            </w:r>
          </w:p>
        </w:tc>
        <w:tc>
          <w:tcPr>
            <w:tcW w:type="dxa" w:w="1212"/>
            <w:vAlign w:val="center"/>
            <w:shd w:fill="F1F5F7"/>
          </w:tcPr>
          <w:p>
            <w:pPr>
              <w:pStyle w:val="TableSmall"/>
              <w:spacing w:before="26" w:after="26"/>
            </w:pPr>
            <w:r>
              <w:rPr>
                <w:b w:val="0"/>
                <w:sz w:val="14"/>
              </w:rPr>
              <w:t>0.6270</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Split</w:t>
            </w:r>
          </w:p>
        </w:tc>
        <w:tc>
          <w:tcPr>
            <w:tcW w:type="dxa" w:w="1212"/>
            <w:vAlign w:val="center"/>
          </w:tcPr>
          <w:p>
            <w:pPr>
              <w:pStyle w:val="TableSmall"/>
              <w:spacing w:before="26" w:after="26"/>
            </w:pPr>
            <w:r>
              <w:rPr>
                <w:b w:val="0"/>
                <w:sz w:val="14"/>
              </w:rPr>
              <w:t>0.6680</w:t>
            </w:r>
          </w:p>
        </w:tc>
        <w:tc>
          <w:tcPr>
            <w:tcW w:type="dxa" w:w="1212"/>
            <w:vAlign w:val="center"/>
          </w:tcPr>
          <w:p>
            <w:pPr>
              <w:pStyle w:val="TableSmall"/>
              <w:spacing w:before="26" w:after="26"/>
            </w:pPr>
            <w:r>
              <w:rPr>
                <w:b w:val="0"/>
                <w:sz w:val="14"/>
              </w:rPr>
              <w:t>0.4354</w:t>
            </w:r>
          </w:p>
        </w:tc>
        <w:tc>
          <w:tcPr>
            <w:tcW w:type="dxa" w:w="1212"/>
            <w:vAlign w:val="center"/>
          </w:tcPr>
          <w:p>
            <w:pPr>
              <w:pStyle w:val="TableSmall"/>
              <w:spacing w:before="26" w:after="26"/>
            </w:pPr>
            <w:r>
              <w:rPr>
                <w:b w:val="0"/>
                <w:sz w:val="14"/>
              </w:rPr>
              <w:t>0.6258</w:t>
            </w:r>
          </w:p>
        </w:tc>
        <w:tc>
          <w:tcPr>
            <w:tcW w:type="dxa" w:w="1212"/>
            <w:vAlign w:val="center"/>
          </w:tcPr>
          <w:p>
            <w:pPr>
              <w:pStyle w:val="TableSmall"/>
              <w:spacing w:before="26" w:after="26"/>
            </w:pPr>
            <w:r>
              <w:rPr>
                <w:b w:val="0"/>
                <w:sz w:val="14"/>
              </w:rPr>
              <w:t>0.2994</w:t>
            </w:r>
          </w:p>
        </w:tc>
        <w:tc>
          <w:tcPr>
            <w:tcW w:type="dxa" w:w="1212"/>
            <w:vAlign w:val="center"/>
          </w:tcPr>
          <w:p>
            <w:pPr>
              <w:pStyle w:val="TableSmall"/>
              <w:spacing w:before="26" w:after="26"/>
            </w:pPr>
            <w:r>
              <w:rPr>
                <w:b w:val="0"/>
                <w:sz w:val="14"/>
              </w:rPr>
              <w:t>0.1870</w:t>
            </w:r>
          </w:p>
        </w:tc>
        <w:tc>
          <w:tcPr>
            <w:tcW w:type="dxa" w:w="1212"/>
            <w:vAlign w:val="center"/>
          </w:tcPr>
          <w:p>
            <w:pPr>
              <w:pStyle w:val="TableSmall"/>
              <w:spacing w:before="26" w:after="26"/>
            </w:pPr>
            <w:r>
              <w:rPr>
                <w:b w:val="0"/>
                <w:sz w:val="14"/>
              </w:rPr>
              <w:t>0.6654</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Split-half</w:t>
            </w:r>
          </w:p>
        </w:tc>
        <w:tc>
          <w:tcPr>
            <w:tcW w:type="dxa" w:w="1212"/>
            <w:vAlign w:val="center"/>
            <w:shd w:fill="F1F5F7"/>
          </w:tcPr>
          <w:p>
            <w:pPr>
              <w:pStyle w:val="TableSmall"/>
              <w:spacing w:before="26" w:after="26"/>
            </w:pPr>
            <w:r>
              <w:rPr>
                <w:b w:val="0"/>
                <w:sz w:val="14"/>
              </w:rPr>
              <w:t>0.6833</w:t>
            </w:r>
          </w:p>
        </w:tc>
        <w:tc>
          <w:tcPr>
            <w:tcW w:type="dxa" w:w="1212"/>
            <w:vAlign w:val="center"/>
            <w:shd w:fill="F1F5F7"/>
          </w:tcPr>
          <w:p>
            <w:pPr>
              <w:pStyle w:val="TableSmall"/>
              <w:spacing w:before="26" w:after="26"/>
            </w:pPr>
            <w:r>
              <w:rPr>
                <w:b w:val="0"/>
                <w:sz w:val="14"/>
              </w:rPr>
              <w:t>0.4718</w:t>
            </w:r>
          </w:p>
        </w:tc>
        <w:tc>
          <w:tcPr>
            <w:tcW w:type="dxa" w:w="1212"/>
            <w:vAlign w:val="center"/>
            <w:shd w:fill="F1F5F7"/>
          </w:tcPr>
          <w:p>
            <w:pPr>
              <w:pStyle w:val="TableSmall"/>
              <w:spacing w:before="26" w:after="26"/>
            </w:pPr>
            <w:r>
              <w:rPr>
                <w:b w:val="0"/>
                <w:sz w:val="14"/>
              </w:rPr>
              <w:t>0.6328</w:t>
            </w:r>
          </w:p>
        </w:tc>
        <w:tc>
          <w:tcPr>
            <w:tcW w:type="dxa" w:w="1212"/>
            <w:vAlign w:val="center"/>
            <w:shd w:fill="F1F5F7"/>
          </w:tcPr>
          <w:p>
            <w:pPr>
              <w:pStyle w:val="TableSmall"/>
              <w:spacing w:before="26" w:after="26"/>
            </w:pPr>
            <w:r>
              <w:rPr>
                <w:b w:val="0"/>
                <w:sz w:val="14"/>
              </w:rPr>
              <w:t>0.3224</w:t>
            </w:r>
          </w:p>
        </w:tc>
        <w:tc>
          <w:tcPr>
            <w:tcW w:type="dxa" w:w="1212"/>
            <w:vAlign w:val="center"/>
            <w:shd w:fill="F1F5F7"/>
          </w:tcPr>
          <w:p>
            <w:pPr>
              <w:pStyle w:val="TableSmall"/>
              <w:spacing w:before="26" w:after="26"/>
            </w:pPr>
            <w:r>
              <w:rPr>
                <w:b w:val="0"/>
                <w:sz w:val="14"/>
              </w:rPr>
              <w:t>0.2785</w:t>
            </w:r>
          </w:p>
        </w:tc>
        <w:tc>
          <w:tcPr>
            <w:tcW w:type="dxa" w:w="1212"/>
            <w:vAlign w:val="center"/>
            <w:shd w:fill="F1F5F7"/>
          </w:tcPr>
          <w:p>
            <w:pPr>
              <w:pStyle w:val="TableSmall"/>
              <w:spacing w:before="26" w:after="26"/>
            </w:pPr>
            <w:r>
              <w:rPr>
                <w:b w:val="0"/>
                <w:sz w:val="14"/>
              </w:rPr>
              <w:t>0.6675</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Clean</w:t>
            </w:r>
          </w:p>
        </w:tc>
        <w:tc>
          <w:tcPr>
            <w:tcW w:type="dxa" w:w="1212"/>
            <w:vAlign w:val="center"/>
          </w:tcPr>
          <w:p>
            <w:pPr>
              <w:pStyle w:val="TableSmall"/>
              <w:spacing w:before="26" w:after="26"/>
            </w:pPr>
            <w:r>
              <w:rPr>
                <w:b w:val="0"/>
                <w:sz w:val="14"/>
              </w:rPr>
              <w:t>0.6803</w:t>
            </w:r>
          </w:p>
        </w:tc>
        <w:tc>
          <w:tcPr>
            <w:tcW w:type="dxa" w:w="1212"/>
            <w:vAlign w:val="center"/>
          </w:tcPr>
          <w:p>
            <w:pPr>
              <w:pStyle w:val="TableSmall"/>
              <w:spacing w:before="26" w:after="26"/>
            </w:pPr>
            <w:r>
              <w:rPr>
                <w:b w:val="0"/>
                <w:sz w:val="14"/>
              </w:rPr>
              <w:t>0.5241</w:t>
            </w:r>
          </w:p>
        </w:tc>
        <w:tc>
          <w:tcPr>
            <w:tcW w:type="dxa" w:w="1212"/>
            <w:vAlign w:val="center"/>
          </w:tcPr>
          <w:p>
            <w:pPr>
              <w:pStyle w:val="TableSmall"/>
              <w:spacing w:before="26" w:after="26"/>
            </w:pPr>
            <w:r>
              <w:rPr>
                <w:b w:val="0"/>
                <w:sz w:val="14"/>
              </w:rPr>
              <w:t>0.6280</w:t>
            </w:r>
          </w:p>
        </w:tc>
        <w:tc>
          <w:tcPr>
            <w:tcW w:type="dxa" w:w="1212"/>
            <w:vAlign w:val="center"/>
          </w:tcPr>
          <w:p>
            <w:pPr>
              <w:pStyle w:val="TableSmall"/>
              <w:spacing w:before="26" w:after="26"/>
            </w:pPr>
            <w:r>
              <w:rPr>
                <w:b w:val="0"/>
                <w:sz w:val="14"/>
              </w:rPr>
              <w:t>0.4015</w:t>
            </w:r>
          </w:p>
        </w:tc>
        <w:tc>
          <w:tcPr>
            <w:tcW w:type="dxa" w:w="1212"/>
            <w:vAlign w:val="center"/>
          </w:tcPr>
          <w:p>
            <w:pPr>
              <w:pStyle w:val="TableSmall"/>
              <w:spacing w:before="26" w:after="26"/>
            </w:pPr>
            <w:r>
              <w:rPr>
                <w:b w:val="0"/>
                <w:sz w:val="14"/>
              </w:rPr>
              <w:t>0.4572</w:t>
            </w:r>
          </w:p>
        </w:tc>
        <w:tc>
          <w:tcPr>
            <w:tcW w:type="dxa" w:w="1212"/>
            <w:vAlign w:val="center"/>
          </w:tcPr>
          <w:p>
            <w:pPr>
              <w:pStyle w:val="TableSmall"/>
              <w:spacing w:before="26" w:after="26"/>
            </w:pPr>
            <w:r>
              <w:rPr>
                <w:b w:val="0"/>
                <w:sz w:val="14"/>
              </w:rPr>
              <w:t>0.6226</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PGD</w:t>
            </w:r>
          </w:p>
        </w:tc>
        <w:tc>
          <w:tcPr>
            <w:tcW w:type="dxa" w:w="1212"/>
            <w:vAlign w:val="center"/>
            <w:shd w:fill="F1F5F7"/>
          </w:tcPr>
          <w:p>
            <w:pPr>
              <w:pStyle w:val="TableSmall"/>
              <w:spacing w:before="26" w:after="26"/>
            </w:pPr>
            <w:r>
              <w:rPr>
                <w:b w:val="0"/>
                <w:sz w:val="14"/>
              </w:rPr>
              <w:t>0.6685</w:t>
            </w:r>
          </w:p>
        </w:tc>
        <w:tc>
          <w:tcPr>
            <w:tcW w:type="dxa" w:w="1212"/>
            <w:vAlign w:val="center"/>
            <w:shd w:fill="F1F5F7"/>
          </w:tcPr>
          <w:p>
            <w:pPr>
              <w:pStyle w:val="TableSmall"/>
              <w:spacing w:before="26" w:after="26"/>
            </w:pPr>
            <w:r>
              <w:rPr>
                <w:b w:val="0"/>
                <w:sz w:val="14"/>
              </w:rPr>
              <w:t>0.4089</w:t>
            </w:r>
          </w:p>
        </w:tc>
        <w:tc>
          <w:tcPr>
            <w:tcW w:type="dxa" w:w="1212"/>
            <w:vAlign w:val="center"/>
            <w:shd w:fill="F1F5F7"/>
          </w:tcPr>
          <w:p>
            <w:pPr>
              <w:pStyle w:val="TableSmall"/>
              <w:spacing w:before="26" w:after="26"/>
            </w:pPr>
            <w:r>
              <w:rPr>
                <w:b w:val="0"/>
                <w:sz w:val="14"/>
              </w:rPr>
              <w:t>0.5879</w:t>
            </w:r>
          </w:p>
        </w:tc>
        <w:tc>
          <w:tcPr>
            <w:tcW w:type="dxa" w:w="1212"/>
            <w:vAlign w:val="center"/>
            <w:shd w:fill="F1F5F7"/>
          </w:tcPr>
          <w:p>
            <w:pPr>
              <w:pStyle w:val="TableSmall"/>
              <w:spacing w:before="26" w:after="26"/>
            </w:pPr>
            <w:r>
              <w:rPr>
                <w:b w:val="0"/>
                <w:sz w:val="14"/>
              </w:rPr>
              <w:t>0.2640</w:t>
            </w:r>
          </w:p>
        </w:tc>
        <w:tc>
          <w:tcPr>
            <w:tcW w:type="dxa" w:w="1212"/>
            <w:vAlign w:val="center"/>
            <w:shd w:fill="F1F5F7"/>
          </w:tcPr>
          <w:p>
            <w:pPr>
              <w:pStyle w:val="TableSmall"/>
              <w:spacing w:before="26" w:after="26"/>
            </w:pPr>
            <w:r>
              <w:rPr>
                <w:b w:val="0"/>
                <w:sz w:val="14"/>
              </w:rPr>
              <w:t>0.1568</w:t>
            </w:r>
          </w:p>
        </w:tc>
        <w:tc>
          <w:tcPr>
            <w:tcW w:type="dxa" w:w="1212"/>
            <w:vAlign w:val="center"/>
            <w:shd w:fill="F1F5F7"/>
          </w:tcPr>
          <w:p>
            <w:pPr>
              <w:pStyle w:val="TableSmall"/>
              <w:spacing w:before="26" w:after="26"/>
            </w:pPr>
            <w:r>
              <w:rPr>
                <w:b w:val="0"/>
                <w:sz w:val="14"/>
              </w:rPr>
              <w:t>0.6634</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Exact-final</w:t>
            </w:r>
          </w:p>
        </w:tc>
        <w:tc>
          <w:tcPr>
            <w:tcW w:type="dxa" w:w="1212"/>
            <w:vAlign w:val="center"/>
          </w:tcPr>
          <w:p>
            <w:pPr>
              <w:pStyle w:val="TableSmall"/>
              <w:spacing w:before="26" w:after="26"/>
            </w:pPr>
            <w:r>
              <w:rPr>
                <w:b w:val="0"/>
                <w:sz w:val="14"/>
              </w:rPr>
              <w:t>0.6809</w:t>
            </w:r>
          </w:p>
        </w:tc>
        <w:tc>
          <w:tcPr>
            <w:tcW w:type="dxa" w:w="1212"/>
            <w:vAlign w:val="center"/>
          </w:tcPr>
          <w:p>
            <w:pPr>
              <w:pStyle w:val="TableSmall"/>
              <w:spacing w:before="26" w:after="26"/>
            </w:pPr>
            <w:r>
              <w:rPr>
                <w:b w:val="0"/>
                <w:sz w:val="14"/>
              </w:rPr>
              <w:t>0.3993</w:t>
            </w:r>
          </w:p>
        </w:tc>
        <w:tc>
          <w:tcPr>
            <w:tcW w:type="dxa" w:w="1212"/>
            <w:vAlign w:val="center"/>
          </w:tcPr>
          <w:p>
            <w:pPr>
              <w:pStyle w:val="TableSmall"/>
              <w:spacing w:before="26" w:after="26"/>
            </w:pPr>
            <w:r>
              <w:rPr>
                <w:b w:val="0"/>
                <w:sz w:val="14"/>
              </w:rPr>
              <w:t>0.5896</w:t>
            </w:r>
          </w:p>
        </w:tc>
        <w:tc>
          <w:tcPr>
            <w:tcW w:type="dxa" w:w="1212"/>
            <w:vAlign w:val="center"/>
          </w:tcPr>
          <w:p>
            <w:pPr>
              <w:pStyle w:val="TableSmall"/>
              <w:spacing w:before="26" w:after="26"/>
            </w:pPr>
            <w:r>
              <w:rPr>
                <w:b w:val="0"/>
                <w:sz w:val="14"/>
              </w:rPr>
              <w:t>0.2086</w:t>
            </w:r>
          </w:p>
        </w:tc>
        <w:tc>
          <w:tcPr>
            <w:tcW w:type="dxa" w:w="1212"/>
            <w:vAlign w:val="center"/>
          </w:tcPr>
          <w:p>
            <w:pPr>
              <w:pStyle w:val="TableSmall"/>
              <w:spacing w:before="26" w:after="26"/>
            </w:pPr>
            <w:r>
              <w:rPr>
                <w:b w:val="0"/>
                <w:sz w:val="14"/>
              </w:rPr>
              <w:t>0.2044</w:t>
            </w:r>
          </w:p>
        </w:tc>
        <w:tc>
          <w:tcPr>
            <w:tcW w:type="dxa" w:w="1212"/>
            <w:vAlign w:val="center"/>
          </w:tcPr>
          <w:p>
            <w:pPr>
              <w:pStyle w:val="TableSmall"/>
              <w:spacing w:before="26" w:after="26"/>
            </w:pPr>
            <w:r>
              <w:rPr>
                <w:b w:val="0"/>
                <w:sz w:val="14"/>
              </w:rPr>
              <w:t>0.6779</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Exact-every</w:t>
            </w:r>
          </w:p>
        </w:tc>
        <w:tc>
          <w:tcPr>
            <w:tcW w:type="dxa" w:w="1212"/>
            <w:vAlign w:val="center"/>
            <w:shd w:fill="F1F5F7"/>
          </w:tcPr>
          <w:p>
            <w:pPr>
              <w:pStyle w:val="TableSmall"/>
              <w:spacing w:before="26" w:after="26"/>
            </w:pPr>
            <w:r>
              <w:rPr>
                <w:b w:val="0"/>
                <w:sz w:val="14"/>
              </w:rPr>
              <w:t>0.6925</w:t>
            </w:r>
          </w:p>
        </w:tc>
        <w:tc>
          <w:tcPr>
            <w:tcW w:type="dxa" w:w="1212"/>
            <w:vAlign w:val="center"/>
            <w:shd w:fill="F1F5F7"/>
          </w:tcPr>
          <w:p>
            <w:pPr>
              <w:pStyle w:val="TableSmall"/>
              <w:spacing w:before="26" w:after="26"/>
            </w:pPr>
            <w:r>
              <w:rPr>
                <w:b w:val="0"/>
                <w:sz w:val="14"/>
              </w:rPr>
              <w:t>0.4078</w:t>
            </w:r>
          </w:p>
        </w:tc>
        <w:tc>
          <w:tcPr>
            <w:tcW w:type="dxa" w:w="1212"/>
            <w:vAlign w:val="center"/>
            <w:shd w:fill="F1F5F7"/>
          </w:tcPr>
          <w:p>
            <w:pPr>
              <w:pStyle w:val="TableSmall"/>
              <w:spacing w:before="26" w:after="26"/>
            </w:pPr>
            <w:r>
              <w:rPr>
                <w:b w:val="0"/>
                <w:sz w:val="14"/>
              </w:rPr>
              <w:t>0.6054</w:t>
            </w:r>
          </w:p>
        </w:tc>
        <w:tc>
          <w:tcPr>
            <w:tcW w:type="dxa" w:w="1212"/>
            <w:vAlign w:val="center"/>
            <w:shd w:fill="F1F5F7"/>
          </w:tcPr>
          <w:p>
            <w:pPr>
              <w:pStyle w:val="TableSmall"/>
              <w:spacing w:before="26" w:after="26"/>
            </w:pPr>
            <w:r>
              <w:rPr>
                <w:b w:val="0"/>
                <w:sz w:val="14"/>
              </w:rPr>
              <w:t>0.2468</w:t>
            </w:r>
          </w:p>
        </w:tc>
        <w:tc>
          <w:tcPr>
            <w:tcW w:type="dxa" w:w="1212"/>
            <w:vAlign w:val="center"/>
            <w:shd w:fill="F1F5F7"/>
          </w:tcPr>
          <w:p>
            <w:pPr>
              <w:pStyle w:val="TableSmall"/>
              <w:spacing w:before="26" w:after="26"/>
            </w:pPr>
            <w:r>
              <w:rPr>
                <w:b w:val="0"/>
                <w:sz w:val="14"/>
              </w:rPr>
              <w:t>0.2687</w:t>
            </w:r>
          </w:p>
        </w:tc>
        <w:tc>
          <w:tcPr>
            <w:tcW w:type="dxa" w:w="1212"/>
            <w:vAlign w:val="center"/>
            <w:shd w:fill="F1F5F7"/>
          </w:tcPr>
          <w:p>
            <w:pPr>
              <w:pStyle w:val="TableSmall"/>
              <w:spacing w:before="26" w:after="26"/>
            </w:pPr>
            <w:r>
              <w:rPr>
                <w:b w:val="0"/>
                <w:sz w:val="14"/>
              </w:rPr>
              <w:t>0.6908</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Tangent</w:t>
            </w:r>
          </w:p>
        </w:tc>
        <w:tc>
          <w:tcPr>
            <w:tcW w:type="dxa" w:w="1212"/>
            <w:vAlign w:val="center"/>
          </w:tcPr>
          <w:p>
            <w:pPr>
              <w:pStyle w:val="TableSmall"/>
              <w:spacing w:before="26" w:after="26"/>
            </w:pPr>
            <w:r>
              <w:rPr>
                <w:b w:val="0"/>
                <w:sz w:val="14"/>
              </w:rPr>
              <w:t>0.6908</w:t>
            </w:r>
          </w:p>
        </w:tc>
        <w:tc>
          <w:tcPr>
            <w:tcW w:type="dxa" w:w="1212"/>
            <w:vAlign w:val="center"/>
          </w:tcPr>
          <w:p>
            <w:pPr>
              <w:pStyle w:val="TableSmall"/>
              <w:spacing w:before="26" w:after="26"/>
            </w:pPr>
            <w:r>
              <w:rPr>
                <w:b w:val="0"/>
                <w:sz w:val="14"/>
              </w:rPr>
              <w:t>0.5245</w:t>
            </w:r>
          </w:p>
        </w:tc>
        <w:tc>
          <w:tcPr>
            <w:tcW w:type="dxa" w:w="1212"/>
            <w:vAlign w:val="center"/>
          </w:tcPr>
          <w:p>
            <w:pPr>
              <w:pStyle w:val="TableSmall"/>
              <w:spacing w:before="26" w:after="26"/>
            </w:pPr>
            <w:r>
              <w:rPr>
                <w:b w:val="0"/>
                <w:sz w:val="14"/>
              </w:rPr>
              <w:t>0.6526</w:t>
            </w:r>
          </w:p>
        </w:tc>
        <w:tc>
          <w:tcPr>
            <w:tcW w:type="dxa" w:w="1212"/>
            <w:vAlign w:val="center"/>
          </w:tcPr>
          <w:p>
            <w:pPr>
              <w:pStyle w:val="TableSmall"/>
              <w:spacing w:before="26" w:after="26"/>
            </w:pPr>
            <w:r>
              <w:rPr>
                <w:b w:val="0"/>
                <w:sz w:val="14"/>
              </w:rPr>
              <w:t>0.3954</w:t>
            </w:r>
          </w:p>
        </w:tc>
        <w:tc>
          <w:tcPr>
            <w:tcW w:type="dxa" w:w="1212"/>
            <w:vAlign w:val="center"/>
          </w:tcPr>
          <w:p>
            <w:pPr>
              <w:pStyle w:val="TableSmall"/>
              <w:spacing w:before="26" w:after="26"/>
            </w:pPr>
            <w:r>
              <w:rPr>
                <w:b w:val="0"/>
                <w:sz w:val="14"/>
              </w:rPr>
              <w:t>0.1377</w:t>
            </w:r>
          </w:p>
        </w:tc>
        <w:tc>
          <w:tcPr>
            <w:tcW w:type="dxa" w:w="1212"/>
            <w:vAlign w:val="center"/>
          </w:tcPr>
          <w:p>
            <w:pPr>
              <w:pStyle w:val="TableSmall"/>
              <w:spacing w:before="26" w:after="26"/>
            </w:pPr>
            <w:r>
              <w:rPr>
                <w:b w:val="0"/>
                <w:sz w:val="14"/>
              </w:rPr>
              <w:t>0.6351</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Split</w:t>
            </w:r>
          </w:p>
        </w:tc>
        <w:tc>
          <w:tcPr>
            <w:tcW w:type="dxa" w:w="1212"/>
            <w:vAlign w:val="center"/>
            <w:shd w:fill="F1F5F7"/>
          </w:tcPr>
          <w:p>
            <w:pPr>
              <w:pStyle w:val="TableSmall"/>
              <w:spacing w:before="26" w:after="26"/>
            </w:pPr>
            <w:r>
              <w:rPr>
                <w:b w:val="0"/>
                <w:sz w:val="14"/>
              </w:rPr>
              <w:t>0.6816</w:t>
            </w:r>
          </w:p>
        </w:tc>
        <w:tc>
          <w:tcPr>
            <w:tcW w:type="dxa" w:w="1212"/>
            <w:vAlign w:val="center"/>
            <w:shd w:fill="F1F5F7"/>
          </w:tcPr>
          <w:p>
            <w:pPr>
              <w:pStyle w:val="TableSmall"/>
              <w:spacing w:before="26" w:after="26"/>
            </w:pPr>
            <w:r>
              <w:rPr>
                <w:b w:val="0"/>
                <w:sz w:val="14"/>
              </w:rPr>
              <w:t>0.4200</w:t>
            </w:r>
          </w:p>
        </w:tc>
        <w:tc>
          <w:tcPr>
            <w:tcW w:type="dxa" w:w="1212"/>
            <w:vAlign w:val="center"/>
            <w:shd w:fill="F1F5F7"/>
          </w:tcPr>
          <w:p>
            <w:pPr>
              <w:pStyle w:val="TableSmall"/>
              <w:spacing w:before="26" w:after="26"/>
            </w:pPr>
            <w:r>
              <w:rPr>
                <w:b w:val="0"/>
                <w:sz w:val="14"/>
              </w:rPr>
              <w:t>0.6117</w:t>
            </w:r>
          </w:p>
        </w:tc>
        <w:tc>
          <w:tcPr>
            <w:tcW w:type="dxa" w:w="1212"/>
            <w:vAlign w:val="center"/>
            <w:shd w:fill="F1F5F7"/>
          </w:tcPr>
          <w:p>
            <w:pPr>
              <w:pStyle w:val="TableSmall"/>
              <w:spacing w:before="26" w:after="26"/>
            </w:pPr>
            <w:r>
              <w:rPr>
                <w:b w:val="0"/>
                <w:sz w:val="14"/>
              </w:rPr>
              <w:t>0.2816</w:t>
            </w:r>
          </w:p>
        </w:tc>
        <w:tc>
          <w:tcPr>
            <w:tcW w:type="dxa" w:w="1212"/>
            <w:vAlign w:val="center"/>
            <w:shd w:fill="F1F5F7"/>
          </w:tcPr>
          <w:p>
            <w:pPr>
              <w:pStyle w:val="TableSmall"/>
              <w:spacing w:before="26" w:after="26"/>
            </w:pPr>
            <w:r>
              <w:rPr>
                <w:b w:val="0"/>
                <w:sz w:val="14"/>
              </w:rPr>
              <w:t>0.2218</w:t>
            </w:r>
          </w:p>
        </w:tc>
        <w:tc>
          <w:tcPr>
            <w:tcW w:type="dxa" w:w="1212"/>
            <w:vAlign w:val="center"/>
            <w:shd w:fill="F1F5F7"/>
          </w:tcPr>
          <w:p>
            <w:pPr>
              <w:pStyle w:val="TableSmall"/>
              <w:spacing w:before="26" w:after="26"/>
            </w:pPr>
            <w:r>
              <w:rPr>
                <w:b w:val="0"/>
                <w:sz w:val="14"/>
              </w:rPr>
              <w:t>0.6760</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Split-half</w:t>
            </w:r>
          </w:p>
        </w:tc>
        <w:tc>
          <w:tcPr>
            <w:tcW w:type="dxa" w:w="1212"/>
            <w:vAlign w:val="center"/>
          </w:tcPr>
          <w:p>
            <w:pPr>
              <w:pStyle w:val="TableSmall"/>
              <w:spacing w:before="26" w:after="26"/>
            </w:pPr>
            <w:r>
              <w:rPr>
                <w:b w:val="0"/>
                <w:sz w:val="14"/>
              </w:rPr>
              <w:t>0.6907</w:t>
            </w:r>
          </w:p>
        </w:tc>
        <w:tc>
          <w:tcPr>
            <w:tcW w:type="dxa" w:w="1212"/>
            <w:vAlign w:val="center"/>
          </w:tcPr>
          <w:p>
            <w:pPr>
              <w:pStyle w:val="TableSmall"/>
              <w:spacing w:before="26" w:after="26"/>
            </w:pPr>
            <w:r>
              <w:rPr>
                <w:b w:val="0"/>
                <w:sz w:val="14"/>
              </w:rPr>
              <w:t>0.4665</w:t>
            </w:r>
          </w:p>
        </w:tc>
        <w:tc>
          <w:tcPr>
            <w:tcW w:type="dxa" w:w="1212"/>
            <w:vAlign w:val="center"/>
          </w:tcPr>
          <w:p>
            <w:pPr>
              <w:pStyle w:val="TableSmall"/>
              <w:spacing w:before="26" w:after="26"/>
            </w:pPr>
            <w:r>
              <w:rPr>
                <w:b w:val="0"/>
                <w:sz w:val="14"/>
              </w:rPr>
              <w:t>0.6347</w:t>
            </w:r>
          </w:p>
        </w:tc>
        <w:tc>
          <w:tcPr>
            <w:tcW w:type="dxa" w:w="1212"/>
            <w:vAlign w:val="center"/>
          </w:tcPr>
          <w:p>
            <w:pPr>
              <w:pStyle w:val="TableSmall"/>
              <w:spacing w:before="26" w:after="26"/>
            </w:pPr>
            <w:r>
              <w:rPr>
                <w:b w:val="0"/>
                <w:sz w:val="14"/>
              </w:rPr>
              <w:t>0.3380</w:t>
            </w:r>
          </w:p>
        </w:tc>
        <w:tc>
          <w:tcPr>
            <w:tcW w:type="dxa" w:w="1212"/>
            <w:vAlign w:val="center"/>
          </w:tcPr>
          <w:p>
            <w:pPr>
              <w:pStyle w:val="TableSmall"/>
              <w:spacing w:before="26" w:after="26"/>
            </w:pPr>
            <w:r>
              <w:rPr>
                <w:b w:val="0"/>
                <w:sz w:val="14"/>
              </w:rPr>
              <w:t>0.1974</w:t>
            </w:r>
          </w:p>
        </w:tc>
        <w:tc>
          <w:tcPr>
            <w:tcW w:type="dxa" w:w="1212"/>
            <w:vAlign w:val="center"/>
          </w:tcPr>
          <w:p>
            <w:pPr>
              <w:pStyle w:val="TableSmall"/>
              <w:spacing w:before="26" w:after="26"/>
            </w:pPr>
            <w:r>
              <w:rPr>
                <w:b w:val="0"/>
                <w:sz w:val="14"/>
              </w:rPr>
              <w:t>0.6765</w:t>
            </w:r>
          </w:p>
        </w:tc>
      </w:tr>
    </w:tbl>
    <w:p>
      <w:pPr>
        <w:pStyle w:val="Caption"/>
        <w:spacing w:before="40" w:after="120"/>
      </w:pPr>
      <w:r>
        <w:rPr>
          <w:color w:val="5B6B77"/>
          <w:sz w:val="15"/>
        </w:rPr>
        <w:t>For the full per-seed natural corruption suite, consult the companion exact-value CSV, which includes every original scalar and all six-target vectors.</w:t>
      </w:r>
    </w:p>
    <w:p>
      <w:pPr>
        <w:keepNext/>
        <w:spacing w:before="160" w:after="100"/>
      </w:pPr>
      <w:r>
        <w:rPr>
          <w:b/>
          <w:color w:val="182C42"/>
          <w:sz w:val="18"/>
        </w:rPr>
        <w:t>Table 35. All individual observations: training and spectral certificate diagnostics</w:t>
      </w:r>
    </w:p>
    <w:tbl>
      <w:tblPr>
        <w:tblW w:type="auto" w:w="0"/>
        <w:jc w:val="center"/>
        <w:tblLayout w:type="fixed"/>
        <w:tblLook w:firstColumn="1" w:firstRow="1" w:lastColumn="0" w:lastRow="0" w:noHBand="0" w:noVBand="1" w:val="04A0"/>
      </w:tblPr>
      <w:tblGrid>
        <w:gridCol w:w="1247"/>
        <w:gridCol w:w="1247"/>
        <w:gridCol w:w="1247"/>
        <w:gridCol w:w="1247"/>
        <w:gridCol w:w="1247"/>
        <w:gridCol w:w="1247"/>
        <w:gridCol w:w="1247"/>
        <w:gridCol w:w="1247"/>
      </w:tblGrid>
      <w:tr>
        <w:trPr>
          <w:tblHeader w:val="true"/>
          <w:cantSplit/>
        </w:trPr>
        <w:tc>
          <w:tcPr>
            <w:tcW w:type="dxa" w:w="897"/>
            <w:shd w:fill="18394C"/>
            <w:vAlign w:val="center"/>
          </w:tcPr>
          <w:p>
            <w:pPr>
              <w:pStyle w:val="TableSmall"/>
              <w:spacing w:before="60" w:after="60"/>
            </w:pPr>
            <w:r>
              <w:rPr>
                <w:b/>
                <w:color w:val="FFFFFF"/>
                <w:sz w:val="13"/>
              </w:rPr>
              <w:t>Seed</w:t>
            </w:r>
          </w:p>
        </w:tc>
        <w:tc>
          <w:tcPr>
            <w:tcW w:type="dxa" w:w="1794"/>
            <w:shd w:fill="18394C"/>
            <w:vAlign w:val="center"/>
          </w:tcPr>
          <w:p>
            <w:pPr>
              <w:pStyle w:val="TableSmall"/>
              <w:spacing w:before="60" w:after="60"/>
            </w:pPr>
            <w:r>
              <w:rPr>
                <w:b/>
                <w:color w:val="FFFFFF"/>
                <w:sz w:val="13"/>
              </w:rPr>
              <w:t>Arm</w:t>
            </w:r>
          </w:p>
        </w:tc>
        <w:tc>
          <w:tcPr>
            <w:tcW w:type="dxa" w:w="1212"/>
            <w:shd w:fill="18394C"/>
            <w:vAlign w:val="center"/>
          </w:tcPr>
          <w:p>
            <w:pPr>
              <w:pStyle w:val="TableSmall"/>
              <w:spacing w:before="60" w:after="60"/>
            </w:pPr>
            <w:r>
              <w:rPr>
                <w:b/>
                <w:color w:val="FFFFFF"/>
                <w:sz w:val="13"/>
              </w:rPr>
              <w:t>Train ||δ||F</w:t>
            </w:r>
          </w:p>
        </w:tc>
        <w:tc>
          <w:tcPr>
            <w:tcW w:type="dxa" w:w="1212"/>
            <w:shd w:fill="18394C"/>
            <w:vAlign w:val="center"/>
          </w:tcPr>
          <w:p>
            <w:pPr>
              <w:pStyle w:val="TableSmall"/>
              <w:spacing w:before="60" w:after="60"/>
            </w:pPr>
            <w:r>
              <w:rPr>
                <w:b/>
                <w:color w:val="FFFFFF"/>
                <w:sz w:val="13"/>
              </w:rPr>
              <w:t>Cert active</w:t>
            </w:r>
          </w:p>
        </w:tc>
        <w:tc>
          <w:tcPr>
            <w:tcW w:type="dxa" w:w="1212"/>
            <w:shd w:fill="18394C"/>
            <w:vAlign w:val="center"/>
          </w:tcPr>
          <w:p>
            <w:pPr>
              <w:pStyle w:val="TableSmall"/>
              <w:spacing w:before="60" w:after="60"/>
            </w:pPr>
            <w:r>
              <w:rPr>
                <w:b/>
                <w:color w:val="FFFFFF"/>
                <w:sz w:val="13"/>
              </w:rPr>
              <w:t>Cert retained</w:t>
            </w:r>
          </w:p>
        </w:tc>
        <w:tc>
          <w:tcPr>
            <w:tcW w:type="dxa" w:w="1212"/>
            <w:shd w:fill="18394C"/>
            <w:vAlign w:val="center"/>
          </w:tcPr>
          <w:p>
            <w:pPr>
              <w:pStyle w:val="TableSmall"/>
              <w:spacing w:before="60" w:after="60"/>
            </w:pPr>
            <w:r>
              <w:rPr>
                <w:b/>
                <w:color w:val="FFFFFF"/>
                <w:sz w:val="13"/>
              </w:rPr>
              <w:t>SV err max</w:t>
            </w:r>
          </w:p>
        </w:tc>
        <w:tc>
          <w:tcPr>
            <w:tcW w:type="dxa" w:w="1212"/>
            <w:shd w:fill="18394C"/>
            <w:vAlign w:val="center"/>
          </w:tcPr>
          <w:p>
            <w:pPr>
              <w:pStyle w:val="TableSmall"/>
              <w:spacing w:before="60" w:after="60"/>
            </w:pPr>
            <w:r>
              <w:rPr>
                <w:b/>
                <w:color w:val="FFFFFF"/>
                <w:sz w:val="13"/>
              </w:rPr>
              <w:t>Mode exch.</w:t>
            </w:r>
          </w:p>
        </w:tc>
        <w:tc>
          <w:tcPr>
            <w:tcW w:type="dxa" w:w="1212"/>
            <w:shd w:fill="18394C"/>
            <w:vAlign w:val="center"/>
          </w:tcPr>
          <w:p>
            <w:pPr>
              <w:pStyle w:val="TableSmall"/>
              <w:spacing w:before="60" w:after="60"/>
            </w:pPr>
            <w:r>
              <w:rPr>
                <w:b/>
                <w:color w:val="FFFFFF"/>
                <w:sz w:val="13"/>
              </w:rPr>
              <w:t>s/iter</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Clean</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0.0561</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PGD</w:t>
            </w:r>
          </w:p>
        </w:tc>
        <w:tc>
          <w:tcPr>
            <w:tcW w:type="dxa" w:w="1212"/>
            <w:vAlign w:val="center"/>
            <w:shd w:fill="F1F5F7"/>
          </w:tcPr>
          <w:p>
            <w:pPr>
              <w:pStyle w:val="TableSmall"/>
              <w:spacing w:before="26" w:after="26"/>
            </w:pPr>
            <w:r>
              <w:rPr>
                <w:b w:val="0"/>
                <w:sz w:val="14"/>
              </w:rPr>
              <w:t>2.9960</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0.0803</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0.2027</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Exact-final</w:t>
            </w:r>
          </w:p>
        </w:tc>
        <w:tc>
          <w:tcPr>
            <w:tcW w:type="dxa" w:w="1212"/>
            <w:vAlign w:val="center"/>
          </w:tcPr>
          <w:p>
            <w:pPr>
              <w:pStyle w:val="TableSmall"/>
              <w:spacing w:before="26" w:after="26"/>
            </w:pPr>
            <w:r>
              <w:rPr>
                <w:b w:val="0"/>
                <w:sz w:val="14"/>
              </w:rPr>
              <w:t>2.8958</w:t>
            </w:r>
          </w:p>
        </w:tc>
        <w:tc>
          <w:tcPr>
            <w:tcW w:type="dxa" w:w="1212"/>
            <w:vAlign w:val="center"/>
          </w:tcPr>
          <w:p>
            <w:pPr>
              <w:pStyle w:val="TableSmall"/>
              <w:spacing w:before="26" w:after="26"/>
            </w:pPr>
            <w:r>
              <w:rPr>
                <w:b w:val="0"/>
                <w:sz w:val="14"/>
              </w:rPr>
              <w:t>0.3426</w:t>
            </w:r>
          </w:p>
        </w:tc>
        <w:tc>
          <w:tcPr>
            <w:tcW w:type="dxa" w:w="1212"/>
            <w:vAlign w:val="center"/>
          </w:tcPr>
          <w:p>
            <w:pPr>
              <w:pStyle w:val="TableSmall"/>
              <w:spacing w:before="26" w:after="26"/>
            </w:pPr>
            <w:r>
              <w:rPr>
                <w:b w:val="0"/>
                <w:sz w:val="14"/>
              </w:rPr>
              <w:t>0.9662</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0.2900</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Exact-every</w:t>
            </w:r>
          </w:p>
        </w:tc>
        <w:tc>
          <w:tcPr>
            <w:tcW w:type="dxa" w:w="1212"/>
            <w:vAlign w:val="center"/>
            <w:shd w:fill="F1F5F7"/>
          </w:tcPr>
          <w:p>
            <w:pPr>
              <w:pStyle w:val="TableSmall"/>
              <w:spacing w:before="26" w:after="26"/>
            </w:pPr>
            <w:r>
              <w:rPr>
                <w:b w:val="0"/>
                <w:sz w:val="14"/>
              </w:rPr>
              <w:t>2.9910</w:t>
            </w:r>
          </w:p>
        </w:tc>
        <w:tc>
          <w:tcPr>
            <w:tcW w:type="dxa" w:w="1212"/>
            <w:vAlign w:val="center"/>
            <w:shd w:fill="F1F5F7"/>
          </w:tcPr>
          <w:p>
            <w:pPr>
              <w:pStyle w:val="TableSmall"/>
              <w:spacing w:before="26" w:after="26"/>
            </w:pPr>
            <w:r>
              <w:rPr>
                <w:b w:val="0"/>
                <w:sz w:val="14"/>
              </w:rPr>
              <w:t>0.3364</w:t>
            </w:r>
          </w:p>
        </w:tc>
        <w:tc>
          <w:tcPr>
            <w:tcW w:type="dxa" w:w="1212"/>
            <w:vAlign w:val="center"/>
            <w:shd w:fill="F1F5F7"/>
          </w:tcPr>
          <w:p>
            <w:pPr>
              <w:pStyle w:val="TableSmall"/>
              <w:spacing w:before="26" w:after="26"/>
            </w:pPr>
            <w:r>
              <w:rPr>
                <w:b w:val="0"/>
                <w:sz w:val="14"/>
              </w:rPr>
              <w:t>0.8715</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0.4712</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Tangent</w:t>
            </w:r>
          </w:p>
        </w:tc>
        <w:tc>
          <w:tcPr>
            <w:tcW w:type="dxa" w:w="1212"/>
            <w:vAlign w:val="center"/>
          </w:tcPr>
          <w:p>
            <w:pPr>
              <w:pStyle w:val="TableSmall"/>
              <w:spacing w:before="26" w:after="26"/>
            </w:pPr>
            <w:r>
              <w:rPr>
                <w:b w:val="0"/>
                <w:sz w:val="14"/>
              </w:rPr>
              <w:t>1.1788</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0.0635</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0.2375</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Split</w:t>
            </w:r>
          </w:p>
        </w:tc>
        <w:tc>
          <w:tcPr>
            <w:tcW w:type="dxa" w:w="1212"/>
            <w:vAlign w:val="center"/>
            <w:shd w:fill="F1F5F7"/>
          </w:tcPr>
          <w:p>
            <w:pPr>
              <w:pStyle w:val="TableSmall"/>
              <w:spacing w:before="26" w:after="26"/>
            </w:pPr>
            <w:r>
              <w:rPr>
                <w:b w:val="0"/>
                <w:sz w:val="14"/>
              </w:rPr>
              <w:t>2.3902</w:t>
            </w:r>
          </w:p>
        </w:tc>
        <w:tc>
          <w:tcPr>
            <w:tcW w:type="dxa" w:w="1212"/>
            <w:vAlign w:val="center"/>
            <w:shd w:fill="F1F5F7"/>
          </w:tcPr>
          <w:p>
            <w:pPr>
              <w:pStyle w:val="TableSmall"/>
              <w:spacing w:before="26" w:after="26"/>
            </w:pPr>
            <w:r>
              <w:rPr>
                <w:b w:val="0"/>
                <w:sz w:val="14"/>
              </w:rPr>
              <w:t>0.9972</w:t>
            </w:r>
          </w:p>
        </w:tc>
        <w:tc>
          <w:tcPr>
            <w:tcW w:type="dxa" w:w="1212"/>
            <w:vAlign w:val="center"/>
            <w:shd w:fill="F1F5F7"/>
          </w:tcPr>
          <w:p>
            <w:pPr>
              <w:pStyle w:val="TableSmall"/>
              <w:spacing w:before="26" w:after="26"/>
            </w:pPr>
            <w:r>
              <w:rPr>
                <w:b w:val="0"/>
                <w:sz w:val="14"/>
              </w:rPr>
              <w:t>0.7972</w:t>
            </w:r>
          </w:p>
        </w:tc>
        <w:tc>
          <w:tcPr>
            <w:tcW w:type="dxa" w:w="1212"/>
            <w:vAlign w:val="center"/>
            <w:shd w:fill="F1F5F7"/>
          </w:tcPr>
          <w:p>
            <w:pPr>
              <w:pStyle w:val="TableSmall"/>
              <w:spacing w:before="26" w:after="26"/>
            </w:pPr>
            <w:r>
              <w:rPr>
                <w:b w:val="0"/>
                <w:sz w:val="14"/>
              </w:rPr>
              <w:t>0.0664</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0.3027</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Split-half</w:t>
            </w:r>
          </w:p>
        </w:tc>
        <w:tc>
          <w:tcPr>
            <w:tcW w:type="dxa" w:w="1212"/>
            <w:vAlign w:val="center"/>
          </w:tcPr>
          <w:p>
            <w:pPr>
              <w:pStyle w:val="TableSmall"/>
              <w:spacing w:before="26" w:after="26"/>
            </w:pPr>
            <w:r>
              <w:rPr>
                <w:b w:val="0"/>
                <w:sz w:val="14"/>
              </w:rPr>
              <w:t>1.6998</w:t>
            </w:r>
          </w:p>
        </w:tc>
        <w:tc>
          <w:tcPr>
            <w:tcW w:type="dxa" w:w="1212"/>
            <w:vAlign w:val="center"/>
          </w:tcPr>
          <w:p>
            <w:pPr>
              <w:pStyle w:val="TableSmall"/>
              <w:spacing w:before="26" w:after="26"/>
            </w:pPr>
            <w:r>
              <w:rPr>
                <w:b w:val="0"/>
                <w:sz w:val="14"/>
              </w:rPr>
              <w:t>0.9482</w:t>
            </w:r>
          </w:p>
        </w:tc>
        <w:tc>
          <w:tcPr>
            <w:tcW w:type="dxa" w:w="1212"/>
            <w:vAlign w:val="center"/>
          </w:tcPr>
          <w:p>
            <w:pPr>
              <w:pStyle w:val="TableSmall"/>
              <w:spacing w:before="26" w:after="26"/>
            </w:pPr>
            <w:r>
              <w:rPr>
                <w:b w:val="0"/>
                <w:sz w:val="14"/>
              </w:rPr>
              <w:t>0.9244</w:t>
            </w:r>
          </w:p>
        </w:tc>
        <w:tc>
          <w:tcPr>
            <w:tcW w:type="dxa" w:w="1212"/>
            <w:vAlign w:val="center"/>
          </w:tcPr>
          <w:p>
            <w:pPr>
              <w:pStyle w:val="TableSmall"/>
              <w:spacing w:before="26" w:after="26"/>
            </w:pPr>
            <w:r>
              <w:rPr>
                <w:b w:val="0"/>
                <w:sz w:val="14"/>
              </w:rPr>
              <w:t>0.0682</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0.2904</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Clean</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0.0547</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PGD</w:t>
            </w:r>
          </w:p>
        </w:tc>
        <w:tc>
          <w:tcPr>
            <w:tcW w:type="dxa" w:w="1212"/>
            <w:vAlign w:val="center"/>
          </w:tcPr>
          <w:p>
            <w:pPr>
              <w:pStyle w:val="TableSmall"/>
              <w:spacing w:before="26" w:after="26"/>
            </w:pPr>
            <w:r>
              <w:rPr>
                <w:b w:val="0"/>
                <w:sz w:val="14"/>
              </w:rPr>
              <w:t>2.9975</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0.0788</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0.1962</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Exact-final</w:t>
            </w:r>
          </w:p>
        </w:tc>
        <w:tc>
          <w:tcPr>
            <w:tcW w:type="dxa" w:w="1212"/>
            <w:vAlign w:val="center"/>
            <w:shd w:fill="F1F5F7"/>
          </w:tcPr>
          <w:p>
            <w:pPr>
              <w:pStyle w:val="TableSmall"/>
              <w:spacing w:before="26" w:after="26"/>
            </w:pPr>
            <w:r>
              <w:rPr>
                <w:b w:val="0"/>
                <w:sz w:val="14"/>
              </w:rPr>
              <w:t>2.8976</w:t>
            </w:r>
          </w:p>
        </w:tc>
        <w:tc>
          <w:tcPr>
            <w:tcW w:type="dxa" w:w="1212"/>
            <w:vAlign w:val="center"/>
            <w:shd w:fill="F1F5F7"/>
          </w:tcPr>
          <w:p>
            <w:pPr>
              <w:pStyle w:val="TableSmall"/>
              <w:spacing w:before="26" w:after="26"/>
            </w:pPr>
            <w:r>
              <w:rPr>
                <w:b w:val="0"/>
                <w:sz w:val="14"/>
              </w:rPr>
              <w:t>0.3402</w:t>
            </w:r>
          </w:p>
        </w:tc>
        <w:tc>
          <w:tcPr>
            <w:tcW w:type="dxa" w:w="1212"/>
            <w:vAlign w:val="center"/>
            <w:shd w:fill="F1F5F7"/>
          </w:tcPr>
          <w:p>
            <w:pPr>
              <w:pStyle w:val="TableSmall"/>
              <w:spacing w:before="26" w:after="26"/>
            </w:pPr>
            <w:r>
              <w:rPr>
                <w:b w:val="0"/>
                <w:sz w:val="14"/>
              </w:rPr>
              <w:t>0.9668</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0.2836</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Exact-every</w:t>
            </w:r>
          </w:p>
        </w:tc>
        <w:tc>
          <w:tcPr>
            <w:tcW w:type="dxa" w:w="1212"/>
            <w:vAlign w:val="center"/>
          </w:tcPr>
          <w:p>
            <w:pPr>
              <w:pStyle w:val="TableSmall"/>
              <w:spacing w:before="26" w:after="26"/>
            </w:pPr>
            <w:r>
              <w:rPr>
                <w:b w:val="0"/>
                <w:sz w:val="14"/>
              </w:rPr>
              <w:t>2.9920</w:t>
            </w:r>
          </w:p>
        </w:tc>
        <w:tc>
          <w:tcPr>
            <w:tcW w:type="dxa" w:w="1212"/>
            <w:vAlign w:val="center"/>
          </w:tcPr>
          <w:p>
            <w:pPr>
              <w:pStyle w:val="TableSmall"/>
              <w:spacing w:before="26" w:after="26"/>
            </w:pPr>
            <w:r>
              <w:rPr>
                <w:b w:val="0"/>
                <w:sz w:val="14"/>
              </w:rPr>
              <w:t>0.3336</w:t>
            </w:r>
          </w:p>
        </w:tc>
        <w:tc>
          <w:tcPr>
            <w:tcW w:type="dxa" w:w="1212"/>
            <w:vAlign w:val="center"/>
          </w:tcPr>
          <w:p>
            <w:pPr>
              <w:pStyle w:val="TableSmall"/>
              <w:spacing w:before="26" w:after="26"/>
            </w:pPr>
            <w:r>
              <w:rPr>
                <w:b w:val="0"/>
                <w:sz w:val="14"/>
              </w:rPr>
              <w:t>0.8709</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0.4785</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Tangent</w:t>
            </w:r>
          </w:p>
        </w:tc>
        <w:tc>
          <w:tcPr>
            <w:tcW w:type="dxa" w:w="1212"/>
            <w:vAlign w:val="center"/>
            <w:shd w:fill="F1F5F7"/>
          </w:tcPr>
          <w:p>
            <w:pPr>
              <w:pStyle w:val="TableSmall"/>
              <w:spacing w:before="26" w:after="26"/>
            </w:pPr>
            <w:r>
              <w:rPr>
                <w:b w:val="0"/>
                <w:sz w:val="14"/>
              </w:rPr>
              <w:t>1.1787</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0.0676</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0.2454</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Split</w:t>
            </w:r>
          </w:p>
        </w:tc>
        <w:tc>
          <w:tcPr>
            <w:tcW w:type="dxa" w:w="1212"/>
            <w:vAlign w:val="center"/>
          </w:tcPr>
          <w:p>
            <w:pPr>
              <w:pStyle w:val="TableSmall"/>
              <w:spacing w:before="26" w:after="26"/>
            </w:pPr>
            <w:r>
              <w:rPr>
                <w:b w:val="0"/>
                <w:sz w:val="14"/>
              </w:rPr>
              <w:t>2.3987</w:t>
            </w:r>
          </w:p>
        </w:tc>
        <w:tc>
          <w:tcPr>
            <w:tcW w:type="dxa" w:w="1212"/>
            <w:vAlign w:val="center"/>
          </w:tcPr>
          <w:p>
            <w:pPr>
              <w:pStyle w:val="TableSmall"/>
              <w:spacing w:before="26" w:after="26"/>
            </w:pPr>
            <w:r>
              <w:rPr>
                <w:b w:val="0"/>
                <w:sz w:val="14"/>
              </w:rPr>
              <w:t>0.9971</w:t>
            </w:r>
          </w:p>
        </w:tc>
        <w:tc>
          <w:tcPr>
            <w:tcW w:type="dxa" w:w="1212"/>
            <w:vAlign w:val="center"/>
          </w:tcPr>
          <w:p>
            <w:pPr>
              <w:pStyle w:val="TableSmall"/>
              <w:spacing w:before="26" w:after="26"/>
            </w:pPr>
            <w:r>
              <w:rPr>
                <w:b w:val="0"/>
                <w:sz w:val="14"/>
              </w:rPr>
              <w:t>0.8001</w:t>
            </w:r>
          </w:p>
        </w:tc>
        <w:tc>
          <w:tcPr>
            <w:tcW w:type="dxa" w:w="1212"/>
            <w:vAlign w:val="center"/>
          </w:tcPr>
          <w:p>
            <w:pPr>
              <w:pStyle w:val="TableSmall"/>
              <w:spacing w:before="26" w:after="26"/>
            </w:pPr>
            <w:r>
              <w:rPr>
                <w:b w:val="0"/>
                <w:sz w:val="14"/>
              </w:rPr>
              <w:t>0.0582</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0.2858</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Split-half</w:t>
            </w:r>
          </w:p>
        </w:tc>
        <w:tc>
          <w:tcPr>
            <w:tcW w:type="dxa" w:w="1212"/>
            <w:vAlign w:val="center"/>
            <w:shd w:fill="F1F5F7"/>
          </w:tcPr>
          <w:p>
            <w:pPr>
              <w:pStyle w:val="TableSmall"/>
              <w:spacing w:before="26" w:after="26"/>
            </w:pPr>
            <w:r>
              <w:rPr>
                <w:b w:val="0"/>
                <w:sz w:val="14"/>
              </w:rPr>
              <w:t>1.7005</w:t>
            </w:r>
          </w:p>
        </w:tc>
        <w:tc>
          <w:tcPr>
            <w:tcW w:type="dxa" w:w="1212"/>
            <w:vAlign w:val="center"/>
            <w:shd w:fill="F1F5F7"/>
          </w:tcPr>
          <w:p>
            <w:pPr>
              <w:pStyle w:val="TableSmall"/>
              <w:spacing w:before="26" w:after="26"/>
            </w:pPr>
            <w:r>
              <w:rPr>
                <w:b w:val="0"/>
                <w:sz w:val="14"/>
              </w:rPr>
              <w:t>0.9475</w:t>
            </w:r>
          </w:p>
        </w:tc>
        <w:tc>
          <w:tcPr>
            <w:tcW w:type="dxa" w:w="1212"/>
            <w:vAlign w:val="center"/>
            <w:shd w:fill="F1F5F7"/>
          </w:tcPr>
          <w:p>
            <w:pPr>
              <w:pStyle w:val="TableSmall"/>
              <w:spacing w:before="26" w:after="26"/>
            </w:pPr>
            <w:r>
              <w:rPr>
                <w:b w:val="0"/>
                <w:sz w:val="14"/>
              </w:rPr>
              <w:t>0.9248</w:t>
            </w:r>
          </w:p>
        </w:tc>
        <w:tc>
          <w:tcPr>
            <w:tcW w:type="dxa" w:w="1212"/>
            <w:vAlign w:val="center"/>
            <w:shd w:fill="F1F5F7"/>
          </w:tcPr>
          <w:p>
            <w:pPr>
              <w:pStyle w:val="TableSmall"/>
              <w:spacing w:before="26" w:after="26"/>
            </w:pPr>
            <w:r>
              <w:rPr>
                <w:b w:val="0"/>
                <w:sz w:val="14"/>
              </w:rPr>
              <w:t>0.0679</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0.2730</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Clean</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0.0548</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PGD</w:t>
            </w:r>
          </w:p>
        </w:tc>
        <w:tc>
          <w:tcPr>
            <w:tcW w:type="dxa" w:w="1212"/>
            <w:vAlign w:val="center"/>
            <w:shd w:fill="F1F5F7"/>
          </w:tcPr>
          <w:p>
            <w:pPr>
              <w:pStyle w:val="TableSmall"/>
              <w:spacing w:before="26" w:after="26"/>
            </w:pPr>
            <w:r>
              <w:rPr>
                <w:b w:val="0"/>
                <w:sz w:val="14"/>
              </w:rPr>
              <w:t>2.9972</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0.0789</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0.1986</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Exact-final</w:t>
            </w:r>
          </w:p>
        </w:tc>
        <w:tc>
          <w:tcPr>
            <w:tcW w:type="dxa" w:w="1212"/>
            <w:vAlign w:val="center"/>
          </w:tcPr>
          <w:p>
            <w:pPr>
              <w:pStyle w:val="TableSmall"/>
              <w:spacing w:before="26" w:after="26"/>
            </w:pPr>
            <w:r>
              <w:rPr>
                <w:b w:val="0"/>
                <w:sz w:val="14"/>
              </w:rPr>
              <w:t>2.8934</w:t>
            </w:r>
          </w:p>
        </w:tc>
        <w:tc>
          <w:tcPr>
            <w:tcW w:type="dxa" w:w="1212"/>
            <w:vAlign w:val="center"/>
          </w:tcPr>
          <w:p>
            <w:pPr>
              <w:pStyle w:val="TableSmall"/>
              <w:spacing w:before="26" w:after="26"/>
            </w:pPr>
            <w:r>
              <w:rPr>
                <w:b w:val="0"/>
                <w:sz w:val="14"/>
              </w:rPr>
              <w:t>0.3457</w:t>
            </w:r>
          </w:p>
        </w:tc>
        <w:tc>
          <w:tcPr>
            <w:tcW w:type="dxa" w:w="1212"/>
            <w:vAlign w:val="center"/>
          </w:tcPr>
          <w:p>
            <w:pPr>
              <w:pStyle w:val="TableSmall"/>
              <w:spacing w:before="26" w:after="26"/>
            </w:pPr>
            <w:r>
              <w:rPr>
                <w:b w:val="0"/>
                <w:sz w:val="14"/>
              </w:rPr>
              <w:t>0.9654</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0.2526</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Exact-every</w:t>
            </w:r>
          </w:p>
        </w:tc>
        <w:tc>
          <w:tcPr>
            <w:tcW w:type="dxa" w:w="1212"/>
            <w:vAlign w:val="center"/>
            <w:shd w:fill="F1F5F7"/>
          </w:tcPr>
          <w:p>
            <w:pPr>
              <w:pStyle w:val="TableSmall"/>
              <w:spacing w:before="26" w:after="26"/>
            </w:pPr>
            <w:r>
              <w:rPr>
                <w:b w:val="0"/>
                <w:sz w:val="14"/>
              </w:rPr>
              <w:t>2.9911</w:t>
            </w:r>
          </w:p>
        </w:tc>
        <w:tc>
          <w:tcPr>
            <w:tcW w:type="dxa" w:w="1212"/>
            <w:vAlign w:val="center"/>
            <w:shd w:fill="F1F5F7"/>
          </w:tcPr>
          <w:p>
            <w:pPr>
              <w:pStyle w:val="TableSmall"/>
              <w:spacing w:before="26" w:after="26"/>
            </w:pPr>
            <w:r>
              <w:rPr>
                <w:b w:val="0"/>
                <w:sz w:val="14"/>
              </w:rPr>
              <w:t>0.3396</w:t>
            </w:r>
          </w:p>
        </w:tc>
        <w:tc>
          <w:tcPr>
            <w:tcW w:type="dxa" w:w="1212"/>
            <w:vAlign w:val="center"/>
            <w:shd w:fill="F1F5F7"/>
          </w:tcPr>
          <w:p>
            <w:pPr>
              <w:pStyle w:val="TableSmall"/>
              <w:spacing w:before="26" w:after="26"/>
            </w:pPr>
            <w:r>
              <w:rPr>
                <w:b w:val="0"/>
                <w:sz w:val="14"/>
              </w:rPr>
              <w:t>0.8712</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0.4859</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Tangent</w:t>
            </w:r>
          </w:p>
        </w:tc>
        <w:tc>
          <w:tcPr>
            <w:tcW w:type="dxa" w:w="1212"/>
            <w:vAlign w:val="center"/>
          </w:tcPr>
          <w:p>
            <w:pPr>
              <w:pStyle w:val="TableSmall"/>
              <w:spacing w:before="26" w:after="26"/>
            </w:pPr>
            <w:r>
              <w:rPr>
                <w:b w:val="0"/>
                <w:sz w:val="14"/>
              </w:rPr>
              <w:t>1.1787</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0.0767</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0.2418</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Split</w:t>
            </w:r>
          </w:p>
        </w:tc>
        <w:tc>
          <w:tcPr>
            <w:tcW w:type="dxa" w:w="1212"/>
            <w:vAlign w:val="center"/>
            <w:shd w:fill="F1F5F7"/>
          </w:tcPr>
          <w:p>
            <w:pPr>
              <w:pStyle w:val="TableSmall"/>
              <w:spacing w:before="26" w:after="26"/>
            </w:pPr>
            <w:r>
              <w:rPr>
                <w:b w:val="0"/>
                <w:sz w:val="14"/>
              </w:rPr>
              <w:t>2.3869</w:t>
            </w:r>
          </w:p>
        </w:tc>
        <w:tc>
          <w:tcPr>
            <w:tcW w:type="dxa" w:w="1212"/>
            <w:vAlign w:val="center"/>
            <w:shd w:fill="F1F5F7"/>
          </w:tcPr>
          <w:p>
            <w:pPr>
              <w:pStyle w:val="TableSmall"/>
              <w:spacing w:before="26" w:after="26"/>
            </w:pPr>
            <w:r>
              <w:rPr>
                <w:b w:val="0"/>
                <w:sz w:val="14"/>
              </w:rPr>
              <w:t>0.9975</w:t>
            </w:r>
          </w:p>
        </w:tc>
        <w:tc>
          <w:tcPr>
            <w:tcW w:type="dxa" w:w="1212"/>
            <w:vAlign w:val="center"/>
            <w:shd w:fill="F1F5F7"/>
          </w:tcPr>
          <w:p>
            <w:pPr>
              <w:pStyle w:val="TableSmall"/>
              <w:spacing w:before="26" w:after="26"/>
            </w:pPr>
            <w:r>
              <w:rPr>
                <w:b w:val="0"/>
                <w:sz w:val="14"/>
              </w:rPr>
              <w:t>0.7961</w:t>
            </w:r>
          </w:p>
        </w:tc>
        <w:tc>
          <w:tcPr>
            <w:tcW w:type="dxa" w:w="1212"/>
            <w:vAlign w:val="center"/>
            <w:shd w:fill="F1F5F7"/>
          </w:tcPr>
          <w:p>
            <w:pPr>
              <w:pStyle w:val="TableSmall"/>
              <w:spacing w:before="26" w:after="26"/>
            </w:pPr>
            <w:r>
              <w:rPr>
                <w:b w:val="0"/>
                <w:sz w:val="14"/>
              </w:rPr>
              <w:t>0.0643</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0.2852</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Split-half</w:t>
            </w:r>
          </w:p>
        </w:tc>
        <w:tc>
          <w:tcPr>
            <w:tcW w:type="dxa" w:w="1212"/>
            <w:vAlign w:val="center"/>
          </w:tcPr>
          <w:p>
            <w:pPr>
              <w:pStyle w:val="TableSmall"/>
              <w:spacing w:before="26" w:after="26"/>
            </w:pPr>
            <w:r>
              <w:rPr>
                <w:b w:val="0"/>
                <w:sz w:val="14"/>
              </w:rPr>
              <w:t>1.6972</w:t>
            </w:r>
          </w:p>
        </w:tc>
        <w:tc>
          <w:tcPr>
            <w:tcW w:type="dxa" w:w="1212"/>
            <w:vAlign w:val="center"/>
          </w:tcPr>
          <w:p>
            <w:pPr>
              <w:pStyle w:val="TableSmall"/>
              <w:spacing w:before="26" w:after="26"/>
            </w:pPr>
            <w:r>
              <w:rPr>
                <w:b w:val="0"/>
                <w:sz w:val="14"/>
              </w:rPr>
              <w:t>0.9512</w:t>
            </w:r>
          </w:p>
        </w:tc>
        <w:tc>
          <w:tcPr>
            <w:tcW w:type="dxa" w:w="1212"/>
            <w:vAlign w:val="center"/>
          </w:tcPr>
          <w:p>
            <w:pPr>
              <w:pStyle w:val="TableSmall"/>
              <w:spacing w:before="26" w:after="26"/>
            </w:pPr>
            <w:r>
              <w:rPr>
                <w:b w:val="0"/>
                <w:sz w:val="14"/>
              </w:rPr>
              <w:t>0.9230</w:t>
            </w:r>
          </w:p>
        </w:tc>
        <w:tc>
          <w:tcPr>
            <w:tcW w:type="dxa" w:w="1212"/>
            <w:vAlign w:val="center"/>
          </w:tcPr>
          <w:p>
            <w:pPr>
              <w:pStyle w:val="TableSmall"/>
              <w:spacing w:before="26" w:after="26"/>
            </w:pPr>
            <w:r>
              <w:rPr>
                <w:b w:val="0"/>
                <w:sz w:val="14"/>
              </w:rPr>
              <w:t>0.0697</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0.2778</w:t>
            </w:r>
          </w:p>
        </w:tc>
      </w:tr>
    </w:tbl>
    <w:p>
      <w:pPr>
        <w:pStyle w:val="Caption"/>
        <w:spacing w:before="40" w:after="120"/>
      </w:pPr>
      <w:r>
        <w:rPr>
          <w:color w:val="5B6B77"/>
          <w:sz w:val="15"/>
        </w:rPr>
        <w:t>The model-free Clean arm has no training perturbation and no certificate activation. Unconstrained PGD likewise has no certificate activation metric.</w:t>
      </w:r>
    </w:p>
    <w:p>
      <w:pPr>
        <w:pStyle w:val="Heading1"/>
      </w:pPr>
      <w:r>
        <w:t>Appendix A2. Full per-seed results: C-CO12  |  training ε = 6 (absolute)</w:t>
      </w:r>
    </w:p>
    <w:p>
      <w:pPr>
        <w:keepNext/>
        <w:spacing w:before="160" w:after="100"/>
      </w:pPr>
      <w:r>
        <w:rPr>
          <w:b/>
          <w:color w:val="182C42"/>
          <w:sz w:val="18"/>
        </w:rPr>
        <w:t>Table 36. All individual observations: clean and five held-out attack R²</w:t>
      </w:r>
    </w:p>
    <w:tbl>
      <w:tblPr>
        <w:tblW w:type="auto" w:w="0"/>
        <w:jc w:val="center"/>
        <w:tblLayout w:type="fixed"/>
        <w:tblLook w:firstColumn="1" w:firstRow="1" w:lastColumn="0" w:lastRow="0" w:noHBand="0" w:noVBand="1" w:val="04A0"/>
      </w:tblPr>
      <w:tblGrid>
        <w:gridCol w:w="1247"/>
        <w:gridCol w:w="1247"/>
        <w:gridCol w:w="1247"/>
        <w:gridCol w:w="1247"/>
        <w:gridCol w:w="1247"/>
        <w:gridCol w:w="1247"/>
        <w:gridCol w:w="1247"/>
        <w:gridCol w:w="1247"/>
      </w:tblGrid>
      <w:tr>
        <w:trPr>
          <w:tblHeader w:val="true"/>
          <w:cantSplit/>
        </w:trPr>
        <w:tc>
          <w:tcPr>
            <w:tcW w:type="dxa" w:w="897"/>
            <w:shd w:fill="18394C"/>
            <w:vAlign w:val="center"/>
          </w:tcPr>
          <w:p>
            <w:pPr>
              <w:pStyle w:val="TableSmall"/>
              <w:spacing w:before="60" w:after="60"/>
            </w:pPr>
            <w:r>
              <w:rPr>
                <w:b/>
                <w:color w:val="FFFFFF"/>
                <w:sz w:val="14"/>
              </w:rPr>
              <w:t>Seed</w:t>
            </w:r>
          </w:p>
        </w:tc>
        <w:tc>
          <w:tcPr>
            <w:tcW w:type="dxa" w:w="1794"/>
            <w:shd w:fill="18394C"/>
            <w:vAlign w:val="center"/>
          </w:tcPr>
          <w:p>
            <w:pPr>
              <w:pStyle w:val="TableSmall"/>
              <w:spacing w:before="60" w:after="60"/>
            </w:pPr>
            <w:r>
              <w:rPr>
                <w:b/>
                <w:color w:val="FFFFFF"/>
                <w:sz w:val="14"/>
              </w:rPr>
              <w:t>Arm</w:t>
            </w:r>
          </w:p>
        </w:tc>
        <w:tc>
          <w:tcPr>
            <w:tcW w:type="dxa" w:w="1212"/>
            <w:shd w:fill="18394C"/>
            <w:vAlign w:val="center"/>
          </w:tcPr>
          <w:p>
            <w:pPr>
              <w:pStyle w:val="TableSmall"/>
              <w:spacing w:before="60" w:after="60"/>
            </w:pPr>
            <w:r>
              <w:rPr>
                <w:b/>
                <w:color w:val="FFFFFF"/>
                <w:sz w:val="14"/>
              </w:rPr>
              <w:t>Clean</w:t>
            </w:r>
          </w:p>
        </w:tc>
        <w:tc>
          <w:tcPr>
            <w:tcW w:type="dxa" w:w="1212"/>
            <w:shd w:fill="18394C"/>
            <w:vAlign w:val="center"/>
          </w:tcPr>
          <w:p>
            <w:pPr>
              <w:pStyle w:val="TableSmall"/>
              <w:spacing w:before="60" w:after="60"/>
            </w:pPr>
            <w:r>
              <w:rPr>
                <w:b/>
                <w:color w:val="FFFFFF"/>
                <w:sz w:val="14"/>
              </w:rPr>
              <w:t>PGD</w:t>
            </w:r>
          </w:p>
        </w:tc>
        <w:tc>
          <w:tcPr>
            <w:tcW w:type="dxa" w:w="1212"/>
            <w:shd w:fill="18394C"/>
            <w:vAlign w:val="center"/>
          </w:tcPr>
          <w:p>
            <w:pPr>
              <w:pStyle w:val="TableSmall"/>
              <w:spacing w:before="60" w:after="60"/>
            </w:pPr>
            <w:r>
              <w:rPr>
                <w:b/>
                <w:color w:val="FFFFFF"/>
                <w:sz w:val="14"/>
              </w:rPr>
              <w:t>Gap</w:t>
            </w:r>
          </w:p>
        </w:tc>
        <w:tc>
          <w:tcPr>
            <w:tcW w:type="dxa" w:w="1212"/>
            <w:shd w:fill="18394C"/>
            <w:vAlign w:val="center"/>
          </w:tcPr>
          <w:p>
            <w:pPr>
              <w:pStyle w:val="TableSmall"/>
              <w:spacing w:before="60" w:after="60"/>
            </w:pPr>
            <w:r>
              <w:rPr>
                <w:b/>
                <w:color w:val="FFFFFF"/>
                <w:sz w:val="14"/>
              </w:rPr>
              <w:t>Tang.</w:t>
            </w:r>
          </w:p>
        </w:tc>
        <w:tc>
          <w:tcPr>
            <w:tcW w:type="dxa" w:w="1212"/>
            <w:shd w:fill="18394C"/>
            <w:vAlign w:val="center"/>
          </w:tcPr>
          <w:p>
            <w:pPr>
              <w:pStyle w:val="TableSmall"/>
              <w:spacing w:before="60" w:after="60"/>
            </w:pPr>
            <w:r>
              <w:rPr>
                <w:b/>
                <w:color w:val="FFFFFF"/>
                <w:sz w:val="14"/>
              </w:rPr>
              <w:t>Comp.</w:t>
            </w:r>
          </w:p>
        </w:tc>
        <w:tc>
          <w:tcPr>
            <w:tcW w:type="dxa" w:w="1212"/>
            <w:shd w:fill="18394C"/>
            <w:vAlign w:val="center"/>
          </w:tcPr>
          <w:p>
            <w:pPr>
              <w:pStyle w:val="TableSmall"/>
              <w:spacing w:before="60" w:after="60"/>
            </w:pPr>
            <w:r>
              <w:rPr>
                <w:b/>
                <w:color w:val="FFFFFF"/>
                <w:sz w:val="14"/>
              </w:rPr>
              <w:t>Fixed tang.</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PGD</w:t>
            </w:r>
          </w:p>
        </w:tc>
        <w:tc>
          <w:tcPr>
            <w:tcW w:type="dxa" w:w="1212"/>
            <w:vAlign w:val="center"/>
          </w:tcPr>
          <w:p>
            <w:pPr>
              <w:pStyle w:val="TableSmall"/>
              <w:spacing w:before="26" w:after="26"/>
            </w:pPr>
            <w:r>
              <w:rPr>
                <w:b w:val="0"/>
                <w:sz w:val="14"/>
              </w:rPr>
              <w:t>0.6664</w:t>
            </w:r>
          </w:p>
        </w:tc>
        <w:tc>
          <w:tcPr>
            <w:tcW w:type="dxa" w:w="1212"/>
            <w:vAlign w:val="center"/>
          </w:tcPr>
          <w:p>
            <w:pPr>
              <w:pStyle w:val="TableSmall"/>
              <w:spacing w:before="26" w:after="26"/>
            </w:pPr>
            <w:r>
              <w:rPr>
                <w:b w:val="0"/>
                <w:sz w:val="14"/>
              </w:rPr>
              <w:t>0.5690</w:t>
            </w:r>
          </w:p>
        </w:tc>
        <w:tc>
          <w:tcPr>
            <w:tcW w:type="dxa" w:w="1212"/>
            <w:vAlign w:val="center"/>
          </w:tcPr>
          <w:p>
            <w:pPr>
              <w:pStyle w:val="TableSmall"/>
              <w:spacing w:before="26" w:after="26"/>
            </w:pPr>
            <w:r>
              <w:rPr>
                <w:b w:val="0"/>
                <w:sz w:val="14"/>
              </w:rPr>
              <w:t>0.6185</w:t>
            </w:r>
          </w:p>
        </w:tc>
        <w:tc>
          <w:tcPr>
            <w:tcW w:type="dxa" w:w="1212"/>
            <w:vAlign w:val="center"/>
          </w:tcPr>
          <w:p>
            <w:pPr>
              <w:pStyle w:val="TableSmall"/>
              <w:spacing w:before="26" w:after="26"/>
            </w:pPr>
            <w:r>
              <w:rPr>
                <w:b w:val="0"/>
                <w:sz w:val="14"/>
              </w:rPr>
              <w:t>0.6575</w:t>
            </w:r>
          </w:p>
        </w:tc>
        <w:tc>
          <w:tcPr>
            <w:tcW w:type="dxa" w:w="1212"/>
            <w:vAlign w:val="center"/>
          </w:tcPr>
          <w:p>
            <w:pPr>
              <w:pStyle w:val="TableSmall"/>
              <w:spacing w:before="26" w:after="26"/>
            </w:pPr>
            <w:r>
              <w:rPr>
                <w:b w:val="0"/>
                <w:sz w:val="14"/>
              </w:rPr>
              <w:t>0.5887</w:t>
            </w:r>
          </w:p>
        </w:tc>
        <w:tc>
          <w:tcPr>
            <w:tcW w:type="dxa" w:w="1212"/>
            <w:vAlign w:val="center"/>
          </w:tcPr>
          <w:p>
            <w:pPr>
              <w:pStyle w:val="TableSmall"/>
              <w:spacing w:before="26" w:after="26"/>
            </w:pPr>
            <w:r>
              <w:rPr>
                <w:b w:val="0"/>
                <w:sz w:val="14"/>
              </w:rPr>
              <w:t>0.6359</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Exact-final</w:t>
            </w:r>
          </w:p>
        </w:tc>
        <w:tc>
          <w:tcPr>
            <w:tcW w:type="dxa" w:w="1212"/>
            <w:vAlign w:val="center"/>
            <w:shd w:fill="F1F5F7"/>
          </w:tcPr>
          <w:p>
            <w:pPr>
              <w:pStyle w:val="TableSmall"/>
              <w:spacing w:before="26" w:after="26"/>
            </w:pPr>
            <w:r>
              <w:rPr>
                <w:b w:val="0"/>
                <w:sz w:val="14"/>
              </w:rPr>
              <w:t>0.6883</w:t>
            </w:r>
          </w:p>
        </w:tc>
        <w:tc>
          <w:tcPr>
            <w:tcW w:type="dxa" w:w="1212"/>
            <w:vAlign w:val="center"/>
            <w:shd w:fill="F1F5F7"/>
          </w:tcPr>
          <w:p>
            <w:pPr>
              <w:pStyle w:val="TableSmall"/>
              <w:spacing w:before="26" w:after="26"/>
            </w:pPr>
            <w:r>
              <w:rPr>
                <w:b w:val="0"/>
                <w:sz w:val="14"/>
              </w:rPr>
              <w:t>0.5795</w:t>
            </w:r>
          </w:p>
        </w:tc>
        <w:tc>
          <w:tcPr>
            <w:tcW w:type="dxa" w:w="1212"/>
            <w:vAlign w:val="center"/>
            <w:shd w:fill="F1F5F7"/>
          </w:tcPr>
          <w:p>
            <w:pPr>
              <w:pStyle w:val="TableSmall"/>
              <w:spacing w:before="26" w:after="26"/>
            </w:pPr>
            <w:r>
              <w:rPr>
                <w:b w:val="0"/>
                <w:sz w:val="14"/>
              </w:rPr>
              <w:t>0.6464</w:t>
            </w:r>
          </w:p>
        </w:tc>
        <w:tc>
          <w:tcPr>
            <w:tcW w:type="dxa" w:w="1212"/>
            <w:vAlign w:val="center"/>
            <w:shd w:fill="F1F5F7"/>
          </w:tcPr>
          <w:p>
            <w:pPr>
              <w:pStyle w:val="TableSmall"/>
              <w:spacing w:before="26" w:after="26"/>
            </w:pPr>
            <w:r>
              <w:rPr>
                <w:b w:val="0"/>
                <w:sz w:val="14"/>
              </w:rPr>
              <w:t>0.6751</w:t>
            </w:r>
          </w:p>
        </w:tc>
        <w:tc>
          <w:tcPr>
            <w:tcW w:type="dxa" w:w="1212"/>
            <w:vAlign w:val="center"/>
            <w:shd w:fill="F1F5F7"/>
          </w:tcPr>
          <w:p>
            <w:pPr>
              <w:pStyle w:val="TableSmall"/>
              <w:spacing w:before="26" w:after="26"/>
            </w:pPr>
            <w:r>
              <w:rPr>
                <w:b w:val="0"/>
                <w:sz w:val="14"/>
              </w:rPr>
              <w:t>0.6177</w:t>
            </w:r>
          </w:p>
        </w:tc>
        <w:tc>
          <w:tcPr>
            <w:tcW w:type="dxa" w:w="1212"/>
            <w:vAlign w:val="center"/>
            <w:shd w:fill="F1F5F7"/>
          </w:tcPr>
          <w:p>
            <w:pPr>
              <w:pStyle w:val="TableSmall"/>
              <w:spacing w:before="26" w:after="26"/>
            </w:pPr>
            <w:r>
              <w:rPr>
                <w:b w:val="0"/>
                <w:sz w:val="14"/>
              </w:rPr>
              <w:t>0.6401</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Exact-every</w:t>
            </w:r>
          </w:p>
        </w:tc>
        <w:tc>
          <w:tcPr>
            <w:tcW w:type="dxa" w:w="1212"/>
            <w:vAlign w:val="center"/>
          </w:tcPr>
          <w:p>
            <w:pPr>
              <w:pStyle w:val="TableSmall"/>
              <w:spacing w:before="26" w:after="26"/>
            </w:pPr>
            <w:r>
              <w:rPr>
                <w:b w:val="0"/>
                <w:sz w:val="14"/>
              </w:rPr>
              <w:t>0.6881</w:t>
            </w:r>
          </w:p>
        </w:tc>
        <w:tc>
          <w:tcPr>
            <w:tcW w:type="dxa" w:w="1212"/>
            <w:vAlign w:val="center"/>
          </w:tcPr>
          <w:p>
            <w:pPr>
              <w:pStyle w:val="TableSmall"/>
              <w:spacing w:before="26" w:after="26"/>
            </w:pPr>
            <w:r>
              <w:rPr>
                <w:b w:val="0"/>
                <w:sz w:val="14"/>
              </w:rPr>
              <w:t>0.5754</w:t>
            </w:r>
          </w:p>
        </w:tc>
        <w:tc>
          <w:tcPr>
            <w:tcW w:type="dxa" w:w="1212"/>
            <w:vAlign w:val="center"/>
          </w:tcPr>
          <w:p>
            <w:pPr>
              <w:pStyle w:val="TableSmall"/>
              <w:spacing w:before="26" w:after="26"/>
            </w:pPr>
            <w:r>
              <w:rPr>
                <w:b w:val="0"/>
                <w:sz w:val="14"/>
              </w:rPr>
              <w:t>0.6474</w:t>
            </w:r>
          </w:p>
        </w:tc>
        <w:tc>
          <w:tcPr>
            <w:tcW w:type="dxa" w:w="1212"/>
            <w:vAlign w:val="center"/>
          </w:tcPr>
          <w:p>
            <w:pPr>
              <w:pStyle w:val="TableSmall"/>
              <w:spacing w:before="26" w:after="26"/>
            </w:pPr>
            <w:r>
              <w:rPr>
                <w:b w:val="0"/>
                <w:sz w:val="14"/>
              </w:rPr>
              <w:t>0.6740</w:t>
            </w:r>
          </w:p>
        </w:tc>
        <w:tc>
          <w:tcPr>
            <w:tcW w:type="dxa" w:w="1212"/>
            <w:vAlign w:val="center"/>
          </w:tcPr>
          <w:p>
            <w:pPr>
              <w:pStyle w:val="TableSmall"/>
              <w:spacing w:before="26" w:after="26"/>
            </w:pPr>
            <w:r>
              <w:rPr>
                <w:b w:val="0"/>
                <w:sz w:val="14"/>
              </w:rPr>
              <w:t>0.6185</w:t>
            </w:r>
          </w:p>
        </w:tc>
        <w:tc>
          <w:tcPr>
            <w:tcW w:type="dxa" w:w="1212"/>
            <w:vAlign w:val="center"/>
          </w:tcPr>
          <w:p>
            <w:pPr>
              <w:pStyle w:val="TableSmall"/>
              <w:spacing w:before="26" w:after="26"/>
            </w:pPr>
            <w:r>
              <w:rPr>
                <w:b w:val="0"/>
                <w:sz w:val="14"/>
              </w:rPr>
              <w:t>0.6351</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Split</w:t>
            </w:r>
          </w:p>
        </w:tc>
        <w:tc>
          <w:tcPr>
            <w:tcW w:type="dxa" w:w="1212"/>
            <w:vAlign w:val="center"/>
            <w:shd w:fill="F1F5F7"/>
          </w:tcPr>
          <w:p>
            <w:pPr>
              <w:pStyle w:val="TableSmall"/>
              <w:spacing w:before="26" w:after="26"/>
            </w:pPr>
            <w:r>
              <w:rPr>
                <w:b w:val="0"/>
                <w:sz w:val="14"/>
              </w:rPr>
              <w:t>0.6800</w:t>
            </w:r>
          </w:p>
        </w:tc>
        <w:tc>
          <w:tcPr>
            <w:tcW w:type="dxa" w:w="1212"/>
            <w:vAlign w:val="center"/>
            <w:shd w:fill="F1F5F7"/>
          </w:tcPr>
          <w:p>
            <w:pPr>
              <w:pStyle w:val="TableSmall"/>
              <w:spacing w:before="26" w:after="26"/>
            </w:pPr>
            <w:r>
              <w:rPr>
                <w:b w:val="0"/>
                <w:sz w:val="14"/>
              </w:rPr>
              <w:t>0.5700</w:t>
            </w:r>
          </w:p>
        </w:tc>
        <w:tc>
          <w:tcPr>
            <w:tcW w:type="dxa" w:w="1212"/>
            <w:vAlign w:val="center"/>
            <w:shd w:fill="F1F5F7"/>
          </w:tcPr>
          <w:p>
            <w:pPr>
              <w:pStyle w:val="TableSmall"/>
              <w:spacing w:before="26" w:after="26"/>
            </w:pPr>
            <w:r>
              <w:rPr>
                <w:b w:val="0"/>
                <w:sz w:val="14"/>
              </w:rPr>
              <w:t>0.6293</w:t>
            </w:r>
          </w:p>
        </w:tc>
        <w:tc>
          <w:tcPr>
            <w:tcW w:type="dxa" w:w="1212"/>
            <w:vAlign w:val="center"/>
            <w:shd w:fill="F1F5F7"/>
          </w:tcPr>
          <w:p>
            <w:pPr>
              <w:pStyle w:val="TableSmall"/>
              <w:spacing w:before="26" w:after="26"/>
            </w:pPr>
            <w:r>
              <w:rPr>
                <w:b w:val="0"/>
                <w:sz w:val="14"/>
              </w:rPr>
              <w:t>0.6692</w:t>
            </w:r>
          </w:p>
        </w:tc>
        <w:tc>
          <w:tcPr>
            <w:tcW w:type="dxa" w:w="1212"/>
            <w:vAlign w:val="center"/>
            <w:shd w:fill="F1F5F7"/>
          </w:tcPr>
          <w:p>
            <w:pPr>
              <w:pStyle w:val="TableSmall"/>
              <w:spacing w:before="26" w:after="26"/>
            </w:pPr>
            <w:r>
              <w:rPr>
                <w:b w:val="0"/>
                <w:sz w:val="14"/>
              </w:rPr>
              <w:t>0.5958</w:t>
            </w:r>
          </w:p>
        </w:tc>
        <w:tc>
          <w:tcPr>
            <w:tcW w:type="dxa" w:w="1212"/>
            <w:vAlign w:val="center"/>
            <w:shd w:fill="F1F5F7"/>
          </w:tcPr>
          <w:p>
            <w:pPr>
              <w:pStyle w:val="TableSmall"/>
              <w:spacing w:before="26" w:after="26"/>
            </w:pPr>
            <w:r>
              <w:rPr>
                <w:b w:val="0"/>
                <w:sz w:val="14"/>
              </w:rPr>
              <w:t>0.6424</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Radial-final</w:t>
            </w:r>
          </w:p>
        </w:tc>
        <w:tc>
          <w:tcPr>
            <w:tcW w:type="dxa" w:w="1212"/>
            <w:vAlign w:val="center"/>
          </w:tcPr>
          <w:p>
            <w:pPr>
              <w:pStyle w:val="TableSmall"/>
              <w:spacing w:before="26" w:after="26"/>
            </w:pPr>
            <w:r>
              <w:rPr>
                <w:b w:val="0"/>
                <w:sz w:val="14"/>
              </w:rPr>
              <w:t>0.7002</w:t>
            </w:r>
          </w:p>
        </w:tc>
        <w:tc>
          <w:tcPr>
            <w:tcW w:type="dxa" w:w="1212"/>
            <w:vAlign w:val="center"/>
          </w:tcPr>
          <w:p>
            <w:pPr>
              <w:pStyle w:val="TableSmall"/>
              <w:spacing w:before="26" w:after="26"/>
            </w:pPr>
            <w:r>
              <w:rPr>
                <w:b w:val="0"/>
                <w:sz w:val="14"/>
              </w:rPr>
              <w:t>0.5895</w:t>
            </w:r>
          </w:p>
        </w:tc>
        <w:tc>
          <w:tcPr>
            <w:tcW w:type="dxa" w:w="1212"/>
            <w:vAlign w:val="center"/>
          </w:tcPr>
          <w:p>
            <w:pPr>
              <w:pStyle w:val="TableSmall"/>
              <w:spacing w:before="26" w:after="26"/>
            </w:pPr>
            <w:r>
              <w:rPr>
                <w:b w:val="0"/>
                <w:sz w:val="14"/>
              </w:rPr>
              <w:t>0.6546</w:t>
            </w:r>
          </w:p>
        </w:tc>
        <w:tc>
          <w:tcPr>
            <w:tcW w:type="dxa" w:w="1212"/>
            <w:vAlign w:val="center"/>
          </w:tcPr>
          <w:p>
            <w:pPr>
              <w:pStyle w:val="TableSmall"/>
              <w:spacing w:before="26" w:after="26"/>
            </w:pPr>
            <w:r>
              <w:rPr>
                <w:b w:val="0"/>
                <w:sz w:val="14"/>
              </w:rPr>
              <w:t>0.6871</w:t>
            </w:r>
          </w:p>
        </w:tc>
        <w:tc>
          <w:tcPr>
            <w:tcW w:type="dxa" w:w="1212"/>
            <w:vAlign w:val="center"/>
          </w:tcPr>
          <w:p>
            <w:pPr>
              <w:pStyle w:val="TableSmall"/>
              <w:spacing w:before="26" w:after="26"/>
            </w:pPr>
            <w:r>
              <w:rPr>
                <w:b w:val="0"/>
                <w:sz w:val="14"/>
              </w:rPr>
              <w:t>0.6240</w:t>
            </w:r>
          </w:p>
        </w:tc>
        <w:tc>
          <w:tcPr>
            <w:tcW w:type="dxa" w:w="1212"/>
            <w:vAlign w:val="center"/>
          </w:tcPr>
          <w:p>
            <w:pPr>
              <w:pStyle w:val="TableSmall"/>
              <w:spacing w:before="26" w:after="26"/>
            </w:pPr>
            <w:r>
              <w:rPr>
                <w:b w:val="0"/>
                <w:sz w:val="14"/>
              </w:rPr>
              <w:t>0.6559</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PGD</w:t>
            </w:r>
          </w:p>
        </w:tc>
        <w:tc>
          <w:tcPr>
            <w:tcW w:type="dxa" w:w="1212"/>
            <w:vAlign w:val="center"/>
            <w:shd w:fill="F1F5F7"/>
          </w:tcPr>
          <w:p>
            <w:pPr>
              <w:pStyle w:val="TableSmall"/>
              <w:spacing w:before="26" w:after="26"/>
            </w:pPr>
            <w:r>
              <w:rPr>
                <w:b w:val="0"/>
                <w:sz w:val="14"/>
              </w:rPr>
              <w:t>0.6826</w:t>
            </w:r>
          </w:p>
        </w:tc>
        <w:tc>
          <w:tcPr>
            <w:tcW w:type="dxa" w:w="1212"/>
            <w:vAlign w:val="center"/>
            <w:shd w:fill="F1F5F7"/>
          </w:tcPr>
          <w:p>
            <w:pPr>
              <w:pStyle w:val="TableSmall"/>
              <w:spacing w:before="26" w:after="26"/>
            </w:pPr>
            <w:r>
              <w:rPr>
                <w:b w:val="0"/>
                <w:sz w:val="14"/>
              </w:rPr>
              <w:t>0.5845</w:t>
            </w:r>
          </w:p>
        </w:tc>
        <w:tc>
          <w:tcPr>
            <w:tcW w:type="dxa" w:w="1212"/>
            <w:vAlign w:val="center"/>
            <w:shd w:fill="F1F5F7"/>
          </w:tcPr>
          <w:p>
            <w:pPr>
              <w:pStyle w:val="TableSmall"/>
              <w:spacing w:before="26" w:after="26"/>
            </w:pPr>
            <w:r>
              <w:rPr>
                <w:b w:val="0"/>
                <w:sz w:val="14"/>
              </w:rPr>
              <w:t>0.6356</w:t>
            </w:r>
          </w:p>
        </w:tc>
        <w:tc>
          <w:tcPr>
            <w:tcW w:type="dxa" w:w="1212"/>
            <w:vAlign w:val="center"/>
            <w:shd w:fill="F1F5F7"/>
          </w:tcPr>
          <w:p>
            <w:pPr>
              <w:pStyle w:val="TableSmall"/>
              <w:spacing w:before="26" w:after="26"/>
            </w:pPr>
            <w:r>
              <w:rPr>
                <w:b w:val="0"/>
                <w:sz w:val="14"/>
              </w:rPr>
              <w:t>0.6741</w:t>
            </w:r>
          </w:p>
        </w:tc>
        <w:tc>
          <w:tcPr>
            <w:tcW w:type="dxa" w:w="1212"/>
            <w:vAlign w:val="center"/>
            <w:shd w:fill="F1F5F7"/>
          </w:tcPr>
          <w:p>
            <w:pPr>
              <w:pStyle w:val="TableSmall"/>
              <w:spacing w:before="26" w:after="26"/>
            </w:pPr>
            <w:r>
              <w:rPr>
                <w:b w:val="0"/>
                <w:sz w:val="14"/>
              </w:rPr>
              <w:t>0.6038</w:t>
            </w:r>
          </w:p>
        </w:tc>
        <w:tc>
          <w:tcPr>
            <w:tcW w:type="dxa" w:w="1212"/>
            <w:vAlign w:val="center"/>
            <w:shd w:fill="F1F5F7"/>
          </w:tcPr>
          <w:p>
            <w:pPr>
              <w:pStyle w:val="TableSmall"/>
              <w:spacing w:before="26" w:after="26"/>
            </w:pPr>
            <w:r>
              <w:rPr>
                <w:b w:val="0"/>
                <w:sz w:val="14"/>
              </w:rPr>
              <w:t>0.6530</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Exact-final</w:t>
            </w:r>
          </w:p>
        </w:tc>
        <w:tc>
          <w:tcPr>
            <w:tcW w:type="dxa" w:w="1212"/>
            <w:vAlign w:val="center"/>
          </w:tcPr>
          <w:p>
            <w:pPr>
              <w:pStyle w:val="TableSmall"/>
              <w:spacing w:before="26" w:after="26"/>
            </w:pPr>
            <w:r>
              <w:rPr>
                <w:b w:val="0"/>
                <w:sz w:val="14"/>
              </w:rPr>
              <w:t>0.6938</w:t>
            </w:r>
          </w:p>
        </w:tc>
        <w:tc>
          <w:tcPr>
            <w:tcW w:type="dxa" w:w="1212"/>
            <w:vAlign w:val="center"/>
          </w:tcPr>
          <w:p>
            <w:pPr>
              <w:pStyle w:val="TableSmall"/>
              <w:spacing w:before="26" w:after="26"/>
            </w:pPr>
            <w:r>
              <w:rPr>
                <w:b w:val="0"/>
                <w:sz w:val="14"/>
              </w:rPr>
              <w:t>0.5847</w:t>
            </w:r>
          </w:p>
        </w:tc>
        <w:tc>
          <w:tcPr>
            <w:tcW w:type="dxa" w:w="1212"/>
            <w:vAlign w:val="center"/>
          </w:tcPr>
          <w:p>
            <w:pPr>
              <w:pStyle w:val="TableSmall"/>
              <w:spacing w:before="26" w:after="26"/>
            </w:pPr>
            <w:r>
              <w:rPr>
                <w:b w:val="0"/>
                <w:sz w:val="14"/>
              </w:rPr>
              <w:t>0.6522</w:t>
            </w:r>
          </w:p>
        </w:tc>
        <w:tc>
          <w:tcPr>
            <w:tcW w:type="dxa" w:w="1212"/>
            <w:vAlign w:val="center"/>
          </w:tcPr>
          <w:p>
            <w:pPr>
              <w:pStyle w:val="TableSmall"/>
              <w:spacing w:before="26" w:after="26"/>
            </w:pPr>
            <w:r>
              <w:rPr>
                <w:b w:val="0"/>
                <w:sz w:val="14"/>
              </w:rPr>
              <w:t>0.6809</w:t>
            </w:r>
          </w:p>
        </w:tc>
        <w:tc>
          <w:tcPr>
            <w:tcW w:type="dxa" w:w="1212"/>
            <w:vAlign w:val="center"/>
          </w:tcPr>
          <w:p>
            <w:pPr>
              <w:pStyle w:val="TableSmall"/>
              <w:spacing w:before="26" w:after="26"/>
            </w:pPr>
            <w:r>
              <w:rPr>
                <w:b w:val="0"/>
                <w:sz w:val="14"/>
              </w:rPr>
              <w:t>0.6250</w:t>
            </w:r>
          </w:p>
        </w:tc>
        <w:tc>
          <w:tcPr>
            <w:tcW w:type="dxa" w:w="1212"/>
            <w:vAlign w:val="center"/>
          </w:tcPr>
          <w:p>
            <w:pPr>
              <w:pStyle w:val="TableSmall"/>
              <w:spacing w:before="26" w:after="26"/>
            </w:pPr>
            <w:r>
              <w:rPr>
                <w:b w:val="0"/>
                <w:sz w:val="14"/>
              </w:rPr>
              <w:t>0.6456</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Exact-every</w:t>
            </w:r>
          </w:p>
        </w:tc>
        <w:tc>
          <w:tcPr>
            <w:tcW w:type="dxa" w:w="1212"/>
            <w:vAlign w:val="center"/>
            <w:shd w:fill="F1F5F7"/>
          </w:tcPr>
          <w:p>
            <w:pPr>
              <w:pStyle w:val="TableSmall"/>
              <w:spacing w:before="26" w:after="26"/>
            </w:pPr>
            <w:r>
              <w:rPr>
                <w:b w:val="0"/>
                <w:sz w:val="14"/>
              </w:rPr>
              <w:t>0.6771</w:t>
            </w:r>
          </w:p>
        </w:tc>
        <w:tc>
          <w:tcPr>
            <w:tcW w:type="dxa" w:w="1212"/>
            <w:vAlign w:val="center"/>
            <w:shd w:fill="F1F5F7"/>
          </w:tcPr>
          <w:p>
            <w:pPr>
              <w:pStyle w:val="TableSmall"/>
              <w:spacing w:before="26" w:after="26"/>
            </w:pPr>
            <w:r>
              <w:rPr>
                <w:b w:val="0"/>
                <w:sz w:val="14"/>
              </w:rPr>
              <w:t>0.5686</w:t>
            </w:r>
          </w:p>
        </w:tc>
        <w:tc>
          <w:tcPr>
            <w:tcW w:type="dxa" w:w="1212"/>
            <w:vAlign w:val="center"/>
            <w:shd w:fill="F1F5F7"/>
          </w:tcPr>
          <w:p>
            <w:pPr>
              <w:pStyle w:val="TableSmall"/>
              <w:spacing w:before="26" w:after="26"/>
            </w:pPr>
            <w:r>
              <w:rPr>
                <w:b w:val="0"/>
                <w:sz w:val="14"/>
              </w:rPr>
              <w:t>0.6388</w:t>
            </w:r>
          </w:p>
        </w:tc>
        <w:tc>
          <w:tcPr>
            <w:tcW w:type="dxa" w:w="1212"/>
            <w:vAlign w:val="center"/>
            <w:shd w:fill="F1F5F7"/>
          </w:tcPr>
          <w:p>
            <w:pPr>
              <w:pStyle w:val="TableSmall"/>
              <w:spacing w:before="26" w:after="26"/>
            </w:pPr>
            <w:r>
              <w:rPr>
                <w:b w:val="0"/>
                <w:sz w:val="14"/>
              </w:rPr>
              <w:t>0.6642</w:t>
            </w:r>
          </w:p>
        </w:tc>
        <w:tc>
          <w:tcPr>
            <w:tcW w:type="dxa" w:w="1212"/>
            <w:vAlign w:val="center"/>
            <w:shd w:fill="F1F5F7"/>
          </w:tcPr>
          <w:p>
            <w:pPr>
              <w:pStyle w:val="TableSmall"/>
              <w:spacing w:before="26" w:after="26"/>
            </w:pPr>
            <w:r>
              <w:rPr>
                <w:b w:val="0"/>
                <w:sz w:val="14"/>
              </w:rPr>
              <w:t>0.6114</w:t>
            </w:r>
          </w:p>
        </w:tc>
        <w:tc>
          <w:tcPr>
            <w:tcW w:type="dxa" w:w="1212"/>
            <w:vAlign w:val="center"/>
            <w:shd w:fill="F1F5F7"/>
          </w:tcPr>
          <w:p>
            <w:pPr>
              <w:pStyle w:val="TableSmall"/>
              <w:spacing w:before="26" w:after="26"/>
            </w:pPr>
            <w:r>
              <w:rPr>
                <w:b w:val="0"/>
                <w:sz w:val="14"/>
              </w:rPr>
              <w:t>0.6269</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Split</w:t>
            </w:r>
          </w:p>
        </w:tc>
        <w:tc>
          <w:tcPr>
            <w:tcW w:type="dxa" w:w="1212"/>
            <w:vAlign w:val="center"/>
          </w:tcPr>
          <w:p>
            <w:pPr>
              <w:pStyle w:val="TableSmall"/>
              <w:spacing w:before="26" w:after="26"/>
            </w:pPr>
            <w:r>
              <w:rPr>
                <w:b w:val="0"/>
                <w:sz w:val="14"/>
              </w:rPr>
              <w:t>0.6885</w:t>
            </w:r>
          </w:p>
        </w:tc>
        <w:tc>
          <w:tcPr>
            <w:tcW w:type="dxa" w:w="1212"/>
            <w:vAlign w:val="center"/>
          </w:tcPr>
          <w:p>
            <w:pPr>
              <w:pStyle w:val="TableSmall"/>
              <w:spacing w:before="26" w:after="26"/>
            </w:pPr>
            <w:r>
              <w:rPr>
                <w:b w:val="0"/>
                <w:sz w:val="14"/>
              </w:rPr>
              <w:t>0.5737</w:t>
            </w:r>
          </w:p>
        </w:tc>
        <w:tc>
          <w:tcPr>
            <w:tcW w:type="dxa" w:w="1212"/>
            <w:vAlign w:val="center"/>
          </w:tcPr>
          <w:p>
            <w:pPr>
              <w:pStyle w:val="TableSmall"/>
              <w:spacing w:before="26" w:after="26"/>
            </w:pPr>
            <w:r>
              <w:rPr>
                <w:b w:val="0"/>
                <w:sz w:val="14"/>
              </w:rPr>
              <w:t>0.6368</w:t>
            </w:r>
          </w:p>
        </w:tc>
        <w:tc>
          <w:tcPr>
            <w:tcW w:type="dxa" w:w="1212"/>
            <w:vAlign w:val="center"/>
          </w:tcPr>
          <w:p>
            <w:pPr>
              <w:pStyle w:val="TableSmall"/>
              <w:spacing w:before="26" w:after="26"/>
            </w:pPr>
            <w:r>
              <w:rPr>
                <w:b w:val="0"/>
                <w:sz w:val="14"/>
              </w:rPr>
              <w:t>0.6771</w:t>
            </w:r>
          </w:p>
        </w:tc>
        <w:tc>
          <w:tcPr>
            <w:tcW w:type="dxa" w:w="1212"/>
            <w:vAlign w:val="center"/>
          </w:tcPr>
          <w:p>
            <w:pPr>
              <w:pStyle w:val="TableSmall"/>
              <w:spacing w:before="26" w:after="26"/>
            </w:pPr>
            <w:r>
              <w:rPr>
                <w:b w:val="0"/>
                <w:sz w:val="14"/>
              </w:rPr>
              <w:t>0.6014</w:t>
            </w:r>
          </w:p>
        </w:tc>
        <w:tc>
          <w:tcPr>
            <w:tcW w:type="dxa" w:w="1212"/>
            <w:vAlign w:val="center"/>
          </w:tcPr>
          <w:p>
            <w:pPr>
              <w:pStyle w:val="TableSmall"/>
              <w:spacing w:before="26" w:after="26"/>
            </w:pPr>
            <w:r>
              <w:rPr>
                <w:b w:val="0"/>
                <w:sz w:val="14"/>
              </w:rPr>
              <w:t>0.6497</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Radial-final</w:t>
            </w:r>
          </w:p>
        </w:tc>
        <w:tc>
          <w:tcPr>
            <w:tcW w:type="dxa" w:w="1212"/>
            <w:vAlign w:val="center"/>
            <w:shd w:fill="F1F5F7"/>
          </w:tcPr>
          <w:p>
            <w:pPr>
              <w:pStyle w:val="TableSmall"/>
              <w:spacing w:before="26" w:after="26"/>
            </w:pPr>
            <w:r>
              <w:rPr>
                <w:b w:val="0"/>
                <w:sz w:val="14"/>
              </w:rPr>
              <w:t>0.6890</w:t>
            </w:r>
          </w:p>
        </w:tc>
        <w:tc>
          <w:tcPr>
            <w:tcW w:type="dxa" w:w="1212"/>
            <w:vAlign w:val="center"/>
            <w:shd w:fill="F1F5F7"/>
          </w:tcPr>
          <w:p>
            <w:pPr>
              <w:pStyle w:val="TableSmall"/>
              <w:spacing w:before="26" w:after="26"/>
            </w:pPr>
            <w:r>
              <w:rPr>
                <w:b w:val="0"/>
                <w:sz w:val="14"/>
              </w:rPr>
              <w:t>0.5794</w:t>
            </w:r>
          </w:p>
        </w:tc>
        <w:tc>
          <w:tcPr>
            <w:tcW w:type="dxa" w:w="1212"/>
            <w:vAlign w:val="center"/>
            <w:shd w:fill="F1F5F7"/>
          </w:tcPr>
          <w:p>
            <w:pPr>
              <w:pStyle w:val="TableSmall"/>
              <w:spacing w:before="26" w:after="26"/>
            </w:pPr>
            <w:r>
              <w:rPr>
                <w:b w:val="0"/>
                <w:sz w:val="14"/>
              </w:rPr>
              <w:t>0.6445</w:t>
            </w:r>
          </w:p>
        </w:tc>
        <w:tc>
          <w:tcPr>
            <w:tcW w:type="dxa" w:w="1212"/>
            <w:vAlign w:val="center"/>
            <w:shd w:fill="F1F5F7"/>
          </w:tcPr>
          <w:p>
            <w:pPr>
              <w:pStyle w:val="TableSmall"/>
              <w:spacing w:before="26" w:after="26"/>
            </w:pPr>
            <w:r>
              <w:rPr>
                <w:b w:val="0"/>
                <w:sz w:val="14"/>
              </w:rPr>
              <w:t>0.6768</w:t>
            </w:r>
          </w:p>
        </w:tc>
        <w:tc>
          <w:tcPr>
            <w:tcW w:type="dxa" w:w="1212"/>
            <w:vAlign w:val="center"/>
            <w:shd w:fill="F1F5F7"/>
          </w:tcPr>
          <w:p>
            <w:pPr>
              <w:pStyle w:val="TableSmall"/>
              <w:spacing w:before="26" w:after="26"/>
            </w:pPr>
            <w:r>
              <w:rPr>
                <w:b w:val="0"/>
                <w:sz w:val="14"/>
              </w:rPr>
              <w:t>0.6144</w:t>
            </w:r>
          </w:p>
        </w:tc>
        <w:tc>
          <w:tcPr>
            <w:tcW w:type="dxa" w:w="1212"/>
            <w:vAlign w:val="center"/>
            <w:shd w:fill="F1F5F7"/>
          </w:tcPr>
          <w:p>
            <w:pPr>
              <w:pStyle w:val="TableSmall"/>
              <w:spacing w:before="26" w:after="26"/>
            </w:pPr>
            <w:r>
              <w:rPr>
                <w:b w:val="0"/>
                <w:sz w:val="14"/>
              </w:rPr>
              <w:t>0.6451</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PGD</w:t>
            </w:r>
          </w:p>
        </w:tc>
        <w:tc>
          <w:tcPr>
            <w:tcW w:type="dxa" w:w="1212"/>
            <w:vAlign w:val="center"/>
          </w:tcPr>
          <w:p>
            <w:pPr>
              <w:pStyle w:val="TableSmall"/>
              <w:spacing w:before="26" w:after="26"/>
            </w:pPr>
            <w:r>
              <w:rPr>
                <w:b w:val="0"/>
                <w:sz w:val="14"/>
              </w:rPr>
              <w:t>0.6769</w:t>
            </w:r>
          </w:p>
        </w:tc>
        <w:tc>
          <w:tcPr>
            <w:tcW w:type="dxa" w:w="1212"/>
            <w:vAlign w:val="center"/>
          </w:tcPr>
          <w:p>
            <w:pPr>
              <w:pStyle w:val="TableSmall"/>
              <w:spacing w:before="26" w:after="26"/>
            </w:pPr>
            <w:r>
              <w:rPr>
                <w:b w:val="0"/>
                <w:sz w:val="14"/>
              </w:rPr>
              <w:t>0.5711</w:t>
            </w:r>
          </w:p>
        </w:tc>
        <w:tc>
          <w:tcPr>
            <w:tcW w:type="dxa" w:w="1212"/>
            <w:vAlign w:val="center"/>
          </w:tcPr>
          <w:p>
            <w:pPr>
              <w:pStyle w:val="TableSmall"/>
              <w:spacing w:before="26" w:after="26"/>
            </w:pPr>
            <w:r>
              <w:rPr>
                <w:b w:val="0"/>
                <w:sz w:val="14"/>
              </w:rPr>
              <w:t>0.6267</w:t>
            </w:r>
          </w:p>
        </w:tc>
        <w:tc>
          <w:tcPr>
            <w:tcW w:type="dxa" w:w="1212"/>
            <w:vAlign w:val="center"/>
          </w:tcPr>
          <w:p>
            <w:pPr>
              <w:pStyle w:val="TableSmall"/>
              <w:spacing w:before="26" w:after="26"/>
            </w:pPr>
            <w:r>
              <w:rPr>
                <w:b w:val="0"/>
                <w:sz w:val="14"/>
              </w:rPr>
              <w:t>0.6674</w:t>
            </w:r>
          </w:p>
        </w:tc>
        <w:tc>
          <w:tcPr>
            <w:tcW w:type="dxa" w:w="1212"/>
            <w:vAlign w:val="center"/>
          </w:tcPr>
          <w:p>
            <w:pPr>
              <w:pStyle w:val="TableSmall"/>
              <w:spacing w:before="26" w:after="26"/>
            </w:pPr>
            <w:r>
              <w:rPr>
                <w:b w:val="0"/>
                <w:sz w:val="14"/>
              </w:rPr>
              <w:t>0.5921</w:t>
            </w:r>
          </w:p>
        </w:tc>
        <w:tc>
          <w:tcPr>
            <w:tcW w:type="dxa" w:w="1212"/>
            <w:vAlign w:val="center"/>
          </w:tcPr>
          <w:p>
            <w:pPr>
              <w:pStyle w:val="TableSmall"/>
              <w:spacing w:before="26" w:after="26"/>
            </w:pPr>
            <w:r>
              <w:rPr>
                <w:b w:val="0"/>
                <w:sz w:val="14"/>
              </w:rPr>
              <w:t>0.6441</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Exact-final</w:t>
            </w:r>
          </w:p>
        </w:tc>
        <w:tc>
          <w:tcPr>
            <w:tcW w:type="dxa" w:w="1212"/>
            <w:vAlign w:val="center"/>
            <w:shd w:fill="F1F5F7"/>
          </w:tcPr>
          <w:p>
            <w:pPr>
              <w:pStyle w:val="TableSmall"/>
              <w:spacing w:before="26" w:after="26"/>
            </w:pPr>
            <w:r>
              <w:rPr>
                <w:b w:val="0"/>
                <w:sz w:val="14"/>
              </w:rPr>
              <w:t>0.6562</w:t>
            </w:r>
          </w:p>
        </w:tc>
        <w:tc>
          <w:tcPr>
            <w:tcW w:type="dxa" w:w="1212"/>
            <w:vAlign w:val="center"/>
            <w:shd w:fill="F1F5F7"/>
          </w:tcPr>
          <w:p>
            <w:pPr>
              <w:pStyle w:val="TableSmall"/>
              <w:spacing w:before="26" w:after="26"/>
            </w:pPr>
            <w:r>
              <w:rPr>
                <w:b w:val="0"/>
                <w:sz w:val="14"/>
              </w:rPr>
              <w:t>0.5466</w:t>
            </w:r>
          </w:p>
        </w:tc>
        <w:tc>
          <w:tcPr>
            <w:tcW w:type="dxa" w:w="1212"/>
            <w:vAlign w:val="center"/>
            <w:shd w:fill="F1F5F7"/>
          </w:tcPr>
          <w:p>
            <w:pPr>
              <w:pStyle w:val="TableSmall"/>
              <w:spacing w:before="26" w:after="26"/>
            </w:pPr>
            <w:r>
              <w:rPr>
                <w:b w:val="0"/>
                <w:sz w:val="14"/>
              </w:rPr>
              <w:t>0.6119</w:t>
            </w:r>
          </w:p>
        </w:tc>
        <w:tc>
          <w:tcPr>
            <w:tcW w:type="dxa" w:w="1212"/>
            <w:vAlign w:val="center"/>
            <w:shd w:fill="F1F5F7"/>
          </w:tcPr>
          <w:p>
            <w:pPr>
              <w:pStyle w:val="TableSmall"/>
              <w:spacing w:before="26" w:after="26"/>
            </w:pPr>
            <w:r>
              <w:rPr>
                <w:b w:val="0"/>
                <w:sz w:val="14"/>
              </w:rPr>
              <w:t>0.6416</w:t>
            </w:r>
          </w:p>
        </w:tc>
        <w:tc>
          <w:tcPr>
            <w:tcW w:type="dxa" w:w="1212"/>
            <w:vAlign w:val="center"/>
            <w:shd w:fill="F1F5F7"/>
          </w:tcPr>
          <w:p>
            <w:pPr>
              <w:pStyle w:val="TableSmall"/>
              <w:spacing w:before="26" w:after="26"/>
            </w:pPr>
            <w:r>
              <w:rPr>
                <w:b w:val="0"/>
                <w:sz w:val="14"/>
              </w:rPr>
              <w:t>0.5841</w:t>
            </w:r>
          </w:p>
        </w:tc>
        <w:tc>
          <w:tcPr>
            <w:tcW w:type="dxa" w:w="1212"/>
            <w:vAlign w:val="center"/>
            <w:shd w:fill="F1F5F7"/>
          </w:tcPr>
          <w:p>
            <w:pPr>
              <w:pStyle w:val="TableSmall"/>
              <w:spacing w:before="26" w:after="26"/>
            </w:pPr>
            <w:r>
              <w:rPr>
                <w:b w:val="0"/>
                <w:sz w:val="14"/>
              </w:rPr>
              <w:t>0.6065</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Exact-every</w:t>
            </w:r>
          </w:p>
        </w:tc>
        <w:tc>
          <w:tcPr>
            <w:tcW w:type="dxa" w:w="1212"/>
            <w:vAlign w:val="center"/>
          </w:tcPr>
          <w:p>
            <w:pPr>
              <w:pStyle w:val="TableSmall"/>
              <w:spacing w:before="26" w:after="26"/>
            </w:pPr>
            <w:r>
              <w:rPr>
                <w:b w:val="0"/>
                <w:sz w:val="14"/>
              </w:rPr>
              <w:t>0.6717</w:t>
            </w:r>
          </w:p>
        </w:tc>
        <w:tc>
          <w:tcPr>
            <w:tcW w:type="dxa" w:w="1212"/>
            <w:vAlign w:val="center"/>
          </w:tcPr>
          <w:p>
            <w:pPr>
              <w:pStyle w:val="TableSmall"/>
              <w:spacing w:before="26" w:after="26"/>
            </w:pPr>
            <w:r>
              <w:rPr>
                <w:b w:val="0"/>
                <w:sz w:val="14"/>
              </w:rPr>
              <w:t>0.5596</w:t>
            </w:r>
          </w:p>
        </w:tc>
        <w:tc>
          <w:tcPr>
            <w:tcW w:type="dxa" w:w="1212"/>
            <w:vAlign w:val="center"/>
          </w:tcPr>
          <w:p>
            <w:pPr>
              <w:pStyle w:val="TableSmall"/>
              <w:spacing w:before="26" w:after="26"/>
            </w:pPr>
            <w:r>
              <w:rPr>
                <w:b w:val="0"/>
                <w:sz w:val="14"/>
              </w:rPr>
              <w:t>0.6301</w:t>
            </w:r>
          </w:p>
        </w:tc>
        <w:tc>
          <w:tcPr>
            <w:tcW w:type="dxa" w:w="1212"/>
            <w:vAlign w:val="center"/>
          </w:tcPr>
          <w:p>
            <w:pPr>
              <w:pStyle w:val="TableSmall"/>
              <w:spacing w:before="26" w:after="26"/>
            </w:pPr>
            <w:r>
              <w:rPr>
                <w:b w:val="0"/>
                <w:sz w:val="14"/>
              </w:rPr>
              <w:t>0.6567</w:t>
            </w:r>
          </w:p>
        </w:tc>
        <w:tc>
          <w:tcPr>
            <w:tcW w:type="dxa" w:w="1212"/>
            <w:vAlign w:val="center"/>
          </w:tcPr>
          <w:p>
            <w:pPr>
              <w:pStyle w:val="TableSmall"/>
              <w:spacing w:before="26" w:after="26"/>
            </w:pPr>
            <w:r>
              <w:rPr>
                <w:b w:val="0"/>
                <w:sz w:val="14"/>
              </w:rPr>
              <w:t>0.6017</w:t>
            </w:r>
          </w:p>
        </w:tc>
        <w:tc>
          <w:tcPr>
            <w:tcW w:type="dxa" w:w="1212"/>
            <w:vAlign w:val="center"/>
          </w:tcPr>
          <w:p>
            <w:pPr>
              <w:pStyle w:val="TableSmall"/>
              <w:spacing w:before="26" w:after="26"/>
            </w:pPr>
            <w:r>
              <w:rPr>
                <w:b w:val="0"/>
                <w:sz w:val="14"/>
              </w:rPr>
              <w:t>0.6189</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Split</w:t>
            </w:r>
          </w:p>
        </w:tc>
        <w:tc>
          <w:tcPr>
            <w:tcW w:type="dxa" w:w="1212"/>
            <w:vAlign w:val="center"/>
            <w:shd w:fill="F1F5F7"/>
          </w:tcPr>
          <w:p>
            <w:pPr>
              <w:pStyle w:val="TableSmall"/>
              <w:spacing w:before="26" w:after="26"/>
            </w:pPr>
            <w:r>
              <w:rPr>
                <w:b w:val="0"/>
                <w:sz w:val="14"/>
              </w:rPr>
              <w:t>0.6827</w:t>
            </w:r>
          </w:p>
        </w:tc>
        <w:tc>
          <w:tcPr>
            <w:tcW w:type="dxa" w:w="1212"/>
            <w:vAlign w:val="center"/>
            <w:shd w:fill="F1F5F7"/>
          </w:tcPr>
          <w:p>
            <w:pPr>
              <w:pStyle w:val="TableSmall"/>
              <w:spacing w:before="26" w:after="26"/>
            </w:pPr>
            <w:r>
              <w:rPr>
                <w:b w:val="0"/>
                <w:sz w:val="14"/>
              </w:rPr>
              <w:t>0.5651</w:t>
            </w:r>
          </w:p>
        </w:tc>
        <w:tc>
          <w:tcPr>
            <w:tcW w:type="dxa" w:w="1212"/>
            <w:vAlign w:val="center"/>
            <w:shd w:fill="F1F5F7"/>
          </w:tcPr>
          <w:p>
            <w:pPr>
              <w:pStyle w:val="TableSmall"/>
              <w:spacing w:before="26" w:after="26"/>
            </w:pPr>
            <w:r>
              <w:rPr>
                <w:b w:val="0"/>
                <w:sz w:val="14"/>
              </w:rPr>
              <w:t>0.6292</w:t>
            </w:r>
          </w:p>
        </w:tc>
        <w:tc>
          <w:tcPr>
            <w:tcW w:type="dxa" w:w="1212"/>
            <w:vAlign w:val="center"/>
            <w:shd w:fill="F1F5F7"/>
          </w:tcPr>
          <w:p>
            <w:pPr>
              <w:pStyle w:val="TableSmall"/>
              <w:spacing w:before="26" w:after="26"/>
            </w:pPr>
            <w:r>
              <w:rPr>
                <w:b w:val="0"/>
                <w:sz w:val="14"/>
              </w:rPr>
              <w:t>0.6704</w:t>
            </w:r>
          </w:p>
        </w:tc>
        <w:tc>
          <w:tcPr>
            <w:tcW w:type="dxa" w:w="1212"/>
            <w:vAlign w:val="center"/>
            <w:shd w:fill="F1F5F7"/>
          </w:tcPr>
          <w:p>
            <w:pPr>
              <w:pStyle w:val="TableSmall"/>
              <w:spacing w:before="26" w:after="26"/>
            </w:pPr>
            <w:r>
              <w:rPr>
                <w:b w:val="0"/>
                <w:sz w:val="14"/>
              </w:rPr>
              <w:t>0.5938</w:t>
            </w:r>
          </w:p>
        </w:tc>
        <w:tc>
          <w:tcPr>
            <w:tcW w:type="dxa" w:w="1212"/>
            <w:vAlign w:val="center"/>
            <w:shd w:fill="F1F5F7"/>
          </w:tcPr>
          <w:p>
            <w:pPr>
              <w:pStyle w:val="TableSmall"/>
              <w:spacing w:before="26" w:after="26"/>
            </w:pPr>
            <w:r>
              <w:rPr>
                <w:b w:val="0"/>
                <w:sz w:val="14"/>
              </w:rPr>
              <w:t>0.6407</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Radial-final</w:t>
            </w:r>
          </w:p>
        </w:tc>
        <w:tc>
          <w:tcPr>
            <w:tcW w:type="dxa" w:w="1212"/>
            <w:vAlign w:val="center"/>
          </w:tcPr>
          <w:p>
            <w:pPr>
              <w:pStyle w:val="TableSmall"/>
              <w:spacing w:before="26" w:after="26"/>
            </w:pPr>
            <w:r>
              <w:rPr>
                <w:b w:val="0"/>
                <w:sz w:val="14"/>
              </w:rPr>
              <w:t>0.6970</w:t>
            </w:r>
          </w:p>
        </w:tc>
        <w:tc>
          <w:tcPr>
            <w:tcW w:type="dxa" w:w="1212"/>
            <w:vAlign w:val="center"/>
          </w:tcPr>
          <w:p>
            <w:pPr>
              <w:pStyle w:val="TableSmall"/>
              <w:spacing w:before="26" w:after="26"/>
            </w:pPr>
            <w:r>
              <w:rPr>
                <w:b w:val="0"/>
                <w:sz w:val="14"/>
              </w:rPr>
              <w:t>0.5798</w:t>
            </w:r>
          </w:p>
        </w:tc>
        <w:tc>
          <w:tcPr>
            <w:tcW w:type="dxa" w:w="1212"/>
            <w:vAlign w:val="center"/>
          </w:tcPr>
          <w:p>
            <w:pPr>
              <w:pStyle w:val="TableSmall"/>
              <w:spacing w:before="26" w:after="26"/>
            </w:pPr>
            <w:r>
              <w:rPr>
                <w:b w:val="0"/>
                <w:sz w:val="14"/>
              </w:rPr>
              <w:t>0.6481</w:t>
            </w:r>
          </w:p>
        </w:tc>
        <w:tc>
          <w:tcPr>
            <w:tcW w:type="dxa" w:w="1212"/>
            <w:vAlign w:val="center"/>
          </w:tcPr>
          <w:p>
            <w:pPr>
              <w:pStyle w:val="TableSmall"/>
              <w:spacing w:before="26" w:after="26"/>
            </w:pPr>
            <w:r>
              <w:rPr>
                <w:b w:val="0"/>
                <w:sz w:val="14"/>
              </w:rPr>
              <w:t>0.6834</w:t>
            </w:r>
          </w:p>
        </w:tc>
        <w:tc>
          <w:tcPr>
            <w:tcW w:type="dxa" w:w="1212"/>
            <w:vAlign w:val="center"/>
          </w:tcPr>
          <w:p>
            <w:pPr>
              <w:pStyle w:val="TableSmall"/>
              <w:spacing w:before="26" w:after="26"/>
            </w:pPr>
            <w:r>
              <w:rPr>
                <w:b w:val="0"/>
                <w:sz w:val="14"/>
              </w:rPr>
              <w:t>0.6161</w:t>
            </w:r>
          </w:p>
        </w:tc>
        <w:tc>
          <w:tcPr>
            <w:tcW w:type="dxa" w:w="1212"/>
            <w:vAlign w:val="center"/>
          </w:tcPr>
          <w:p>
            <w:pPr>
              <w:pStyle w:val="TableSmall"/>
              <w:spacing w:before="26" w:after="26"/>
            </w:pPr>
            <w:r>
              <w:rPr>
                <w:b w:val="0"/>
                <w:sz w:val="14"/>
              </w:rPr>
              <w:t>0.6478</w:t>
            </w:r>
          </w:p>
        </w:tc>
      </w:tr>
    </w:tbl>
    <w:p>
      <w:pPr>
        <w:pStyle w:val="Caption"/>
        <w:spacing w:before="40" w:after="120"/>
      </w:pPr>
      <w:r>
        <w:rPr>
          <w:color w:val="5B6B77"/>
          <w:sz w:val="15"/>
        </w:rPr>
        <w:t>One row per independently fitted encoder/decoder pair. Attack ε=3 across all rows; values are not averaged across seeds.</w:t>
      </w:r>
    </w:p>
    <w:p>
      <w:pPr>
        <w:keepNext/>
        <w:spacing w:before="160" w:after="100"/>
      </w:pPr>
      <w:r>
        <w:rPr>
          <w:b/>
          <w:color w:val="182C42"/>
          <w:sz w:val="18"/>
        </w:rPr>
        <w:t>Table 37. All individual observations: natural corruption and nested/structured unit loss</w:t>
      </w:r>
    </w:p>
    <w:tbl>
      <w:tblPr>
        <w:tblW w:type="auto" w:w="0"/>
        <w:jc w:val="center"/>
        <w:tblLayout w:type="fixed"/>
        <w:tblLook w:firstColumn="1" w:firstRow="1" w:lastColumn="0" w:lastRow="0" w:noHBand="0" w:noVBand="1" w:val="04A0"/>
      </w:tblPr>
      <w:tblGrid>
        <w:gridCol w:w="1247"/>
        <w:gridCol w:w="1247"/>
        <w:gridCol w:w="1247"/>
        <w:gridCol w:w="1247"/>
        <w:gridCol w:w="1247"/>
        <w:gridCol w:w="1247"/>
        <w:gridCol w:w="1247"/>
        <w:gridCol w:w="1247"/>
      </w:tblGrid>
      <w:tr>
        <w:trPr>
          <w:tblHeader w:val="true"/>
          <w:cantSplit/>
        </w:trPr>
        <w:tc>
          <w:tcPr>
            <w:tcW w:type="dxa" w:w="897"/>
            <w:shd w:fill="18394C"/>
            <w:vAlign w:val="center"/>
          </w:tcPr>
          <w:p>
            <w:pPr>
              <w:pStyle w:val="TableSmall"/>
              <w:spacing w:before="60" w:after="60"/>
            </w:pPr>
            <w:r>
              <w:rPr>
                <w:b/>
                <w:color w:val="FFFFFF"/>
                <w:sz w:val="14"/>
              </w:rPr>
              <w:t>Seed</w:t>
            </w:r>
          </w:p>
        </w:tc>
        <w:tc>
          <w:tcPr>
            <w:tcW w:type="dxa" w:w="1794"/>
            <w:shd w:fill="18394C"/>
            <w:vAlign w:val="center"/>
          </w:tcPr>
          <w:p>
            <w:pPr>
              <w:pStyle w:val="TableSmall"/>
              <w:spacing w:before="60" w:after="60"/>
            </w:pPr>
            <w:r>
              <w:rPr>
                <w:b/>
                <w:color w:val="FFFFFF"/>
                <w:sz w:val="14"/>
              </w:rPr>
              <w:t>Arm</w:t>
            </w:r>
          </w:p>
        </w:tc>
        <w:tc>
          <w:tcPr>
            <w:tcW w:type="dxa" w:w="1212"/>
            <w:shd w:fill="18394C"/>
            <w:vAlign w:val="center"/>
          </w:tcPr>
          <w:p>
            <w:pPr>
              <w:pStyle w:val="TableSmall"/>
              <w:spacing w:before="60" w:after="60"/>
            </w:pPr>
            <w:r>
              <w:rPr>
                <w:b/>
                <w:color w:val="FFFFFF"/>
                <w:sz w:val="14"/>
              </w:rPr>
              <w:t>Drop10</w:t>
            </w:r>
          </w:p>
        </w:tc>
        <w:tc>
          <w:tcPr>
            <w:tcW w:type="dxa" w:w="1212"/>
            <w:shd w:fill="18394C"/>
            <w:vAlign w:val="center"/>
          </w:tcPr>
          <w:p>
            <w:pPr>
              <w:pStyle w:val="TableSmall"/>
              <w:spacing w:before="60" w:after="60"/>
            </w:pPr>
            <w:r>
              <w:rPr>
                <w:b/>
                <w:color w:val="FFFFFF"/>
                <w:sz w:val="14"/>
              </w:rPr>
              <w:t>Drop30</w:t>
            </w:r>
          </w:p>
        </w:tc>
        <w:tc>
          <w:tcPr>
            <w:tcW w:type="dxa" w:w="1212"/>
            <w:shd w:fill="18394C"/>
            <w:vAlign w:val="center"/>
          </w:tcPr>
          <w:p>
            <w:pPr>
              <w:pStyle w:val="TableSmall"/>
              <w:spacing w:before="60" w:after="60"/>
            </w:pPr>
            <w:r>
              <w:rPr>
                <w:b/>
                <w:color w:val="FFFFFF"/>
                <w:sz w:val="14"/>
              </w:rPr>
              <w:t>Nested30</w:t>
            </w:r>
          </w:p>
        </w:tc>
        <w:tc>
          <w:tcPr>
            <w:tcW w:type="dxa" w:w="1212"/>
            <w:shd w:fill="18394C"/>
            <w:vAlign w:val="center"/>
          </w:tcPr>
          <w:p>
            <w:pPr>
              <w:pStyle w:val="TableSmall"/>
              <w:spacing w:before="60" w:after="60"/>
            </w:pPr>
            <w:r>
              <w:rPr>
                <w:b/>
                <w:color w:val="FFFFFF"/>
                <w:sz w:val="14"/>
              </w:rPr>
              <w:t>Nested50</w:t>
            </w:r>
          </w:p>
        </w:tc>
        <w:tc>
          <w:tcPr>
            <w:tcW w:type="dxa" w:w="1212"/>
            <w:shd w:fill="18394C"/>
            <w:vAlign w:val="center"/>
          </w:tcPr>
          <w:p>
            <w:pPr>
              <w:pStyle w:val="TableSmall"/>
              <w:spacing w:before="60" w:after="60"/>
            </w:pPr>
            <w:r>
              <w:rPr>
                <w:b/>
                <w:color w:val="FFFFFF"/>
                <w:sz w:val="14"/>
              </w:rPr>
              <w:t>Imp20</w:t>
            </w:r>
          </w:p>
        </w:tc>
        <w:tc>
          <w:tcPr>
            <w:tcW w:type="dxa" w:w="1212"/>
            <w:shd w:fill="18394C"/>
            <w:vAlign w:val="center"/>
          </w:tcPr>
          <w:p>
            <w:pPr>
              <w:pStyle w:val="TableSmall"/>
              <w:spacing w:before="60" w:after="60"/>
            </w:pPr>
            <w:r>
              <w:rPr>
                <w:b/>
                <w:color w:val="FFFFFF"/>
                <w:sz w:val="14"/>
              </w:rPr>
              <w:t>Poisson</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PGD</w:t>
            </w:r>
          </w:p>
        </w:tc>
        <w:tc>
          <w:tcPr>
            <w:tcW w:type="dxa" w:w="1212"/>
            <w:vAlign w:val="center"/>
          </w:tcPr>
          <w:p>
            <w:pPr>
              <w:pStyle w:val="TableSmall"/>
              <w:spacing w:before="26" w:after="26"/>
            </w:pPr>
            <w:r>
              <w:rPr>
                <w:b w:val="0"/>
                <w:sz w:val="14"/>
              </w:rPr>
              <w:t>0.6580</w:t>
            </w:r>
          </w:p>
        </w:tc>
        <w:tc>
          <w:tcPr>
            <w:tcW w:type="dxa" w:w="1212"/>
            <w:vAlign w:val="center"/>
          </w:tcPr>
          <w:p>
            <w:pPr>
              <w:pStyle w:val="TableSmall"/>
              <w:spacing w:before="26" w:after="26"/>
            </w:pPr>
            <w:r>
              <w:rPr>
                <w:b w:val="0"/>
                <w:sz w:val="14"/>
              </w:rPr>
              <w:t>0.4260</w:t>
            </w:r>
          </w:p>
        </w:tc>
        <w:tc>
          <w:tcPr>
            <w:tcW w:type="dxa" w:w="1212"/>
            <w:vAlign w:val="center"/>
          </w:tcPr>
          <w:p>
            <w:pPr>
              <w:pStyle w:val="TableSmall"/>
              <w:spacing w:before="26" w:after="26"/>
            </w:pPr>
            <w:r>
              <w:rPr>
                <w:b w:val="0"/>
                <w:sz w:val="14"/>
              </w:rPr>
              <w:t>0.5881</w:t>
            </w:r>
          </w:p>
        </w:tc>
        <w:tc>
          <w:tcPr>
            <w:tcW w:type="dxa" w:w="1212"/>
            <w:vAlign w:val="center"/>
          </w:tcPr>
          <w:p>
            <w:pPr>
              <w:pStyle w:val="TableSmall"/>
              <w:spacing w:before="26" w:after="26"/>
            </w:pPr>
            <w:r>
              <w:rPr>
                <w:b w:val="0"/>
                <w:sz w:val="14"/>
              </w:rPr>
              <w:t>0.2592</w:t>
            </w:r>
          </w:p>
        </w:tc>
        <w:tc>
          <w:tcPr>
            <w:tcW w:type="dxa" w:w="1212"/>
            <w:vAlign w:val="center"/>
          </w:tcPr>
          <w:p>
            <w:pPr>
              <w:pStyle w:val="TableSmall"/>
              <w:spacing w:before="26" w:after="26"/>
            </w:pPr>
            <w:r>
              <w:rPr>
                <w:b w:val="0"/>
                <w:sz w:val="14"/>
              </w:rPr>
              <w:t>0.1264</w:t>
            </w:r>
          </w:p>
        </w:tc>
        <w:tc>
          <w:tcPr>
            <w:tcW w:type="dxa" w:w="1212"/>
            <w:vAlign w:val="center"/>
          </w:tcPr>
          <w:p>
            <w:pPr>
              <w:pStyle w:val="TableSmall"/>
              <w:spacing w:before="26" w:after="26"/>
            </w:pPr>
            <w:r>
              <w:rPr>
                <w:b w:val="0"/>
                <w:sz w:val="14"/>
              </w:rPr>
              <w:t>0.6546</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Exact-final</w:t>
            </w:r>
          </w:p>
        </w:tc>
        <w:tc>
          <w:tcPr>
            <w:tcW w:type="dxa" w:w="1212"/>
            <w:vAlign w:val="center"/>
            <w:shd w:fill="F1F5F7"/>
          </w:tcPr>
          <w:p>
            <w:pPr>
              <w:pStyle w:val="TableSmall"/>
              <w:spacing w:before="26" w:after="26"/>
            </w:pPr>
            <w:r>
              <w:rPr>
                <w:b w:val="0"/>
                <w:sz w:val="14"/>
              </w:rPr>
              <w:t>0.6734</w:t>
            </w:r>
          </w:p>
        </w:tc>
        <w:tc>
          <w:tcPr>
            <w:tcW w:type="dxa" w:w="1212"/>
            <w:vAlign w:val="center"/>
            <w:shd w:fill="F1F5F7"/>
          </w:tcPr>
          <w:p>
            <w:pPr>
              <w:pStyle w:val="TableSmall"/>
              <w:spacing w:before="26" w:after="26"/>
            </w:pPr>
            <w:r>
              <w:rPr>
                <w:b w:val="0"/>
                <w:sz w:val="14"/>
              </w:rPr>
              <w:t>0.3553</w:t>
            </w:r>
          </w:p>
        </w:tc>
        <w:tc>
          <w:tcPr>
            <w:tcW w:type="dxa" w:w="1212"/>
            <w:vAlign w:val="center"/>
            <w:shd w:fill="F1F5F7"/>
          </w:tcPr>
          <w:p>
            <w:pPr>
              <w:pStyle w:val="TableSmall"/>
              <w:spacing w:before="26" w:after="26"/>
            </w:pPr>
            <w:r>
              <w:rPr>
                <w:b w:val="0"/>
                <w:sz w:val="14"/>
              </w:rPr>
              <w:t>0.5869</w:t>
            </w:r>
          </w:p>
        </w:tc>
        <w:tc>
          <w:tcPr>
            <w:tcW w:type="dxa" w:w="1212"/>
            <w:vAlign w:val="center"/>
            <w:shd w:fill="F1F5F7"/>
          </w:tcPr>
          <w:p>
            <w:pPr>
              <w:pStyle w:val="TableSmall"/>
              <w:spacing w:before="26" w:after="26"/>
            </w:pPr>
            <w:r>
              <w:rPr>
                <w:b w:val="0"/>
                <w:sz w:val="14"/>
              </w:rPr>
              <w:t>0.2075</w:t>
            </w:r>
          </w:p>
        </w:tc>
        <w:tc>
          <w:tcPr>
            <w:tcW w:type="dxa" w:w="1212"/>
            <w:vAlign w:val="center"/>
            <w:shd w:fill="F1F5F7"/>
          </w:tcPr>
          <w:p>
            <w:pPr>
              <w:pStyle w:val="TableSmall"/>
              <w:spacing w:before="26" w:after="26"/>
            </w:pPr>
            <w:r>
              <w:rPr>
                <w:b w:val="0"/>
                <w:sz w:val="14"/>
              </w:rPr>
              <w:t>0.0761</w:t>
            </w:r>
          </w:p>
        </w:tc>
        <w:tc>
          <w:tcPr>
            <w:tcW w:type="dxa" w:w="1212"/>
            <w:vAlign w:val="center"/>
            <w:shd w:fill="F1F5F7"/>
          </w:tcPr>
          <w:p>
            <w:pPr>
              <w:pStyle w:val="TableSmall"/>
              <w:spacing w:before="26" w:after="26"/>
            </w:pPr>
            <w:r>
              <w:rPr>
                <w:b w:val="0"/>
                <w:sz w:val="14"/>
              </w:rPr>
              <w:t>0.6798</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Exact-every</w:t>
            </w:r>
          </w:p>
        </w:tc>
        <w:tc>
          <w:tcPr>
            <w:tcW w:type="dxa" w:w="1212"/>
            <w:vAlign w:val="center"/>
          </w:tcPr>
          <w:p>
            <w:pPr>
              <w:pStyle w:val="TableSmall"/>
              <w:spacing w:before="26" w:after="26"/>
            </w:pPr>
            <w:r>
              <w:rPr>
                <w:b w:val="0"/>
                <w:sz w:val="14"/>
              </w:rPr>
              <w:t>0.6735</w:t>
            </w:r>
          </w:p>
        </w:tc>
        <w:tc>
          <w:tcPr>
            <w:tcW w:type="dxa" w:w="1212"/>
            <w:vAlign w:val="center"/>
          </w:tcPr>
          <w:p>
            <w:pPr>
              <w:pStyle w:val="TableSmall"/>
              <w:spacing w:before="26" w:after="26"/>
            </w:pPr>
            <w:r>
              <w:rPr>
                <w:b w:val="0"/>
                <w:sz w:val="14"/>
              </w:rPr>
              <w:t>0.3759</w:t>
            </w:r>
          </w:p>
        </w:tc>
        <w:tc>
          <w:tcPr>
            <w:tcW w:type="dxa" w:w="1212"/>
            <w:vAlign w:val="center"/>
          </w:tcPr>
          <w:p>
            <w:pPr>
              <w:pStyle w:val="TableSmall"/>
              <w:spacing w:before="26" w:after="26"/>
            </w:pPr>
            <w:r>
              <w:rPr>
                <w:b w:val="0"/>
                <w:sz w:val="14"/>
              </w:rPr>
              <w:t>0.5935</w:t>
            </w:r>
          </w:p>
        </w:tc>
        <w:tc>
          <w:tcPr>
            <w:tcW w:type="dxa" w:w="1212"/>
            <w:vAlign w:val="center"/>
          </w:tcPr>
          <w:p>
            <w:pPr>
              <w:pStyle w:val="TableSmall"/>
              <w:spacing w:before="26" w:after="26"/>
            </w:pPr>
            <w:r>
              <w:rPr>
                <w:b w:val="0"/>
                <w:sz w:val="14"/>
              </w:rPr>
              <w:t>0.1967</w:t>
            </w:r>
          </w:p>
        </w:tc>
        <w:tc>
          <w:tcPr>
            <w:tcW w:type="dxa" w:w="1212"/>
            <w:vAlign w:val="center"/>
          </w:tcPr>
          <w:p>
            <w:pPr>
              <w:pStyle w:val="TableSmall"/>
              <w:spacing w:before="26" w:after="26"/>
            </w:pPr>
            <w:r>
              <w:rPr>
                <w:b w:val="0"/>
                <w:sz w:val="14"/>
              </w:rPr>
              <w:t>0.1226</w:t>
            </w:r>
          </w:p>
        </w:tc>
        <w:tc>
          <w:tcPr>
            <w:tcW w:type="dxa" w:w="1212"/>
            <w:vAlign w:val="center"/>
          </w:tcPr>
          <w:p>
            <w:pPr>
              <w:pStyle w:val="TableSmall"/>
              <w:spacing w:before="26" w:after="26"/>
            </w:pPr>
            <w:r>
              <w:rPr>
                <w:b w:val="0"/>
                <w:sz w:val="14"/>
              </w:rPr>
              <w:t>0.6814</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Split</w:t>
            </w:r>
          </w:p>
        </w:tc>
        <w:tc>
          <w:tcPr>
            <w:tcW w:type="dxa" w:w="1212"/>
            <w:vAlign w:val="center"/>
            <w:shd w:fill="F1F5F7"/>
          </w:tcPr>
          <w:p>
            <w:pPr>
              <w:pStyle w:val="TableSmall"/>
              <w:spacing w:before="26" w:after="26"/>
            </w:pPr>
            <w:r>
              <w:rPr>
                <w:b w:val="0"/>
                <w:sz w:val="14"/>
              </w:rPr>
              <w:t>0.6713</w:t>
            </w:r>
          </w:p>
        </w:tc>
        <w:tc>
          <w:tcPr>
            <w:tcW w:type="dxa" w:w="1212"/>
            <w:vAlign w:val="center"/>
            <w:shd w:fill="F1F5F7"/>
          </w:tcPr>
          <w:p>
            <w:pPr>
              <w:pStyle w:val="TableSmall"/>
              <w:spacing w:before="26" w:after="26"/>
            </w:pPr>
            <w:r>
              <w:rPr>
                <w:b w:val="0"/>
                <w:sz w:val="14"/>
              </w:rPr>
              <w:t>0.4005</w:t>
            </w:r>
          </w:p>
        </w:tc>
        <w:tc>
          <w:tcPr>
            <w:tcW w:type="dxa" w:w="1212"/>
            <w:vAlign w:val="center"/>
            <w:shd w:fill="F1F5F7"/>
          </w:tcPr>
          <w:p>
            <w:pPr>
              <w:pStyle w:val="TableSmall"/>
              <w:spacing w:before="26" w:after="26"/>
            </w:pPr>
            <w:r>
              <w:rPr>
                <w:b w:val="0"/>
                <w:sz w:val="14"/>
              </w:rPr>
              <w:t>0.5974</w:t>
            </w:r>
          </w:p>
        </w:tc>
        <w:tc>
          <w:tcPr>
            <w:tcW w:type="dxa" w:w="1212"/>
            <w:vAlign w:val="center"/>
            <w:shd w:fill="F1F5F7"/>
          </w:tcPr>
          <w:p>
            <w:pPr>
              <w:pStyle w:val="TableSmall"/>
              <w:spacing w:before="26" w:after="26"/>
            </w:pPr>
            <w:r>
              <w:rPr>
                <w:b w:val="0"/>
                <w:sz w:val="14"/>
              </w:rPr>
              <w:t>0.2078</w:t>
            </w:r>
          </w:p>
        </w:tc>
        <w:tc>
          <w:tcPr>
            <w:tcW w:type="dxa" w:w="1212"/>
            <w:vAlign w:val="center"/>
            <w:shd w:fill="F1F5F7"/>
          </w:tcPr>
          <w:p>
            <w:pPr>
              <w:pStyle w:val="TableSmall"/>
              <w:spacing w:before="26" w:after="26"/>
            </w:pPr>
            <w:r>
              <w:rPr>
                <w:b w:val="0"/>
                <w:sz w:val="14"/>
              </w:rPr>
              <w:t>0.1535</w:t>
            </w:r>
          </w:p>
        </w:tc>
        <w:tc>
          <w:tcPr>
            <w:tcW w:type="dxa" w:w="1212"/>
            <w:vAlign w:val="center"/>
            <w:shd w:fill="F1F5F7"/>
          </w:tcPr>
          <w:p>
            <w:pPr>
              <w:pStyle w:val="TableSmall"/>
              <w:spacing w:before="26" w:after="26"/>
            </w:pPr>
            <w:r>
              <w:rPr>
                <w:b w:val="0"/>
                <w:sz w:val="14"/>
              </w:rPr>
              <w:t>0.6704</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Radial-final</w:t>
            </w:r>
          </w:p>
        </w:tc>
        <w:tc>
          <w:tcPr>
            <w:tcW w:type="dxa" w:w="1212"/>
            <w:vAlign w:val="center"/>
          </w:tcPr>
          <w:p>
            <w:pPr>
              <w:pStyle w:val="TableSmall"/>
              <w:spacing w:before="26" w:after="26"/>
            </w:pPr>
            <w:r>
              <w:rPr>
                <w:b w:val="0"/>
                <w:sz w:val="14"/>
              </w:rPr>
              <w:t>0.6878</w:t>
            </w:r>
          </w:p>
        </w:tc>
        <w:tc>
          <w:tcPr>
            <w:tcW w:type="dxa" w:w="1212"/>
            <w:vAlign w:val="center"/>
          </w:tcPr>
          <w:p>
            <w:pPr>
              <w:pStyle w:val="TableSmall"/>
              <w:spacing w:before="26" w:after="26"/>
            </w:pPr>
            <w:r>
              <w:rPr>
                <w:b w:val="0"/>
                <w:sz w:val="14"/>
              </w:rPr>
              <w:t>0.3889</w:t>
            </w:r>
          </w:p>
        </w:tc>
        <w:tc>
          <w:tcPr>
            <w:tcW w:type="dxa" w:w="1212"/>
            <w:vAlign w:val="center"/>
          </w:tcPr>
          <w:p>
            <w:pPr>
              <w:pStyle w:val="TableSmall"/>
              <w:spacing w:before="26" w:after="26"/>
            </w:pPr>
            <w:r>
              <w:rPr>
                <w:b w:val="0"/>
                <w:sz w:val="14"/>
              </w:rPr>
              <w:t>0.6164</w:t>
            </w:r>
          </w:p>
        </w:tc>
        <w:tc>
          <w:tcPr>
            <w:tcW w:type="dxa" w:w="1212"/>
            <w:vAlign w:val="center"/>
          </w:tcPr>
          <w:p>
            <w:pPr>
              <w:pStyle w:val="TableSmall"/>
              <w:spacing w:before="26" w:after="26"/>
            </w:pPr>
            <w:r>
              <w:rPr>
                <w:b w:val="0"/>
                <w:sz w:val="14"/>
              </w:rPr>
              <w:t>0.2186</w:t>
            </w:r>
          </w:p>
        </w:tc>
        <w:tc>
          <w:tcPr>
            <w:tcW w:type="dxa" w:w="1212"/>
            <w:vAlign w:val="center"/>
          </w:tcPr>
          <w:p>
            <w:pPr>
              <w:pStyle w:val="TableSmall"/>
              <w:spacing w:before="26" w:after="26"/>
            </w:pPr>
            <w:r>
              <w:rPr>
                <w:b w:val="0"/>
                <w:sz w:val="14"/>
              </w:rPr>
              <w:t>0.1576</w:t>
            </w:r>
          </w:p>
        </w:tc>
        <w:tc>
          <w:tcPr>
            <w:tcW w:type="dxa" w:w="1212"/>
            <w:vAlign w:val="center"/>
          </w:tcPr>
          <w:p>
            <w:pPr>
              <w:pStyle w:val="TableSmall"/>
              <w:spacing w:before="26" w:after="26"/>
            </w:pPr>
            <w:r>
              <w:rPr>
                <w:b w:val="0"/>
                <w:sz w:val="14"/>
              </w:rPr>
              <w:t>0.6903</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PGD</w:t>
            </w:r>
          </w:p>
        </w:tc>
        <w:tc>
          <w:tcPr>
            <w:tcW w:type="dxa" w:w="1212"/>
            <w:vAlign w:val="center"/>
            <w:shd w:fill="F1F5F7"/>
          </w:tcPr>
          <w:p>
            <w:pPr>
              <w:pStyle w:val="TableSmall"/>
              <w:spacing w:before="26" w:after="26"/>
            </w:pPr>
            <w:r>
              <w:rPr>
                <w:b w:val="0"/>
                <w:sz w:val="14"/>
              </w:rPr>
              <w:t>0.6739</w:t>
            </w:r>
          </w:p>
        </w:tc>
        <w:tc>
          <w:tcPr>
            <w:tcW w:type="dxa" w:w="1212"/>
            <w:vAlign w:val="center"/>
            <w:shd w:fill="F1F5F7"/>
          </w:tcPr>
          <w:p>
            <w:pPr>
              <w:pStyle w:val="TableSmall"/>
              <w:spacing w:before="26" w:after="26"/>
            </w:pPr>
            <w:r>
              <w:rPr>
                <w:b w:val="0"/>
                <w:sz w:val="14"/>
              </w:rPr>
              <w:t>0.3983</w:t>
            </w:r>
          </w:p>
        </w:tc>
        <w:tc>
          <w:tcPr>
            <w:tcW w:type="dxa" w:w="1212"/>
            <w:vAlign w:val="center"/>
            <w:shd w:fill="F1F5F7"/>
          </w:tcPr>
          <w:p>
            <w:pPr>
              <w:pStyle w:val="TableSmall"/>
              <w:spacing w:before="26" w:after="26"/>
            </w:pPr>
            <w:r>
              <w:rPr>
                <w:b w:val="0"/>
                <w:sz w:val="14"/>
              </w:rPr>
              <w:t>0.5869</w:t>
            </w:r>
          </w:p>
        </w:tc>
        <w:tc>
          <w:tcPr>
            <w:tcW w:type="dxa" w:w="1212"/>
            <w:vAlign w:val="center"/>
            <w:shd w:fill="F1F5F7"/>
          </w:tcPr>
          <w:p>
            <w:pPr>
              <w:pStyle w:val="TableSmall"/>
              <w:spacing w:before="26" w:after="26"/>
            </w:pPr>
            <w:r>
              <w:rPr>
                <w:b w:val="0"/>
                <w:sz w:val="14"/>
              </w:rPr>
              <w:t>0.2104</w:t>
            </w:r>
          </w:p>
        </w:tc>
        <w:tc>
          <w:tcPr>
            <w:tcW w:type="dxa" w:w="1212"/>
            <w:vAlign w:val="center"/>
            <w:shd w:fill="F1F5F7"/>
          </w:tcPr>
          <w:p>
            <w:pPr>
              <w:pStyle w:val="TableSmall"/>
              <w:spacing w:before="26" w:after="26"/>
            </w:pPr>
            <w:r>
              <w:rPr>
                <w:b w:val="0"/>
                <w:sz w:val="14"/>
              </w:rPr>
              <w:t>0.0703</w:t>
            </w:r>
          </w:p>
        </w:tc>
        <w:tc>
          <w:tcPr>
            <w:tcW w:type="dxa" w:w="1212"/>
            <w:vAlign w:val="center"/>
            <w:shd w:fill="F1F5F7"/>
          </w:tcPr>
          <w:p>
            <w:pPr>
              <w:pStyle w:val="TableSmall"/>
              <w:spacing w:before="26" w:after="26"/>
            </w:pPr>
            <w:r>
              <w:rPr>
                <w:b w:val="0"/>
                <w:sz w:val="14"/>
              </w:rPr>
              <w:t>0.6708</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Exact-final</w:t>
            </w:r>
          </w:p>
        </w:tc>
        <w:tc>
          <w:tcPr>
            <w:tcW w:type="dxa" w:w="1212"/>
            <w:vAlign w:val="center"/>
          </w:tcPr>
          <w:p>
            <w:pPr>
              <w:pStyle w:val="TableSmall"/>
              <w:spacing w:before="26" w:after="26"/>
            </w:pPr>
            <w:r>
              <w:rPr>
                <w:b w:val="0"/>
                <w:sz w:val="14"/>
              </w:rPr>
              <w:t>0.6785</w:t>
            </w:r>
          </w:p>
        </w:tc>
        <w:tc>
          <w:tcPr>
            <w:tcW w:type="dxa" w:w="1212"/>
            <w:vAlign w:val="center"/>
          </w:tcPr>
          <w:p>
            <w:pPr>
              <w:pStyle w:val="TableSmall"/>
              <w:spacing w:before="26" w:after="26"/>
            </w:pPr>
            <w:r>
              <w:rPr>
                <w:b w:val="0"/>
                <w:sz w:val="14"/>
              </w:rPr>
              <w:t>0.3750</w:t>
            </w:r>
          </w:p>
        </w:tc>
        <w:tc>
          <w:tcPr>
            <w:tcW w:type="dxa" w:w="1212"/>
            <w:vAlign w:val="center"/>
          </w:tcPr>
          <w:p>
            <w:pPr>
              <w:pStyle w:val="TableSmall"/>
              <w:spacing w:before="26" w:after="26"/>
            </w:pPr>
            <w:r>
              <w:rPr>
                <w:b w:val="0"/>
                <w:sz w:val="14"/>
              </w:rPr>
              <w:t>0.5908</w:t>
            </w:r>
          </w:p>
        </w:tc>
        <w:tc>
          <w:tcPr>
            <w:tcW w:type="dxa" w:w="1212"/>
            <w:vAlign w:val="center"/>
          </w:tcPr>
          <w:p>
            <w:pPr>
              <w:pStyle w:val="TableSmall"/>
              <w:spacing w:before="26" w:after="26"/>
            </w:pPr>
            <w:r>
              <w:rPr>
                <w:b w:val="0"/>
                <w:sz w:val="14"/>
              </w:rPr>
              <w:t>0.1621</w:t>
            </w:r>
          </w:p>
        </w:tc>
        <w:tc>
          <w:tcPr>
            <w:tcW w:type="dxa" w:w="1212"/>
            <w:vAlign w:val="center"/>
          </w:tcPr>
          <w:p>
            <w:pPr>
              <w:pStyle w:val="TableSmall"/>
              <w:spacing w:before="26" w:after="26"/>
            </w:pPr>
            <w:r>
              <w:rPr>
                <w:b w:val="0"/>
                <w:sz w:val="14"/>
              </w:rPr>
              <w:t>0.1869</w:t>
            </w:r>
          </w:p>
        </w:tc>
        <w:tc>
          <w:tcPr>
            <w:tcW w:type="dxa" w:w="1212"/>
            <w:vAlign w:val="center"/>
          </w:tcPr>
          <w:p>
            <w:pPr>
              <w:pStyle w:val="TableSmall"/>
              <w:spacing w:before="26" w:after="26"/>
            </w:pPr>
            <w:r>
              <w:rPr>
                <w:b w:val="0"/>
                <w:sz w:val="14"/>
              </w:rPr>
              <w:t>0.6845</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Exact-every</w:t>
            </w:r>
          </w:p>
        </w:tc>
        <w:tc>
          <w:tcPr>
            <w:tcW w:type="dxa" w:w="1212"/>
            <w:vAlign w:val="center"/>
            <w:shd w:fill="F1F5F7"/>
          </w:tcPr>
          <w:p>
            <w:pPr>
              <w:pStyle w:val="TableSmall"/>
              <w:spacing w:before="26" w:after="26"/>
            </w:pPr>
            <w:r>
              <w:rPr>
                <w:b w:val="0"/>
                <w:sz w:val="14"/>
              </w:rPr>
              <w:t>0.6628</w:t>
            </w:r>
          </w:p>
        </w:tc>
        <w:tc>
          <w:tcPr>
            <w:tcW w:type="dxa" w:w="1212"/>
            <w:vAlign w:val="center"/>
            <w:shd w:fill="F1F5F7"/>
          </w:tcPr>
          <w:p>
            <w:pPr>
              <w:pStyle w:val="TableSmall"/>
              <w:spacing w:before="26" w:after="26"/>
            </w:pPr>
            <w:r>
              <w:rPr>
                <w:b w:val="0"/>
                <w:sz w:val="14"/>
              </w:rPr>
              <w:t>0.3583</w:t>
            </w:r>
          </w:p>
        </w:tc>
        <w:tc>
          <w:tcPr>
            <w:tcW w:type="dxa" w:w="1212"/>
            <w:vAlign w:val="center"/>
            <w:shd w:fill="F1F5F7"/>
          </w:tcPr>
          <w:p>
            <w:pPr>
              <w:pStyle w:val="TableSmall"/>
              <w:spacing w:before="26" w:after="26"/>
            </w:pPr>
            <w:r>
              <w:rPr>
                <w:b w:val="0"/>
                <w:sz w:val="14"/>
              </w:rPr>
              <w:t>0.5751</w:t>
            </w:r>
          </w:p>
        </w:tc>
        <w:tc>
          <w:tcPr>
            <w:tcW w:type="dxa" w:w="1212"/>
            <w:vAlign w:val="center"/>
            <w:shd w:fill="F1F5F7"/>
          </w:tcPr>
          <w:p>
            <w:pPr>
              <w:pStyle w:val="TableSmall"/>
              <w:spacing w:before="26" w:after="26"/>
            </w:pPr>
            <w:r>
              <w:rPr>
                <w:b w:val="0"/>
                <w:sz w:val="14"/>
              </w:rPr>
              <w:t>0.1600</w:t>
            </w:r>
          </w:p>
        </w:tc>
        <w:tc>
          <w:tcPr>
            <w:tcW w:type="dxa" w:w="1212"/>
            <w:vAlign w:val="center"/>
            <w:shd w:fill="F1F5F7"/>
          </w:tcPr>
          <w:p>
            <w:pPr>
              <w:pStyle w:val="TableSmall"/>
              <w:spacing w:before="26" w:after="26"/>
            </w:pPr>
            <w:r>
              <w:rPr>
                <w:b w:val="0"/>
                <w:sz w:val="14"/>
              </w:rPr>
              <w:t>0.2158</w:t>
            </w:r>
          </w:p>
        </w:tc>
        <w:tc>
          <w:tcPr>
            <w:tcW w:type="dxa" w:w="1212"/>
            <w:vAlign w:val="center"/>
            <w:shd w:fill="F1F5F7"/>
          </w:tcPr>
          <w:p>
            <w:pPr>
              <w:pStyle w:val="TableSmall"/>
              <w:spacing w:before="26" w:after="26"/>
            </w:pPr>
            <w:r>
              <w:rPr>
                <w:b w:val="0"/>
                <w:sz w:val="14"/>
              </w:rPr>
              <w:t>0.6687</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Split</w:t>
            </w:r>
          </w:p>
        </w:tc>
        <w:tc>
          <w:tcPr>
            <w:tcW w:type="dxa" w:w="1212"/>
            <w:vAlign w:val="center"/>
          </w:tcPr>
          <w:p>
            <w:pPr>
              <w:pStyle w:val="TableSmall"/>
              <w:spacing w:before="26" w:after="26"/>
            </w:pPr>
            <w:r>
              <w:rPr>
                <w:b w:val="0"/>
                <w:sz w:val="14"/>
              </w:rPr>
              <w:t>0.6779</w:t>
            </w:r>
          </w:p>
        </w:tc>
        <w:tc>
          <w:tcPr>
            <w:tcW w:type="dxa" w:w="1212"/>
            <w:vAlign w:val="center"/>
          </w:tcPr>
          <w:p>
            <w:pPr>
              <w:pStyle w:val="TableSmall"/>
              <w:spacing w:before="26" w:after="26"/>
            </w:pPr>
            <w:r>
              <w:rPr>
                <w:b w:val="0"/>
                <w:sz w:val="14"/>
              </w:rPr>
              <w:t>0.4164</w:t>
            </w:r>
          </w:p>
        </w:tc>
        <w:tc>
          <w:tcPr>
            <w:tcW w:type="dxa" w:w="1212"/>
            <w:vAlign w:val="center"/>
          </w:tcPr>
          <w:p>
            <w:pPr>
              <w:pStyle w:val="TableSmall"/>
              <w:spacing w:before="26" w:after="26"/>
            </w:pPr>
            <w:r>
              <w:rPr>
                <w:b w:val="0"/>
                <w:sz w:val="14"/>
              </w:rPr>
              <w:t>0.6189</w:t>
            </w:r>
          </w:p>
        </w:tc>
        <w:tc>
          <w:tcPr>
            <w:tcW w:type="dxa" w:w="1212"/>
            <w:vAlign w:val="center"/>
          </w:tcPr>
          <w:p>
            <w:pPr>
              <w:pStyle w:val="TableSmall"/>
              <w:spacing w:before="26" w:after="26"/>
            </w:pPr>
            <w:r>
              <w:rPr>
                <w:b w:val="0"/>
                <w:sz w:val="14"/>
              </w:rPr>
              <w:t>0.2374</w:t>
            </w:r>
          </w:p>
        </w:tc>
        <w:tc>
          <w:tcPr>
            <w:tcW w:type="dxa" w:w="1212"/>
            <w:vAlign w:val="center"/>
          </w:tcPr>
          <w:p>
            <w:pPr>
              <w:pStyle w:val="TableSmall"/>
              <w:spacing w:before="26" w:after="26"/>
            </w:pPr>
            <w:r>
              <w:rPr>
                <w:b w:val="0"/>
                <w:sz w:val="14"/>
              </w:rPr>
              <w:t>0.0869</w:t>
            </w:r>
          </w:p>
        </w:tc>
        <w:tc>
          <w:tcPr>
            <w:tcW w:type="dxa" w:w="1212"/>
            <w:vAlign w:val="center"/>
          </w:tcPr>
          <w:p>
            <w:pPr>
              <w:pStyle w:val="TableSmall"/>
              <w:spacing w:before="26" w:after="26"/>
            </w:pPr>
            <w:r>
              <w:rPr>
                <w:b w:val="0"/>
                <w:sz w:val="14"/>
              </w:rPr>
              <w:t>0.6741</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Radial-final</w:t>
            </w:r>
          </w:p>
        </w:tc>
        <w:tc>
          <w:tcPr>
            <w:tcW w:type="dxa" w:w="1212"/>
            <w:vAlign w:val="center"/>
            <w:shd w:fill="F1F5F7"/>
          </w:tcPr>
          <w:p>
            <w:pPr>
              <w:pStyle w:val="TableSmall"/>
              <w:spacing w:before="26" w:after="26"/>
            </w:pPr>
            <w:r>
              <w:rPr>
                <w:b w:val="0"/>
                <w:sz w:val="14"/>
              </w:rPr>
              <w:t>0.6762</w:t>
            </w:r>
          </w:p>
        </w:tc>
        <w:tc>
          <w:tcPr>
            <w:tcW w:type="dxa" w:w="1212"/>
            <w:vAlign w:val="center"/>
            <w:shd w:fill="F1F5F7"/>
          </w:tcPr>
          <w:p>
            <w:pPr>
              <w:pStyle w:val="TableSmall"/>
              <w:spacing w:before="26" w:after="26"/>
            </w:pPr>
            <w:r>
              <w:rPr>
                <w:b w:val="0"/>
                <w:sz w:val="14"/>
              </w:rPr>
              <w:t>0.3935</w:t>
            </w:r>
          </w:p>
        </w:tc>
        <w:tc>
          <w:tcPr>
            <w:tcW w:type="dxa" w:w="1212"/>
            <w:vAlign w:val="center"/>
            <w:shd w:fill="F1F5F7"/>
          </w:tcPr>
          <w:p>
            <w:pPr>
              <w:pStyle w:val="TableSmall"/>
              <w:spacing w:before="26" w:after="26"/>
            </w:pPr>
            <w:r>
              <w:rPr>
                <w:b w:val="0"/>
                <w:sz w:val="14"/>
              </w:rPr>
              <w:t>0.5990</w:t>
            </w:r>
          </w:p>
        </w:tc>
        <w:tc>
          <w:tcPr>
            <w:tcW w:type="dxa" w:w="1212"/>
            <w:vAlign w:val="center"/>
            <w:shd w:fill="F1F5F7"/>
          </w:tcPr>
          <w:p>
            <w:pPr>
              <w:pStyle w:val="TableSmall"/>
              <w:spacing w:before="26" w:after="26"/>
            </w:pPr>
            <w:r>
              <w:rPr>
                <w:b w:val="0"/>
                <w:sz w:val="14"/>
              </w:rPr>
              <w:t>0.1922</w:t>
            </w:r>
          </w:p>
        </w:tc>
        <w:tc>
          <w:tcPr>
            <w:tcW w:type="dxa" w:w="1212"/>
            <w:vAlign w:val="center"/>
            <w:shd w:fill="F1F5F7"/>
          </w:tcPr>
          <w:p>
            <w:pPr>
              <w:pStyle w:val="TableSmall"/>
              <w:spacing w:before="26" w:after="26"/>
            </w:pPr>
            <w:r>
              <w:rPr>
                <w:b w:val="0"/>
                <w:sz w:val="14"/>
              </w:rPr>
              <w:t>0.2414</w:t>
            </w:r>
          </w:p>
        </w:tc>
        <w:tc>
          <w:tcPr>
            <w:tcW w:type="dxa" w:w="1212"/>
            <w:vAlign w:val="center"/>
            <w:shd w:fill="F1F5F7"/>
          </w:tcPr>
          <w:p>
            <w:pPr>
              <w:pStyle w:val="TableSmall"/>
              <w:spacing w:before="26" w:after="26"/>
            </w:pPr>
            <w:r>
              <w:rPr>
                <w:b w:val="0"/>
                <w:sz w:val="14"/>
              </w:rPr>
              <w:t>0.6798</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PGD</w:t>
            </w:r>
          </w:p>
        </w:tc>
        <w:tc>
          <w:tcPr>
            <w:tcW w:type="dxa" w:w="1212"/>
            <w:vAlign w:val="center"/>
          </w:tcPr>
          <w:p>
            <w:pPr>
              <w:pStyle w:val="TableSmall"/>
              <w:spacing w:before="26" w:after="26"/>
            </w:pPr>
            <w:r>
              <w:rPr>
                <w:b w:val="0"/>
                <w:sz w:val="14"/>
              </w:rPr>
              <w:t>0.6683</w:t>
            </w:r>
          </w:p>
        </w:tc>
        <w:tc>
          <w:tcPr>
            <w:tcW w:type="dxa" w:w="1212"/>
            <w:vAlign w:val="center"/>
          </w:tcPr>
          <w:p>
            <w:pPr>
              <w:pStyle w:val="TableSmall"/>
              <w:spacing w:before="26" w:after="26"/>
            </w:pPr>
            <w:r>
              <w:rPr>
                <w:b w:val="0"/>
                <w:sz w:val="14"/>
              </w:rPr>
              <w:t>0.3979</w:t>
            </w:r>
          </w:p>
        </w:tc>
        <w:tc>
          <w:tcPr>
            <w:tcW w:type="dxa" w:w="1212"/>
            <w:vAlign w:val="center"/>
          </w:tcPr>
          <w:p>
            <w:pPr>
              <w:pStyle w:val="TableSmall"/>
              <w:spacing w:before="26" w:after="26"/>
            </w:pPr>
            <w:r>
              <w:rPr>
                <w:b w:val="0"/>
                <w:sz w:val="14"/>
              </w:rPr>
              <w:t>0.5831</w:t>
            </w:r>
          </w:p>
        </w:tc>
        <w:tc>
          <w:tcPr>
            <w:tcW w:type="dxa" w:w="1212"/>
            <w:vAlign w:val="center"/>
          </w:tcPr>
          <w:p>
            <w:pPr>
              <w:pStyle w:val="TableSmall"/>
              <w:spacing w:before="26" w:after="26"/>
            </w:pPr>
            <w:r>
              <w:rPr>
                <w:b w:val="0"/>
                <w:sz w:val="14"/>
              </w:rPr>
              <w:t>0.2288</w:t>
            </w:r>
          </w:p>
        </w:tc>
        <w:tc>
          <w:tcPr>
            <w:tcW w:type="dxa" w:w="1212"/>
            <w:vAlign w:val="center"/>
          </w:tcPr>
          <w:p>
            <w:pPr>
              <w:pStyle w:val="TableSmall"/>
              <w:spacing w:before="26" w:after="26"/>
            </w:pPr>
            <w:r>
              <w:rPr>
                <w:b w:val="0"/>
                <w:sz w:val="14"/>
              </w:rPr>
              <w:t>0.1170</w:t>
            </w:r>
          </w:p>
        </w:tc>
        <w:tc>
          <w:tcPr>
            <w:tcW w:type="dxa" w:w="1212"/>
            <w:vAlign w:val="center"/>
          </w:tcPr>
          <w:p>
            <w:pPr>
              <w:pStyle w:val="TableSmall"/>
              <w:spacing w:before="26" w:after="26"/>
            </w:pPr>
            <w:r>
              <w:rPr>
                <w:b w:val="0"/>
                <w:sz w:val="14"/>
              </w:rPr>
              <w:t>0.6668</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Exact-final</w:t>
            </w:r>
          </w:p>
        </w:tc>
        <w:tc>
          <w:tcPr>
            <w:tcW w:type="dxa" w:w="1212"/>
            <w:vAlign w:val="center"/>
            <w:shd w:fill="F1F5F7"/>
          </w:tcPr>
          <w:p>
            <w:pPr>
              <w:pStyle w:val="TableSmall"/>
              <w:spacing w:before="26" w:after="26"/>
            </w:pPr>
            <w:r>
              <w:rPr>
                <w:b w:val="0"/>
                <w:sz w:val="14"/>
              </w:rPr>
              <w:t>0.6408</w:t>
            </w:r>
          </w:p>
        </w:tc>
        <w:tc>
          <w:tcPr>
            <w:tcW w:type="dxa" w:w="1212"/>
            <w:vAlign w:val="center"/>
            <w:shd w:fill="F1F5F7"/>
          </w:tcPr>
          <w:p>
            <w:pPr>
              <w:pStyle w:val="TableSmall"/>
              <w:spacing w:before="26" w:after="26"/>
            </w:pPr>
            <w:r>
              <w:rPr>
                <w:b w:val="0"/>
                <w:sz w:val="14"/>
              </w:rPr>
              <w:t>0.3557</w:t>
            </w:r>
          </w:p>
        </w:tc>
        <w:tc>
          <w:tcPr>
            <w:tcW w:type="dxa" w:w="1212"/>
            <w:vAlign w:val="center"/>
            <w:shd w:fill="F1F5F7"/>
          </w:tcPr>
          <w:p>
            <w:pPr>
              <w:pStyle w:val="TableSmall"/>
              <w:spacing w:before="26" w:after="26"/>
            </w:pPr>
            <w:r>
              <w:rPr>
                <w:b w:val="0"/>
                <w:sz w:val="14"/>
              </w:rPr>
              <w:t>0.5476</w:t>
            </w:r>
          </w:p>
        </w:tc>
        <w:tc>
          <w:tcPr>
            <w:tcW w:type="dxa" w:w="1212"/>
            <w:vAlign w:val="center"/>
            <w:shd w:fill="F1F5F7"/>
          </w:tcPr>
          <w:p>
            <w:pPr>
              <w:pStyle w:val="TableSmall"/>
              <w:spacing w:before="26" w:after="26"/>
            </w:pPr>
            <w:r>
              <w:rPr>
                <w:b w:val="0"/>
                <w:sz w:val="14"/>
              </w:rPr>
              <w:t>0.1500</w:t>
            </w:r>
          </w:p>
        </w:tc>
        <w:tc>
          <w:tcPr>
            <w:tcW w:type="dxa" w:w="1212"/>
            <w:vAlign w:val="center"/>
            <w:shd w:fill="F1F5F7"/>
          </w:tcPr>
          <w:p>
            <w:pPr>
              <w:pStyle w:val="TableSmall"/>
              <w:spacing w:before="26" w:after="26"/>
            </w:pPr>
            <w:r>
              <w:rPr>
                <w:b w:val="0"/>
                <w:sz w:val="14"/>
              </w:rPr>
              <w:t>0.2011</w:t>
            </w:r>
          </w:p>
        </w:tc>
        <w:tc>
          <w:tcPr>
            <w:tcW w:type="dxa" w:w="1212"/>
            <w:vAlign w:val="center"/>
            <w:shd w:fill="F1F5F7"/>
          </w:tcPr>
          <w:p>
            <w:pPr>
              <w:pStyle w:val="TableSmall"/>
              <w:spacing w:before="26" w:after="26"/>
            </w:pPr>
            <w:r>
              <w:rPr>
                <w:b w:val="0"/>
                <w:sz w:val="14"/>
              </w:rPr>
              <w:t>0.6465</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Exact-every</w:t>
            </w:r>
          </w:p>
        </w:tc>
        <w:tc>
          <w:tcPr>
            <w:tcW w:type="dxa" w:w="1212"/>
            <w:vAlign w:val="center"/>
          </w:tcPr>
          <w:p>
            <w:pPr>
              <w:pStyle w:val="TableSmall"/>
              <w:spacing w:before="26" w:after="26"/>
            </w:pPr>
            <w:r>
              <w:rPr>
                <w:b w:val="0"/>
                <w:sz w:val="14"/>
              </w:rPr>
              <w:t>0.6601</w:t>
            </w:r>
          </w:p>
        </w:tc>
        <w:tc>
          <w:tcPr>
            <w:tcW w:type="dxa" w:w="1212"/>
            <w:vAlign w:val="center"/>
          </w:tcPr>
          <w:p>
            <w:pPr>
              <w:pStyle w:val="TableSmall"/>
              <w:spacing w:before="26" w:after="26"/>
            </w:pPr>
            <w:r>
              <w:rPr>
                <w:b w:val="0"/>
                <w:sz w:val="14"/>
              </w:rPr>
              <w:t>0.3607</w:t>
            </w:r>
          </w:p>
        </w:tc>
        <w:tc>
          <w:tcPr>
            <w:tcW w:type="dxa" w:w="1212"/>
            <w:vAlign w:val="center"/>
          </w:tcPr>
          <w:p>
            <w:pPr>
              <w:pStyle w:val="TableSmall"/>
              <w:spacing w:before="26" w:after="26"/>
            </w:pPr>
            <w:r>
              <w:rPr>
                <w:b w:val="0"/>
                <w:sz w:val="14"/>
              </w:rPr>
              <w:t>0.5742</w:t>
            </w:r>
          </w:p>
        </w:tc>
        <w:tc>
          <w:tcPr>
            <w:tcW w:type="dxa" w:w="1212"/>
            <w:vAlign w:val="center"/>
          </w:tcPr>
          <w:p>
            <w:pPr>
              <w:pStyle w:val="TableSmall"/>
              <w:spacing w:before="26" w:after="26"/>
            </w:pPr>
            <w:r>
              <w:rPr>
                <w:b w:val="0"/>
                <w:sz w:val="14"/>
              </w:rPr>
              <w:t>0.1703</w:t>
            </w:r>
          </w:p>
        </w:tc>
        <w:tc>
          <w:tcPr>
            <w:tcW w:type="dxa" w:w="1212"/>
            <w:vAlign w:val="center"/>
          </w:tcPr>
          <w:p>
            <w:pPr>
              <w:pStyle w:val="TableSmall"/>
              <w:spacing w:before="26" w:after="26"/>
            </w:pPr>
            <w:r>
              <w:rPr>
                <w:b w:val="0"/>
                <w:sz w:val="14"/>
              </w:rPr>
              <w:t>-0.0210</w:t>
            </w:r>
          </w:p>
        </w:tc>
        <w:tc>
          <w:tcPr>
            <w:tcW w:type="dxa" w:w="1212"/>
            <w:vAlign w:val="center"/>
          </w:tcPr>
          <w:p>
            <w:pPr>
              <w:pStyle w:val="TableSmall"/>
              <w:spacing w:before="26" w:after="26"/>
            </w:pPr>
            <w:r>
              <w:rPr>
                <w:b w:val="0"/>
                <w:sz w:val="14"/>
              </w:rPr>
              <w:t>0.6616</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Split</w:t>
            </w:r>
          </w:p>
        </w:tc>
        <w:tc>
          <w:tcPr>
            <w:tcW w:type="dxa" w:w="1212"/>
            <w:vAlign w:val="center"/>
            <w:shd w:fill="F1F5F7"/>
          </w:tcPr>
          <w:p>
            <w:pPr>
              <w:pStyle w:val="TableSmall"/>
              <w:spacing w:before="26" w:after="26"/>
            </w:pPr>
            <w:r>
              <w:rPr>
                <w:b w:val="0"/>
                <w:sz w:val="14"/>
              </w:rPr>
              <w:t>0.6707</w:t>
            </w:r>
          </w:p>
        </w:tc>
        <w:tc>
          <w:tcPr>
            <w:tcW w:type="dxa" w:w="1212"/>
            <w:vAlign w:val="center"/>
            <w:shd w:fill="F1F5F7"/>
          </w:tcPr>
          <w:p>
            <w:pPr>
              <w:pStyle w:val="TableSmall"/>
              <w:spacing w:before="26" w:after="26"/>
            </w:pPr>
            <w:r>
              <w:rPr>
                <w:b w:val="0"/>
                <w:sz w:val="14"/>
              </w:rPr>
              <w:t>0.3881</w:t>
            </w:r>
          </w:p>
        </w:tc>
        <w:tc>
          <w:tcPr>
            <w:tcW w:type="dxa" w:w="1212"/>
            <w:vAlign w:val="center"/>
            <w:shd w:fill="F1F5F7"/>
          </w:tcPr>
          <w:p>
            <w:pPr>
              <w:pStyle w:val="TableSmall"/>
              <w:spacing w:before="26" w:after="26"/>
            </w:pPr>
            <w:r>
              <w:rPr>
                <w:b w:val="0"/>
                <w:sz w:val="14"/>
              </w:rPr>
              <w:t>0.5878</w:t>
            </w:r>
          </w:p>
        </w:tc>
        <w:tc>
          <w:tcPr>
            <w:tcW w:type="dxa" w:w="1212"/>
            <w:vAlign w:val="center"/>
            <w:shd w:fill="F1F5F7"/>
          </w:tcPr>
          <w:p>
            <w:pPr>
              <w:pStyle w:val="TableSmall"/>
              <w:spacing w:before="26" w:after="26"/>
            </w:pPr>
            <w:r>
              <w:rPr>
                <w:b w:val="0"/>
                <w:sz w:val="14"/>
              </w:rPr>
              <w:t>0.2189</w:t>
            </w:r>
          </w:p>
        </w:tc>
        <w:tc>
          <w:tcPr>
            <w:tcW w:type="dxa" w:w="1212"/>
            <w:vAlign w:val="center"/>
            <w:shd w:fill="F1F5F7"/>
          </w:tcPr>
          <w:p>
            <w:pPr>
              <w:pStyle w:val="TableSmall"/>
              <w:spacing w:before="26" w:after="26"/>
            </w:pPr>
            <w:r>
              <w:rPr>
                <w:b w:val="0"/>
                <w:sz w:val="14"/>
              </w:rPr>
              <w:t>0.2262</w:t>
            </w:r>
          </w:p>
        </w:tc>
        <w:tc>
          <w:tcPr>
            <w:tcW w:type="dxa" w:w="1212"/>
            <w:vAlign w:val="center"/>
            <w:shd w:fill="F1F5F7"/>
          </w:tcPr>
          <w:p>
            <w:pPr>
              <w:pStyle w:val="TableSmall"/>
              <w:spacing w:before="26" w:after="26"/>
            </w:pPr>
            <w:r>
              <w:rPr>
                <w:b w:val="0"/>
                <w:sz w:val="14"/>
              </w:rPr>
              <w:t>0.6712</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Radial-final</w:t>
            </w:r>
          </w:p>
        </w:tc>
        <w:tc>
          <w:tcPr>
            <w:tcW w:type="dxa" w:w="1212"/>
            <w:vAlign w:val="center"/>
          </w:tcPr>
          <w:p>
            <w:pPr>
              <w:pStyle w:val="TableSmall"/>
              <w:spacing w:before="26" w:after="26"/>
            </w:pPr>
            <w:r>
              <w:rPr>
                <w:b w:val="0"/>
                <w:sz w:val="14"/>
              </w:rPr>
              <w:t>0.6802</w:t>
            </w:r>
          </w:p>
        </w:tc>
        <w:tc>
          <w:tcPr>
            <w:tcW w:type="dxa" w:w="1212"/>
            <w:vAlign w:val="center"/>
          </w:tcPr>
          <w:p>
            <w:pPr>
              <w:pStyle w:val="TableSmall"/>
              <w:spacing w:before="26" w:after="26"/>
            </w:pPr>
            <w:r>
              <w:rPr>
                <w:b w:val="0"/>
                <w:sz w:val="14"/>
              </w:rPr>
              <w:t>0.3952</w:t>
            </w:r>
          </w:p>
        </w:tc>
        <w:tc>
          <w:tcPr>
            <w:tcW w:type="dxa" w:w="1212"/>
            <w:vAlign w:val="center"/>
          </w:tcPr>
          <w:p>
            <w:pPr>
              <w:pStyle w:val="TableSmall"/>
              <w:spacing w:before="26" w:after="26"/>
            </w:pPr>
            <w:r>
              <w:rPr>
                <w:b w:val="0"/>
                <w:sz w:val="14"/>
              </w:rPr>
              <w:t>0.5910</w:t>
            </w:r>
          </w:p>
        </w:tc>
        <w:tc>
          <w:tcPr>
            <w:tcW w:type="dxa" w:w="1212"/>
            <w:vAlign w:val="center"/>
          </w:tcPr>
          <w:p>
            <w:pPr>
              <w:pStyle w:val="TableSmall"/>
              <w:spacing w:before="26" w:after="26"/>
            </w:pPr>
            <w:r>
              <w:rPr>
                <w:b w:val="0"/>
                <w:sz w:val="14"/>
              </w:rPr>
              <w:t>0.1844</w:t>
            </w:r>
          </w:p>
        </w:tc>
        <w:tc>
          <w:tcPr>
            <w:tcW w:type="dxa" w:w="1212"/>
            <w:vAlign w:val="center"/>
          </w:tcPr>
          <w:p>
            <w:pPr>
              <w:pStyle w:val="TableSmall"/>
              <w:spacing w:before="26" w:after="26"/>
            </w:pPr>
            <w:r>
              <w:rPr>
                <w:b w:val="0"/>
                <w:sz w:val="14"/>
              </w:rPr>
              <w:t>0.2123</w:t>
            </w:r>
          </w:p>
        </w:tc>
        <w:tc>
          <w:tcPr>
            <w:tcW w:type="dxa" w:w="1212"/>
            <w:vAlign w:val="center"/>
          </w:tcPr>
          <w:p>
            <w:pPr>
              <w:pStyle w:val="TableSmall"/>
              <w:spacing w:before="26" w:after="26"/>
            </w:pPr>
            <w:r>
              <w:rPr>
                <w:b w:val="0"/>
                <w:sz w:val="14"/>
              </w:rPr>
              <w:t>0.6869</w:t>
            </w:r>
          </w:p>
        </w:tc>
      </w:tr>
    </w:tbl>
    <w:p>
      <w:pPr>
        <w:pStyle w:val="Caption"/>
        <w:spacing w:before="40" w:after="120"/>
      </w:pPr>
      <w:r>
        <w:rPr>
          <w:color w:val="5B6B77"/>
          <w:sz w:val="15"/>
        </w:rPr>
        <w:t>For the full per-seed natural corruption suite, consult the companion exact-value CSV, which includes every original scalar and all six-target vectors.</w:t>
      </w:r>
    </w:p>
    <w:p>
      <w:pPr>
        <w:keepNext/>
        <w:spacing w:before="160" w:after="100"/>
      </w:pPr>
      <w:r>
        <w:rPr>
          <w:b/>
          <w:color w:val="182C42"/>
          <w:sz w:val="18"/>
        </w:rPr>
        <w:t>Table 38. All individual observations: training and spectral certificate diagnostics</w:t>
      </w:r>
    </w:p>
    <w:tbl>
      <w:tblPr>
        <w:tblW w:type="auto" w:w="0"/>
        <w:jc w:val="center"/>
        <w:tblLayout w:type="fixed"/>
        <w:tblLook w:firstColumn="1" w:firstRow="1" w:lastColumn="0" w:lastRow="0" w:noHBand="0" w:noVBand="1" w:val="04A0"/>
      </w:tblPr>
      <w:tblGrid>
        <w:gridCol w:w="1247"/>
        <w:gridCol w:w="1247"/>
        <w:gridCol w:w="1247"/>
        <w:gridCol w:w="1247"/>
        <w:gridCol w:w="1247"/>
        <w:gridCol w:w="1247"/>
        <w:gridCol w:w="1247"/>
        <w:gridCol w:w="1247"/>
      </w:tblGrid>
      <w:tr>
        <w:trPr>
          <w:tblHeader w:val="true"/>
          <w:cantSplit/>
        </w:trPr>
        <w:tc>
          <w:tcPr>
            <w:tcW w:type="dxa" w:w="897"/>
            <w:shd w:fill="18394C"/>
            <w:vAlign w:val="center"/>
          </w:tcPr>
          <w:p>
            <w:pPr>
              <w:pStyle w:val="TableSmall"/>
              <w:spacing w:before="60" w:after="60"/>
            </w:pPr>
            <w:r>
              <w:rPr>
                <w:b/>
                <w:color w:val="FFFFFF"/>
                <w:sz w:val="13"/>
              </w:rPr>
              <w:t>Seed</w:t>
            </w:r>
          </w:p>
        </w:tc>
        <w:tc>
          <w:tcPr>
            <w:tcW w:type="dxa" w:w="1794"/>
            <w:shd w:fill="18394C"/>
            <w:vAlign w:val="center"/>
          </w:tcPr>
          <w:p>
            <w:pPr>
              <w:pStyle w:val="TableSmall"/>
              <w:spacing w:before="60" w:after="60"/>
            </w:pPr>
            <w:r>
              <w:rPr>
                <w:b/>
                <w:color w:val="FFFFFF"/>
                <w:sz w:val="13"/>
              </w:rPr>
              <w:t>Arm</w:t>
            </w:r>
          </w:p>
        </w:tc>
        <w:tc>
          <w:tcPr>
            <w:tcW w:type="dxa" w:w="1212"/>
            <w:shd w:fill="18394C"/>
            <w:vAlign w:val="center"/>
          </w:tcPr>
          <w:p>
            <w:pPr>
              <w:pStyle w:val="TableSmall"/>
              <w:spacing w:before="60" w:after="60"/>
            </w:pPr>
            <w:r>
              <w:rPr>
                <w:b/>
                <w:color w:val="FFFFFF"/>
                <w:sz w:val="13"/>
              </w:rPr>
              <w:t>Train ||δ||F</w:t>
            </w:r>
          </w:p>
        </w:tc>
        <w:tc>
          <w:tcPr>
            <w:tcW w:type="dxa" w:w="1212"/>
            <w:shd w:fill="18394C"/>
            <w:vAlign w:val="center"/>
          </w:tcPr>
          <w:p>
            <w:pPr>
              <w:pStyle w:val="TableSmall"/>
              <w:spacing w:before="60" w:after="60"/>
            </w:pPr>
            <w:r>
              <w:rPr>
                <w:b/>
                <w:color w:val="FFFFFF"/>
                <w:sz w:val="13"/>
              </w:rPr>
              <w:t>Cert active</w:t>
            </w:r>
          </w:p>
        </w:tc>
        <w:tc>
          <w:tcPr>
            <w:tcW w:type="dxa" w:w="1212"/>
            <w:shd w:fill="18394C"/>
            <w:vAlign w:val="center"/>
          </w:tcPr>
          <w:p>
            <w:pPr>
              <w:pStyle w:val="TableSmall"/>
              <w:spacing w:before="60" w:after="60"/>
            </w:pPr>
            <w:r>
              <w:rPr>
                <w:b/>
                <w:color w:val="FFFFFF"/>
                <w:sz w:val="13"/>
              </w:rPr>
              <w:t>Cert retained</w:t>
            </w:r>
          </w:p>
        </w:tc>
        <w:tc>
          <w:tcPr>
            <w:tcW w:type="dxa" w:w="1212"/>
            <w:shd w:fill="18394C"/>
            <w:vAlign w:val="center"/>
          </w:tcPr>
          <w:p>
            <w:pPr>
              <w:pStyle w:val="TableSmall"/>
              <w:spacing w:before="60" w:after="60"/>
            </w:pPr>
            <w:r>
              <w:rPr>
                <w:b/>
                <w:color w:val="FFFFFF"/>
                <w:sz w:val="13"/>
              </w:rPr>
              <w:t>SV err max</w:t>
            </w:r>
          </w:p>
        </w:tc>
        <w:tc>
          <w:tcPr>
            <w:tcW w:type="dxa" w:w="1212"/>
            <w:shd w:fill="18394C"/>
            <w:vAlign w:val="center"/>
          </w:tcPr>
          <w:p>
            <w:pPr>
              <w:pStyle w:val="TableSmall"/>
              <w:spacing w:before="60" w:after="60"/>
            </w:pPr>
            <w:r>
              <w:rPr>
                <w:b/>
                <w:color w:val="FFFFFF"/>
                <w:sz w:val="13"/>
              </w:rPr>
              <w:t>Mode exch.</w:t>
            </w:r>
          </w:p>
        </w:tc>
        <w:tc>
          <w:tcPr>
            <w:tcW w:type="dxa" w:w="1212"/>
            <w:shd w:fill="18394C"/>
            <w:vAlign w:val="center"/>
          </w:tcPr>
          <w:p>
            <w:pPr>
              <w:pStyle w:val="TableSmall"/>
              <w:spacing w:before="60" w:after="60"/>
            </w:pPr>
            <w:r>
              <w:rPr>
                <w:b/>
                <w:color w:val="FFFFFF"/>
                <w:sz w:val="13"/>
              </w:rPr>
              <w:t>s/iter</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PGD</w:t>
            </w:r>
          </w:p>
        </w:tc>
        <w:tc>
          <w:tcPr>
            <w:tcW w:type="dxa" w:w="1212"/>
            <w:vAlign w:val="center"/>
          </w:tcPr>
          <w:p>
            <w:pPr>
              <w:pStyle w:val="TableSmall"/>
              <w:spacing w:before="26" w:after="26"/>
            </w:pPr>
            <w:r>
              <w:rPr>
                <w:b w:val="0"/>
                <w:sz w:val="14"/>
              </w:rPr>
              <w:t>5.9697</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0.1714</w:t>
            </w:r>
          </w:p>
        </w:tc>
        <w:tc>
          <w:tcPr>
            <w:tcW w:type="dxa" w:w="1212"/>
            <w:vAlign w:val="center"/>
          </w:tcPr>
          <w:p>
            <w:pPr>
              <w:pStyle w:val="TableSmall"/>
              <w:spacing w:before="26" w:after="26"/>
            </w:pPr>
            <w:r>
              <w:rPr>
                <w:b w:val="0"/>
                <w:sz w:val="14"/>
              </w:rPr>
              <w:t>0.0014</w:t>
            </w:r>
          </w:p>
        </w:tc>
        <w:tc>
          <w:tcPr>
            <w:tcW w:type="dxa" w:w="1212"/>
            <w:vAlign w:val="center"/>
          </w:tcPr>
          <w:p>
            <w:pPr>
              <w:pStyle w:val="TableSmall"/>
              <w:spacing w:before="26" w:after="26"/>
            </w:pPr>
            <w:r>
              <w:rPr>
                <w:b w:val="0"/>
                <w:sz w:val="14"/>
              </w:rPr>
              <w:t>0.1951</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Exact-final</w:t>
            </w:r>
          </w:p>
        </w:tc>
        <w:tc>
          <w:tcPr>
            <w:tcW w:type="dxa" w:w="1212"/>
            <w:vAlign w:val="center"/>
            <w:shd w:fill="F1F5F7"/>
          </w:tcPr>
          <w:p>
            <w:pPr>
              <w:pStyle w:val="TableSmall"/>
              <w:spacing w:before="26" w:after="26"/>
            </w:pPr>
            <w:r>
              <w:rPr>
                <w:b w:val="0"/>
                <w:sz w:val="14"/>
              </w:rPr>
              <w:t>4.5316</w:t>
            </w:r>
          </w:p>
        </w:tc>
        <w:tc>
          <w:tcPr>
            <w:tcW w:type="dxa" w:w="1212"/>
            <w:vAlign w:val="center"/>
            <w:shd w:fill="F1F5F7"/>
          </w:tcPr>
          <w:p>
            <w:pPr>
              <w:pStyle w:val="TableSmall"/>
              <w:spacing w:before="26" w:after="26"/>
            </w:pPr>
            <w:r>
              <w:rPr>
                <w:b w:val="0"/>
                <w:sz w:val="14"/>
              </w:rPr>
              <w:t>0.9603</w:t>
            </w:r>
          </w:p>
        </w:tc>
        <w:tc>
          <w:tcPr>
            <w:tcW w:type="dxa" w:w="1212"/>
            <w:vAlign w:val="center"/>
            <w:shd w:fill="F1F5F7"/>
          </w:tcPr>
          <w:p>
            <w:pPr>
              <w:pStyle w:val="TableSmall"/>
              <w:spacing w:before="26" w:after="26"/>
            </w:pPr>
            <w:r>
              <w:rPr>
                <w:b w:val="0"/>
                <w:sz w:val="14"/>
              </w:rPr>
              <w:t>0.7571</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0.2607</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Exact-every</w:t>
            </w:r>
          </w:p>
        </w:tc>
        <w:tc>
          <w:tcPr>
            <w:tcW w:type="dxa" w:w="1212"/>
            <w:vAlign w:val="center"/>
          </w:tcPr>
          <w:p>
            <w:pPr>
              <w:pStyle w:val="TableSmall"/>
              <w:spacing w:before="26" w:after="26"/>
            </w:pPr>
            <w:r>
              <w:rPr>
                <w:b w:val="0"/>
                <w:sz w:val="14"/>
              </w:rPr>
              <w:t>5.4300</w:t>
            </w:r>
          </w:p>
        </w:tc>
        <w:tc>
          <w:tcPr>
            <w:tcW w:type="dxa" w:w="1212"/>
            <w:vAlign w:val="center"/>
          </w:tcPr>
          <w:p>
            <w:pPr>
              <w:pStyle w:val="TableSmall"/>
              <w:spacing w:before="26" w:after="26"/>
            </w:pPr>
            <w:r>
              <w:rPr>
                <w:b w:val="0"/>
                <w:sz w:val="14"/>
              </w:rPr>
              <w:t>0.9634</w:t>
            </w:r>
          </w:p>
        </w:tc>
        <w:tc>
          <w:tcPr>
            <w:tcW w:type="dxa" w:w="1212"/>
            <w:vAlign w:val="center"/>
          </w:tcPr>
          <w:p>
            <w:pPr>
              <w:pStyle w:val="TableSmall"/>
              <w:spacing w:before="26" w:after="26"/>
            </w:pPr>
            <w:r>
              <w:rPr>
                <w:b w:val="0"/>
                <w:sz w:val="14"/>
              </w:rPr>
              <w:t>0.8888</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0.5650</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Split</w:t>
            </w:r>
          </w:p>
        </w:tc>
        <w:tc>
          <w:tcPr>
            <w:tcW w:type="dxa" w:w="1212"/>
            <w:vAlign w:val="center"/>
            <w:shd w:fill="F1F5F7"/>
          </w:tcPr>
          <w:p>
            <w:pPr>
              <w:pStyle w:val="TableSmall"/>
              <w:spacing w:before="26" w:after="26"/>
            </w:pPr>
            <w:r>
              <w:rPr>
                <w:b w:val="0"/>
                <w:sz w:val="14"/>
              </w:rPr>
              <w:t>3.3355</w:t>
            </w:r>
          </w:p>
        </w:tc>
        <w:tc>
          <w:tcPr>
            <w:tcW w:type="dxa" w:w="1212"/>
            <w:vAlign w:val="center"/>
            <w:shd w:fill="F1F5F7"/>
          </w:tcPr>
          <w:p>
            <w:pPr>
              <w:pStyle w:val="TableSmall"/>
              <w:spacing w:before="26" w:after="26"/>
            </w:pPr>
            <w:r>
              <w:rPr>
                <w:b w:val="0"/>
                <w:sz w:val="14"/>
              </w:rPr>
              <w:t>1.0000</w:t>
            </w:r>
          </w:p>
        </w:tc>
        <w:tc>
          <w:tcPr>
            <w:tcW w:type="dxa" w:w="1212"/>
            <w:vAlign w:val="center"/>
            <w:shd w:fill="F1F5F7"/>
          </w:tcPr>
          <w:p>
            <w:pPr>
              <w:pStyle w:val="TableSmall"/>
              <w:spacing w:before="26" w:after="26"/>
            </w:pPr>
            <w:r>
              <w:rPr>
                <w:b w:val="0"/>
                <w:sz w:val="14"/>
              </w:rPr>
              <w:t>0.5567</w:t>
            </w:r>
          </w:p>
        </w:tc>
        <w:tc>
          <w:tcPr>
            <w:tcW w:type="dxa" w:w="1212"/>
            <w:vAlign w:val="center"/>
            <w:shd w:fill="F1F5F7"/>
          </w:tcPr>
          <w:p>
            <w:pPr>
              <w:pStyle w:val="TableSmall"/>
              <w:spacing w:before="26" w:after="26"/>
            </w:pPr>
            <w:r>
              <w:rPr>
                <w:b w:val="0"/>
                <w:sz w:val="14"/>
              </w:rPr>
              <w:t>0.0487</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0.3109</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Radial-final</w:t>
            </w:r>
          </w:p>
        </w:tc>
        <w:tc>
          <w:tcPr>
            <w:tcW w:type="dxa" w:w="1212"/>
            <w:vAlign w:val="center"/>
          </w:tcPr>
          <w:p>
            <w:pPr>
              <w:pStyle w:val="TableSmall"/>
              <w:spacing w:before="26" w:after="26"/>
            </w:pPr>
            <w:r>
              <w:rPr>
                <w:b w:val="0"/>
                <w:sz w:val="14"/>
              </w:rPr>
              <w:t>3.6274</w:t>
            </w:r>
          </w:p>
        </w:tc>
        <w:tc>
          <w:tcPr>
            <w:tcW w:type="dxa" w:w="1212"/>
            <w:vAlign w:val="center"/>
          </w:tcPr>
          <w:p>
            <w:pPr>
              <w:pStyle w:val="TableSmall"/>
              <w:spacing w:before="26" w:after="26"/>
            </w:pPr>
            <w:r>
              <w:rPr>
                <w:b w:val="0"/>
                <w:sz w:val="14"/>
              </w:rPr>
              <w:t>0.9326</w:t>
            </w:r>
          </w:p>
        </w:tc>
        <w:tc>
          <w:tcPr>
            <w:tcW w:type="dxa" w:w="1212"/>
            <w:vAlign w:val="center"/>
          </w:tcPr>
          <w:p>
            <w:pPr>
              <w:pStyle w:val="TableSmall"/>
              <w:spacing w:before="26" w:after="26"/>
            </w:pPr>
            <w:r>
              <w:rPr>
                <w:b w:val="0"/>
                <w:sz w:val="14"/>
              </w:rPr>
              <w:t>0.6057</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0.2540</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PGD</w:t>
            </w:r>
          </w:p>
        </w:tc>
        <w:tc>
          <w:tcPr>
            <w:tcW w:type="dxa" w:w="1212"/>
            <w:vAlign w:val="center"/>
            <w:shd w:fill="F1F5F7"/>
          </w:tcPr>
          <w:p>
            <w:pPr>
              <w:pStyle w:val="TableSmall"/>
              <w:spacing w:before="26" w:after="26"/>
            </w:pPr>
            <w:r>
              <w:rPr>
                <w:b w:val="0"/>
                <w:sz w:val="14"/>
              </w:rPr>
              <w:t>5.9693</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0.1702</w:t>
            </w:r>
          </w:p>
        </w:tc>
        <w:tc>
          <w:tcPr>
            <w:tcW w:type="dxa" w:w="1212"/>
            <w:vAlign w:val="center"/>
            <w:shd w:fill="F1F5F7"/>
          </w:tcPr>
          <w:p>
            <w:pPr>
              <w:pStyle w:val="TableSmall"/>
              <w:spacing w:before="26" w:after="26"/>
            </w:pPr>
            <w:r>
              <w:rPr>
                <w:b w:val="0"/>
                <w:sz w:val="14"/>
              </w:rPr>
              <w:t>0.0014</w:t>
            </w:r>
          </w:p>
        </w:tc>
        <w:tc>
          <w:tcPr>
            <w:tcW w:type="dxa" w:w="1212"/>
            <w:vAlign w:val="center"/>
            <w:shd w:fill="F1F5F7"/>
          </w:tcPr>
          <w:p>
            <w:pPr>
              <w:pStyle w:val="TableSmall"/>
              <w:spacing w:before="26" w:after="26"/>
            </w:pPr>
            <w:r>
              <w:rPr>
                <w:b w:val="0"/>
                <w:sz w:val="14"/>
              </w:rPr>
              <w:t>0.1990</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Exact-final</w:t>
            </w:r>
          </w:p>
        </w:tc>
        <w:tc>
          <w:tcPr>
            <w:tcW w:type="dxa" w:w="1212"/>
            <w:vAlign w:val="center"/>
          </w:tcPr>
          <w:p>
            <w:pPr>
              <w:pStyle w:val="TableSmall"/>
              <w:spacing w:before="26" w:after="26"/>
            </w:pPr>
            <w:r>
              <w:rPr>
                <w:b w:val="0"/>
                <w:sz w:val="14"/>
              </w:rPr>
              <w:t>4.5406</w:t>
            </w:r>
          </w:p>
        </w:tc>
        <w:tc>
          <w:tcPr>
            <w:tcW w:type="dxa" w:w="1212"/>
            <w:vAlign w:val="center"/>
          </w:tcPr>
          <w:p>
            <w:pPr>
              <w:pStyle w:val="TableSmall"/>
              <w:spacing w:before="26" w:after="26"/>
            </w:pPr>
            <w:r>
              <w:rPr>
                <w:b w:val="0"/>
                <w:sz w:val="14"/>
              </w:rPr>
              <w:t>0.9600</w:t>
            </w:r>
          </w:p>
        </w:tc>
        <w:tc>
          <w:tcPr>
            <w:tcW w:type="dxa" w:w="1212"/>
            <w:vAlign w:val="center"/>
          </w:tcPr>
          <w:p>
            <w:pPr>
              <w:pStyle w:val="TableSmall"/>
              <w:spacing w:before="26" w:after="26"/>
            </w:pPr>
            <w:r>
              <w:rPr>
                <w:b w:val="0"/>
                <w:sz w:val="14"/>
              </w:rPr>
              <w:t>0.7587</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0.2822</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Exact-every</w:t>
            </w:r>
          </w:p>
        </w:tc>
        <w:tc>
          <w:tcPr>
            <w:tcW w:type="dxa" w:w="1212"/>
            <w:vAlign w:val="center"/>
            <w:shd w:fill="F1F5F7"/>
          </w:tcPr>
          <w:p>
            <w:pPr>
              <w:pStyle w:val="TableSmall"/>
              <w:spacing w:before="26" w:after="26"/>
            </w:pPr>
            <w:r>
              <w:rPr>
                <w:b w:val="0"/>
                <w:sz w:val="14"/>
              </w:rPr>
              <w:t>5.4397</w:t>
            </w:r>
          </w:p>
        </w:tc>
        <w:tc>
          <w:tcPr>
            <w:tcW w:type="dxa" w:w="1212"/>
            <w:vAlign w:val="center"/>
            <w:shd w:fill="F1F5F7"/>
          </w:tcPr>
          <w:p>
            <w:pPr>
              <w:pStyle w:val="TableSmall"/>
              <w:spacing w:before="26" w:after="26"/>
            </w:pPr>
            <w:r>
              <w:rPr>
                <w:b w:val="0"/>
                <w:sz w:val="14"/>
              </w:rPr>
              <w:t>0.9655</w:t>
            </w:r>
          </w:p>
        </w:tc>
        <w:tc>
          <w:tcPr>
            <w:tcW w:type="dxa" w:w="1212"/>
            <w:vAlign w:val="center"/>
            <w:shd w:fill="F1F5F7"/>
          </w:tcPr>
          <w:p>
            <w:pPr>
              <w:pStyle w:val="TableSmall"/>
              <w:spacing w:before="26" w:after="26"/>
            </w:pPr>
            <w:r>
              <w:rPr>
                <w:b w:val="0"/>
                <w:sz w:val="14"/>
              </w:rPr>
              <w:t>0.8878</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0.6510</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Split</w:t>
            </w:r>
          </w:p>
        </w:tc>
        <w:tc>
          <w:tcPr>
            <w:tcW w:type="dxa" w:w="1212"/>
            <w:vAlign w:val="center"/>
          </w:tcPr>
          <w:p>
            <w:pPr>
              <w:pStyle w:val="TableSmall"/>
              <w:spacing w:before="26" w:after="26"/>
            </w:pPr>
            <w:r>
              <w:rPr>
                <w:b w:val="0"/>
                <w:sz w:val="14"/>
              </w:rPr>
              <w:t>3.3454</w:t>
            </w:r>
          </w:p>
        </w:tc>
        <w:tc>
          <w:tcPr>
            <w:tcW w:type="dxa" w:w="1212"/>
            <w:vAlign w:val="center"/>
          </w:tcPr>
          <w:p>
            <w:pPr>
              <w:pStyle w:val="TableSmall"/>
              <w:spacing w:before="26" w:after="26"/>
            </w:pPr>
            <w:r>
              <w:rPr>
                <w:b w:val="0"/>
                <w:sz w:val="14"/>
              </w:rPr>
              <w:t>1.0000</w:t>
            </w:r>
          </w:p>
        </w:tc>
        <w:tc>
          <w:tcPr>
            <w:tcW w:type="dxa" w:w="1212"/>
            <w:vAlign w:val="center"/>
          </w:tcPr>
          <w:p>
            <w:pPr>
              <w:pStyle w:val="TableSmall"/>
              <w:spacing w:before="26" w:after="26"/>
            </w:pPr>
            <w:r>
              <w:rPr>
                <w:b w:val="0"/>
                <w:sz w:val="14"/>
              </w:rPr>
              <w:t>0.5583</w:t>
            </w:r>
          </w:p>
        </w:tc>
        <w:tc>
          <w:tcPr>
            <w:tcW w:type="dxa" w:w="1212"/>
            <w:vAlign w:val="center"/>
          </w:tcPr>
          <w:p>
            <w:pPr>
              <w:pStyle w:val="TableSmall"/>
              <w:spacing w:before="26" w:after="26"/>
            </w:pPr>
            <w:r>
              <w:rPr>
                <w:b w:val="0"/>
                <w:sz w:val="14"/>
              </w:rPr>
              <w:t>0.0417</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0.3424</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Radial-final</w:t>
            </w:r>
          </w:p>
        </w:tc>
        <w:tc>
          <w:tcPr>
            <w:tcW w:type="dxa" w:w="1212"/>
            <w:vAlign w:val="center"/>
            <w:shd w:fill="F1F5F7"/>
          </w:tcPr>
          <w:p>
            <w:pPr>
              <w:pStyle w:val="TableSmall"/>
              <w:spacing w:before="26" w:after="26"/>
            </w:pPr>
            <w:r>
              <w:rPr>
                <w:b w:val="0"/>
                <w:sz w:val="14"/>
              </w:rPr>
              <w:t>3.6312</w:t>
            </w:r>
          </w:p>
        </w:tc>
        <w:tc>
          <w:tcPr>
            <w:tcW w:type="dxa" w:w="1212"/>
            <w:vAlign w:val="center"/>
            <w:shd w:fill="F1F5F7"/>
          </w:tcPr>
          <w:p>
            <w:pPr>
              <w:pStyle w:val="TableSmall"/>
              <w:spacing w:before="26" w:after="26"/>
            </w:pPr>
            <w:r>
              <w:rPr>
                <w:b w:val="0"/>
                <w:sz w:val="14"/>
              </w:rPr>
              <w:t>0.9337</w:t>
            </w:r>
          </w:p>
        </w:tc>
        <w:tc>
          <w:tcPr>
            <w:tcW w:type="dxa" w:w="1212"/>
            <w:vAlign w:val="center"/>
            <w:shd w:fill="F1F5F7"/>
          </w:tcPr>
          <w:p>
            <w:pPr>
              <w:pStyle w:val="TableSmall"/>
              <w:spacing w:before="26" w:after="26"/>
            </w:pPr>
            <w:r>
              <w:rPr>
                <w:b w:val="0"/>
                <w:sz w:val="14"/>
              </w:rPr>
              <w:t>0.6059</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0.2633</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PGD</w:t>
            </w:r>
          </w:p>
        </w:tc>
        <w:tc>
          <w:tcPr>
            <w:tcW w:type="dxa" w:w="1212"/>
            <w:vAlign w:val="center"/>
          </w:tcPr>
          <w:p>
            <w:pPr>
              <w:pStyle w:val="TableSmall"/>
              <w:spacing w:before="26" w:after="26"/>
            </w:pPr>
            <w:r>
              <w:rPr>
                <w:b w:val="0"/>
                <w:sz w:val="14"/>
              </w:rPr>
              <w:t>5.9765</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0.1683</w:t>
            </w:r>
          </w:p>
        </w:tc>
        <w:tc>
          <w:tcPr>
            <w:tcW w:type="dxa" w:w="1212"/>
            <w:vAlign w:val="center"/>
          </w:tcPr>
          <w:p>
            <w:pPr>
              <w:pStyle w:val="TableSmall"/>
              <w:spacing w:before="26" w:after="26"/>
            </w:pPr>
            <w:r>
              <w:rPr>
                <w:b w:val="0"/>
                <w:sz w:val="14"/>
              </w:rPr>
              <w:t>0.0013</w:t>
            </w:r>
          </w:p>
        </w:tc>
        <w:tc>
          <w:tcPr>
            <w:tcW w:type="dxa" w:w="1212"/>
            <w:vAlign w:val="center"/>
          </w:tcPr>
          <w:p>
            <w:pPr>
              <w:pStyle w:val="TableSmall"/>
              <w:spacing w:before="26" w:after="26"/>
            </w:pPr>
            <w:r>
              <w:rPr>
                <w:b w:val="0"/>
                <w:sz w:val="14"/>
              </w:rPr>
              <w:t>0.2056</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Exact-final</w:t>
            </w:r>
          </w:p>
        </w:tc>
        <w:tc>
          <w:tcPr>
            <w:tcW w:type="dxa" w:w="1212"/>
            <w:vAlign w:val="center"/>
            <w:shd w:fill="F1F5F7"/>
          </w:tcPr>
          <w:p>
            <w:pPr>
              <w:pStyle w:val="TableSmall"/>
              <w:spacing w:before="26" w:after="26"/>
            </w:pPr>
            <w:r>
              <w:rPr>
                <w:b w:val="0"/>
                <w:sz w:val="14"/>
              </w:rPr>
              <w:t>4.5181</w:t>
            </w:r>
          </w:p>
        </w:tc>
        <w:tc>
          <w:tcPr>
            <w:tcW w:type="dxa" w:w="1212"/>
            <w:vAlign w:val="center"/>
            <w:shd w:fill="F1F5F7"/>
          </w:tcPr>
          <w:p>
            <w:pPr>
              <w:pStyle w:val="TableSmall"/>
              <w:spacing w:before="26" w:after="26"/>
            </w:pPr>
            <w:r>
              <w:rPr>
                <w:b w:val="0"/>
                <w:sz w:val="14"/>
              </w:rPr>
              <w:t>0.9616</w:t>
            </w:r>
          </w:p>
        </w:tc>
        <w:tc>
          <w:tcPr>
            <w:tcW w:type="dxa" w:w="1212"/>
            <w:vAlign w:val="center"/>
            <w:shd w:fill="F1F5F7"/>
          </w:tcPr>
          <w:p>
            <w:pPr>
              <w:pStyle w:val="TableSmall"/>
              <w:spacing w:before="26" w:after="26"/>
            </w:pPr>
            <w:r>
              <w:rPr>
                <w:b w:val="0"/>
                <w:sz w:val="14"/>
              </w:rPr>
              <w:t>0.7544</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0.2959</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Exact-every</w:t>
            </w:r>
          </w:p>
        </w:tc>
        <w:tc>
          <w:tcPr>
            <w:tcW w:type="dxa" w:w="1212"/>
            <w:vAlign w:val="center"/>
          </w:tcPr>
          <w:p>
            <w:pPr>
              <w:pStyle w:val="TableSmall"/>
              <w:spacing w:before="26" w:after="26"/>
            </w:pPr>
            <w:r>
              <w:rPr>
                <w:b w:val="0"/>
                <w:sz w:val="14"/>
              </w:rPr>
              <w:t>5.4246</w:t>
            </w:r>
          </w:p>
        </w:tc>
        <w:tc>
          <w:tcPr>
            <w:tcW w:type="dxa" w:w="1212"/>
            <w:vAlign w:val="center"/>
          </w:tcPr>
          <w:p>
            <w:pPr>
              <w:pStyle w:val="TableSmall"/>
              <w:spacing w:before="26" w:after="26"/>
            </w:pPr>
            <w:r>
              <w:rPr>
                <w:b w:val="0"/>
                <w:sz w:val="14"/>
              </w:rPr>
              <w:t>0.9673</w:t>
            </w:r>
          </w:p>
        </w:tc>
        <w:tc>
          <w:tcPr>
            <w:tcW w:type="dxa" w:w="1212"/>
            <w:vAlign w:val="center"/>
          </w:tcPr>
          <w:p>
            <w:pPr>
              <w:pStyle w:val="TableSmall"/>
              <w:spacing w:before="26" w:after="26"/>
            </w:pPr>
            <w:r>
              <w:rPr>
                <w:b w:val="0"/>
                <w:sz w:val="14"/>
              </w:rPr>
              <w:t>0.8871</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0.7177</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Split</w:t>
            </w:r>
          </w:p>
        </w:tc>
        <w:tc>
          <w:tcPr>
            <w:tcW w:type="dxa" w:w="1212"/>
            <w:vAlign w:val="center"/>
            <w:shd w:fill="F1F5F7"/>
          </w:tcPr>
          <w:p>
            <w:pPr>
              <w:pStyle w:val="TableSmall"/>
              <w:spacing w:before="26" w:after="26"/>
            </w:pPr>
            <w:r>
              <w:rPr>
                <w:b w:val="0"/>
                <w:sz w:val="14"/>
              </w:rPr>
              <w:t>3.3324</w:t>
            </w:r>
          </w:p>
        </w:tc>
        <w:tc>
          <w:tcPr>
            <w:tcW w:type="dxa" w:w="1212"/>
            <w:vAlign w:val="center"/>
            <w:shd w:fill="F1F5F7"/>
          </w:tcPr>
          <w:p>
            <w:pPr>
              <w:pStyle w:val="TableSmall"/>
              <w:spacing w:before="26" w:after="26"/>
            </w:pPr>
            <w:r>
              <w:rPr>
                <w:b w:val="0"/>
                <w:sz w:val="14"/>
              </w:rPr>
              <w:t>1.0000</w:t>
            </w:r>
          </w:p>
        </w:tc>
        <w:tc>
          <w:tcPr>
            <w:tcW w:type="dxa" w:w="1212"/>
            <w:vAlign w:val="center"/>
            <w:shd w:fill="F1F5F7"/>
          </w:tcPr>
          <w:p>
            <w:pPr>
              <w:pStyle w:val="TableSmall"/>
              <w:spacing w:before="26" w:after="26"/>
            </w:pPr>
            <w:r>
              <w:rPr>
                <w:b w:val="0"/>
                <w:sz w:val="14"/>
              </w:rPr>
              <w:t>0.5561</w:t>
            </w:r>
          </w:p>
        </w:tc>
        <w:tc>
          <w:tcPr>
            <w:tcW w:type="dxa" w:w="1212"/>
            <w:vAlign w:val="center"/>
            <w:shd w:fill="F1F5F7"/>
          </w:tcPr>
          <w:p>
            <w:pPr>
              <w:pStyle w:val="TableSmall"/>
              <w:spacing w:before="26" w:after="26"/>
            </w:pPr>
            <w:r>
              <w:rPr>
                <w:b w:val="0"/>
                <w:sz w:val="14"/>
              </w:rPr>
              <w:t>0.0446</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0.3349</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Radial-final</w:t>
            </w:r>
          </w:p>
        </w:tc>
        <w:tc>
          <w:tcPr>
            <w:tcW w:type="dxa" w:w="1212"/>
            <w:vAlign w:val="center"/>
          </w:tcPr>
          <w:p>
            <w:pPr>
              <w:pStyle w:val="TableSmall"/>
              <w:spacing w:before="26" w:after="26"/>
            </w:pPr>
            <w:r>
              <w:rPr>
                <w:b w:val="0"/>
                <w:sz w:val="14"/>
              </w:rPr>
              <w:t>3.6141</w:t>
            </w:r>
          </w:p>
        </w:tc>
        <w:tc>
          <w:tcPr>
            <w:tcW w:type="dxa" w:w="1212"/>
            <w:vAlign w:val="center"/>
          </w:tcPr>
          <w:p>
            <w:pPr>
              <w:pStyle w:val="TableSmall"/>
              <w:spacing w:before="26" w:after="26"/>
            </w:pPr>
            <w:r>
              <w:rPr>
                <w:b w:val="0"/>
                <w:sz w:val="14"/>
              </w:rPr>
              <w:t>0.9351</w:t>
            </w:r>
          </w:p>
        </w:tc>
        <w:tc>
          <w:tcPr>
            <w:tcW w:type="dxa" w:w="1212"/>
            <w:vAlign w:val="center"/>
          </w:tcPr>
          <w:p>
            <w:pPr>
              <w:pStyle w:val="TableSmall"/>
              <w:spacing w:before="26" w:after="26"/>
            </w:pPr>
            <w:r>
              <w:rPr>
                <w:b w:val="0"/>
                <w:sz w:val="14"/>
              </w:rPr>
              <w:t>0.6030</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0.2667</w:t>
            </w:r>
          </w:p>
        </w:tc>
      </w:tr>
    </w:tbl>
    <w:p>
      <w:pPr>
        <w:pStyle w:val="Caption"/>
        <w:spacing w:before="40" w:after="120"/>
      </w:pPr>
      <w:r>
        <w:rPr>
          <w:color w:val="5B6B77"/>
          <w:sz w:val="15"/>
        </w:rPr>
        <w:t>The model-free Clean arm has no training perturbation and no certificate activation. Unconstrained PGD likewise has no certificate activation metric.</w:t>
      </w:r>
    </w:p>
    <w:p>
      <w:pPr>
        <w:pStyle w:val="Heading1"/>
      </w:pPr>
      <w:r>
        <w:t>Appendix A3. Full per-seed results: C-CO0  |  training ε = 3 (absolute)</w:t>
      </w:r>
    </w:p>
    <w:p>
      <w:pPr>
        <w:keepNext/>
        <w:spacing w:before="160" w:after="100"/>
      </w:pPr>
      <w:r>
        <w:rPr>
          <w:b/>
          <w:color w:val="182C42"/>
          <w:sz w:val="18"/>
        </w:rPr>
        <w:t>Table 39. All individual observations: clean and five held-out attack R²</w:t>
      </w:r>
    </w:p>
    <w:tbl>
      <w:tblPr>
        <w:tblW w:type="auto" w:w="0"/>
        <w:jc w:val="center"/>
        <w:tblLayout w:type="fixed"/>
        <w:tblLook w:firstColumn="1" w:firstRow="1" w:lastColumn="0" w:lastRow="0" w:noHBand="0" w:noVBand="1" w:val="04A0"/>
      </w:tblPr>
      <w:tblGrid>
        <w:gridCol w:w="1247"/>
        <w:gridCol w:w="1247"/>
        <w:gridCol w:w="1247"/>
        <w:gridCol w:w="1247"/>
        <w:gridCol w:w="1247"/>
        <w:gridCol w:w="1247"/>
        <w:gridCol w:w="1247"/>
        <w:gridCol w:w="1247"/>
      </w:tblGrid>
      <w:tr>
        <w:trPr>
          <w:tblHeader w:val="true"/>
          <w:cantSplit/>
        </w:trPr>
        <w:tc>
          <w:tcPr>
            <w:tcW w:type="dxa" w:w="897"/>
            <w:shd w:fill="18394C"/>
            <w:vAlign w:val="center"/>
          </w:tcPr>
          <w:p>
            <w:pPr>
              <w:pStyle w:val="TableSmall"/>
              <w:spacing w:before="60" w:after="60"/>
            </w:pPr>
            <w:r>
              <w:rPr>
                <w:b/>
                <w:color w:val="FFFFFF"/>
                <w:sz w:val="14"/>
              </w:rPr>
              <w:t>Seed</w:t>
            </w:r>
          </w:p>
        </w:tc>
        <w:tc>
          <w:tcPr>
            <w:tcW w:type="dxa" w:w="1794"/>
            <w:shd w:fill="18394C"/>
            <w:vAlign w:val="center"/>
          </w:tcPr>
          <w:p>
            <w:pPr>
              <w:pStyle w:val="TableSmall"/>
              <w:spacing w:before="60" w:after="60"/>
            </w:pPr>
            <w:r>
              <w:rPr>
                <w:b/>
                <w:color w:val="FFFFFF"/>
                <w:sz w:val="14"/>
              </w:rPr>
              <w:t>Arm</w:t>
            </w:r>
          </w:p>
        </w:tc>
        <w:tc>
          <w:tcPr>
            <w:tcW w:type="dxa" w:w="1212"/>
            <w:shd w:fill="18394C"/>
            <w:vAlign w:val="center"/>
          </w:tcPr>
          <w:p>
            <w:pPr>
              <w:pStyle w:val="TableSmall"/>
              <w:spacing w:before="60" w:after="60"/>
            </w:pPr>
            <w:r>
              <w:rPr>
                <w:b/>
                <w:color w:val="FFFFFF"/>
                <w:sz w:val="14"/>
              </w:rPr>
              <w:t>Clean</w:t>
            </w:r>
          </w:p>
        </w:tc>
        <w:tc>
          <w:tcPr>
            <w:tcW w:type="dxa" w:w="1212"/>
            <w:shd w:fill="18394C"/>
            <w:vAlign w:val="center"/>
          </w:tcPr>
          <w:p>
            <w:pPr>
              <w:pStyle w:val="TableSmall"/>
              <w:spacing w:before="60" w:after="60"/>
            </w:pPr>
            <w:r>
              <w:rPr>
                <w:b/>
                <w:color w:val="FFFFFF"/>
                <w:sz w:val="14"/>
              </w:rPr>
              <w:t>PGD</w:t>
            </w:r>
          </w:p>
        </w:tc>
        <w:tc>
          <w:tcPr>
            <w:tcW w:type="dxa" w:w="1212"/>
            <w:shd w:fill="18394C"/>
            <w:vAlign w:val="center"/>
          </w:tcPr>
          <w:p>
            <w:pPr>
              <w:pStyle w:val="TableSmall"/>
              <w:spacing w:before="60" w:after="60"/>
            </w:pPr>
            <w:r>
              <w:rPr>
                <w:b/>
                <w:color w:val="FFFFFF"/>
                <w:sz w:val="14"/>
              </w:rPr>
              <w:t>Gap</w:t>
            </w:r>
          </w:p>
        </w:tc>
        <w:tc>
          <w:tcPr>
            <w:tcW w:type="dxa" w:w="1212"/>
            <w:shd w:fill="18394C"/>
            <w:vAlign w:val="center"/>
          </w:tcPr>
          <w:p>
            <w:pPr>
              <w:pStyle w:val="TableSmall"/>
              <w:spacing w:before="60" w:after="60"/>
            </w:pPr>
            <w:r>
              <w:rPr>
                <w:b/>
                <w:color w:val="FFFFFF"/>
                <w:sz w:val="14"/>
              </w:rPr>
              <w:t>Tang.</w:t>
            </w:r>
          </w:p>
        </w:tc>
        <w:tc>
          <w:tcPr>
            <w:tcW w:type="dxa" w:w="1212"/>
            <w:shd w:fill="18394C"/>
            <w:vAlign w:val="center"/>
          </w:tcPr>
          <w:p>
            <w:pPr>
              <w:pStyle w:val="TableSmall"/>
              <w:spacing w:before="60" w:after="60"/>
            </w:pPr>
            <w:r>
              <w:rPr>
                <w:b/>
                <w:color w:val="FFFFFF"/>
                <w:sz w:val="14"/>
              </w:rPr>
              <w:t>Comp.</w:t>
            </w:r>
          </w:p>
        </w:tc>
        <w:tc>
          <w:tcPr>
            <w:tcW w:type="dxa" w:w="1212"/>
            <w:shd w:fill="18394C"/>
            <w:vAlign w:val="center"/>
          </w:tcPr>
          <w:p>
            <w:pPr>
              <w:pStyle w:val="TableSmall"/>
              <w:spacing w:before="60" w:after="60"/>
            </w:pPr>
            <w:r>
              <w:rPr>
                <w:b/>
                <w:color w:val="FFFFFF"/>
                <w:sz w:val="14"/>
              </w:rPr>
              <w:t>Fixed tang.</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Clean</w:t>
            </w:r>
          </w:p>
        </w:tc>
        <w:tc>
          <w:tcPr>
            <w:tcW w:type="dxa" w:w="1212"/>
            <w:vAlign w:val="center"/>
          </w:tcPr>
          <w:p>
            <w:pPr>
              <w:pStyle w:val="TableSmall"/>
              <w:spacing w:before="26" w:after="26"/>
            </w:pPr>
            <w:r>
              <w:rPr>
                <w:b w:val="0"/>
                <w:sz w:val="14"/>
              </w:rPr>
              <w:t>0.7120</w:t>
            </w:r>
          </w:p>
        </w:tc>
        <w:tc>
          <w:tcPr>
            <w:tcW w:type="dxa" w:w="1212"/>
            <w:vAlign w:val="center"/>
          </w:tcPr>
          <w:p>
            <w:pPr>
              <w:pStyle w:val="TableSmall"/>
              <w:spacing w:before="26" w:after="26"/>
            </w:pPr>
            <w:r>
              <w:rPr>
                <w:b w:val="0"/>
                <w:sz w:val="14"/>
              </w:rPr>
              <w:t>-1.4710</w:t>
            </w:r>
          </w:p>
        </w:tc>
        <w:tc>
          <w:tcPr>
            <w:tcW w:type="dxa" w:w="1212"/>
            <w:vAlign w:val="center"/>
          </w:tcPr>
          <w:p>
            <w:pPr>
              <w:pStyle w:val="TableSmall"/>
              <w:spacing w:before="26" w:after="26"/>
            </w:pPr>
            <w:r>
              <w:rPr>
                <w:b w:val="0"/>
                <w:sz w:val="14"/>
              </w:rPr>
              <w:t>-0.7599</w:t>
            </w:r>
          </w:p>
        </w:tc>
        <w:tc>
          <w:tcPr>
            <w:tcW w:type="dxa" w:w="1212"/>
            <w:vAlign w:val="center"/>
          </w:tcPr>
          <w:p>
            <w:pPr>
              <w:pStyle w:val="TableSmall"/>
              <w:spacing w:before="26" w:after="26"/>
            </w:pPr>
            <w:r>
              <w:rPr>
                <w:b w:val="0"/>
                <w:sz w:val="14"/>
              </w:rPr>
              <w:t>0.5942</w:t>
            </w:r>
          </w:p>
        </w:tc>
        <w:tc>
          <w:tcPr>
            <w:tcW w:type="dxa" w:w="1212"/>
            <w:vAlign w:val="center"/>
          </w:tcPr>
          <w:p>
            <w:pPr>
              <w:pStyle w:val="TableSmall"/>
              <w:spacing w:before="26" w:after="26"/>
            </w:pPr>
            <w:r>
              <w:rPr>
                <w:b w:val="0"/>
                <w:sz w:val="14"/>
              </w:rPr>
              <w:t>-1.3608</w:t>
            </w:r>
          </w:p>
        </w:tc>
        <w:tc>
          <w:tcPr>
            <w:tcW w:type="dxa" w:w="1212"/>
            <w:vAlign w:val="center"/>
          </w:tcPr>
          <w:p>
            <w:pPr>
              <w:pStyle w:val="TableSmall"/>
              <w:spacing w:before="26" w:after="26"/>
            </w:pPr>
            <w:r>
              <w:rPr>
                <w:b w:val="0"/>
                <w:sz w:val="14"/>
              </w:rPr>
              <w:t>0.2469</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PGD</w:t>
            </w:r>
          </w:p>
        </w:tc>
        <w:tc>
          <w:tcPr>
            <w:tcW w:type="dxa" w:w="1212"/>
            <w:vAlign w:val="center"/>
            <w:shd w:fill="F1F5F7"/>
          </w:tcPr>
          <w:p>
            <w:pPr>
              <w:pStyle w:val="TableSmall"/>
              <w:spacing w:before="26" w:after="26"/>
            </w:pPr>
            <w:r>
              <w:rPr>
                <w:b w:val="0"/>
                <w:sz w:val="14"/>
              </w:rPr>
              <w:t>0.7070</w:t>
            </w:r>
          </w:p>
        </w:tc>
        <w:tc>
          <w:tcPr>
            <w:tcW w:type="dxa" w:w="1212"/>
            <w:vAlign w:val="center"/>
            <w:shd w:fill="F1F5F7"/>
          </w:tcPr>
          <w:p>
            <w:pPr>
              <w:pStyle w:val="TableSmall"/>
              <w:spacing w:before="26" w:after="26"/>
            </w:pPr>
            <w:r>
              <w:rPr>
                <w:b w:val="0"/>
                <w:sz w:val="14"/>
              </w:rPr>
              <w:t>0.1348</w:t>
            </w:r>
          </w:p>
        </w:tc>
        <w:tc>
          <w:tcPr>
            <w:tcW w:type="dxa" w:w="1212"/>
            <w:vAlign w:val="center"/>
            <w:shd w:fill="F1F5F7"/>
          </w:tcPr>
          <w:p>
            <w:pPr>
              <w:pStyle w:val="TableSmall"/>
              <w:spacing w:before="26" w:after="26"/>
            </w:pPr>
            <w:r>
              <w:rPr>
                <w:b w:val="0"/>
                <w:sz w:val="14"/>
              </w:rPr>
              <w:t>0.3829</w:t>
            </w:r>
          </w:p>
        </w:tc>
        <w:tc>
          <w:tcPr>
            <w:tcW w:type="dxa" w:w="1212"/>
            <w:vAlign w:val="center"/>
            <w:shd w:fill="F1F5F7"/>
          </w:tcPr>
          <w:p>
            <w:pPr>
              <w:pStyle w:val="TableSmall"/>
              <w:spacing w:before="26" w:after="26"/>
            </w:pPr>
            <w:r>
              <w:rPr>
                <w:b w:val="0"/>
                <w:sz w:val="14"/>
              </w:rPr>
              <w:t>0.6584</w:t>
            </w:r>
          </w:p>
        </w:tc>
        <w:tc>
          <w:tcPr>
            <w:tcW w:type="dxa" w:w="1212"/>
            <w:vAlign w:val="center"/>
            <w:shd w:fill="F1F5F7"/>
          </w:tcPr>
          <w:p>
            <w:pPr>
              <w:pStyle w:val="TableSmall"/>
              <w:spacing w:before="26" w:after="26"/>
            </w:pPr>
            <w:r>
              <w:rPr>
                <w:b w:val="0"/>
                <w:sz w:val="14"/>
              </w:rPr>
              <w:t>0.2183</w:t>
            </w:r>
          </w:p>
        </w:tc>
        <w:tc>
          <w:tcPr>
            <w:tcW w:type="dxa" w:w="1212"/>
            <w:vAlign w:val="center"/>
            <w:shd w:fill="F1F5F7"/>
          </w:tcPr>
          <w:p>
            <w:pPr>
              <w:pStyle w:val="TableSmall"/>
              <w:spacing w:before="26" w:after="26"/>
            </w:pPr>
            <w:r>
              <w:rPr>
                <w:b w:val="0"/>
                <w:sz w:val="14"/>
              </w:rPr>
              <w:t>0.5449</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Exact-final</w:t>
            </w:r>
          </w:p>
        </w:tc>
        <w:tc>
          <w:tcPr>
            <w:tcW w:type="dxa" w:w="1212"/>
            <w:vAlign w:val="center"/>
          </w:tcPr>
          <w:p>
            <w:pPr>
              <w:pStyle w:val="TableSmall"/>
              <w:spacing w:before="26" w:after="26"/>
            </w:pPr>
            <w:r>
              <w:rPr>
                <w:b w:val="0"/>
                <w:sz w:val="14"/>
              </w:rPr>
              <w:t>0.7121</w:t>
            </w:r>
          </w:p>
        </w:tc>
        <w:tc>
          <w:tcPr>
            <w:tcW w:type="dxa" w:w="1212"/>
            <w:vAlign w:val="center"/>
          </w:tcPr>
          <w:p>
            <w:pPr>
              <w:pStyle w:val="TableSmall"/>
              <w:spacing w:before="26" w:after="26"/>
            </w:pPr>
            <w:r>
              <w:rPr>
                <w:b w:val="0"/>
                <w:sz w:val="14"/>
              </w:rPr>
              <w:t>0.1270</w:t>
            </w:r>
          </w:p>
        </w:tc>
        <w:tc>
          <w:tcPr>
            <w:tcW w:type="dxa" w:w="1212"/>
            <w:vAlign w:val="center"/>
          </w:tcPr>
          <w:p>
            <w:pPr>
              <w:pStyle w:val="TableSmall"/>
              <w:spacing w:before="26" w:after="26"/>
            </w:pPr>
            <w:r>
              <w:rPr>
                <w:b w:val="0"/>
                <w:sz w:val="14"/>
              </w:rPr>
              <w:t>0.4200</w:t>
            </w:r>
          </w:p>
        </w:tc>
        <w:tc>
          <w:tcPr>
            <w:tcW w:type="dxa" w:w="1212"/>
            <w:vAlign w:val="center"/>
          </w:tcPr>
          <w:p>
            <w:pPr>
              <w:pStyle w:val="TableSmall"/>
              <w:spacing w:before="26" w:after="26"/>
            </w:pPr>
            <w:r>
              <w:rPr>
                <w:b w:val="0"/>
                <w:sz w:val="14"/>
              </w:rPr>
              <w:t>0.6410</w:t>
            </w:r>
          </w:p>
        </w:tc>
        <w:tc>
          <w:tcPr>
            <w:tcW w:type="dxa" w:w="1212"/>
            <w:vAlign w:val="center"/>
          </w:tcPr>
          <w:p>
            <w:pPr>
              <w:pStyle w:val="TableSmall"/>
              <w:spacing w:before="26" w:after="26"/>
            </w:pPr>
            <w:r>
              <w:rPr>
                <w:b w:val="0"/>
                <w:sz w:val="14"/>
              </w:rPr>
              <w:t>0.2697</w:t>
            </w:r>
          </w:p>
        </w:tc>
        <w:tc>
          <w:tcPr>
            <w:tcW w:type="dxa" w:w="1212"/>
            <w:vAlign w:val="center"/>
          </w:tcPr>
          <w:p>
            <w:pPr>
              <w:pStyle w:val="TableSmall"/>
              <w:spacing w:before="26" w:after="26"/>
            </w:pPr>
            <w:r>
              <w:rPr>
                <w:b w:val="0"/>
                <w:sz w:val="14"/>
              </w:rPr>
              <w:t>0.4740</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Exact-every</w:t>
            </w:r>
          </w:p>
        </w:tc>
        <w:tc>
          <w:tcPr>
            <w:tcW w:type="dxa" w:w="1212"/>
            <w:vAlign w:val="center"/>
            <w:shd w:fill="F1F5F7"/>
          </w:tcPr>
          <w:p>
            <w:pPr>
              <w:pStyle w:val="TableSmall"/>
              <w:spacing w:before="26" w:after="26"/>
            </w:pPr>
            <w:r>
              <w:rPr>
                <w:b w:val="0"/>
                <w:sz w:val="14"/>
              </w:rPr>
              <w:t>0.7073</w:t>
            </w:r>
          </w:p>
        </w:tc>
        <w:tc>
          <w:tcPr>
            <w:tcW w:type="dxa" w:w="1212"/>
            <w:vAlign w:val="center"/>
            <w:shd w:fill="F1F5F7"/>
          </w:tcPr>
          <w:p>
            <w:pPr>
              <w:pStyle w:val="TableSmall"/>
              <w:spacing w:before="26" w:after="26"/>
            </w:pPr>
            <w:r>
              <w:rPr>
                <w:b w:val="0"/>
                <w:sz w:val="14"/>
              </w:rPr>
              <w:t>0.1162</w:t>
            </w:r>
          </w:p>
        </w:tc>
        <w:tc>
          <w:tcPr>
            <w:tcW w:type="dxa" w:w="1212"/>
            <w:vAlign w:val="center"/>
            <w:shd w:fill="F1F5F7"/>
          </w:tcPr>
          <w:p>
            <w:pPr>
              <w:pStyle w:val="TableSmall"/>
              <w:spacing w:before="26" w:after="26"/>
            </w:pPr>
            <w:r>
              <w:rPr>
                <w:b w:val="0"/>
                <w:sz w:val="14"/>
              </w:rPr>
              <w:t>0.4182</w:t>
            </w:r>
          </w:p>
        </w:tc>
        <w:tc>
          <w:tcPr>
            <w:tcW w:type="dxa" w:w="1212"/>
            <w:vAlign w:val="center"/>
            <w:shd w:fill="F1F5F7"/>
          </w:tcPr>
          <w:p>
            <w:pPr>
              <w:pStyle w:val="TableSmall"/>
              <w:spacing w:before="26" w:after="26"/>
            </w:pPr>
            <w:r>
              <w:rPr>
                <w:b w:val="0"/>
                <w:sz w:val="14"/>
              </w:rPr>
              <w:t>0.6346</w:t>
            </w:r>
          </w:p>
        </w:tc>
        <w:tc>
          <w:tcPr>
            <w:tcW w:type="dxa" w:w="1212"/>
            <w:vAlign w:val="center"/>
            <w:shd w:fill="F1F5F7"/>
          </w:tcPr>
          <w:p>
            <w:pPr>
              <w:pStyle w:val="TableSmall"/>
              <w:spacing w:before="26" w:after="26"/>
            </w:pPr>
            <w:r>
              <w:rPr>
                <w:b w:val="0"/>
                <w:sz w:val="14"/>
              </w:rPr>
              <w:t>0.2706</w:t>
            </w:r>
          </w:p>
        </w:tc>
        <w:tc>
          <w:tcPr>
            <w:tcW w:type="dxa" w:w="1212"/>
            <w:vAlign w:val="center"/>
            <w:shd w:fill="F1F5F7"/>
          </w:tcPr>
          <w:p>
            <w:pPr>
              <w:pStyle w:val="TableSmall"/>
              <w:spacing w:before="26" w:after="26"/>
            </w:pPr>
            <w:r>
              <w:rPr>
                <w:b w:val="0"/>
                <w:sz w:val="14"/>
              </w:rPr>
              <w:t>0.4582</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Tangent</w:t>
            </w:r>
          </w:p>
        </w:tc>
        <w:tc>
          <w:tcPr>
            <w:tcW w:type="dxa" w:w="1212"/>
            <w:vAlign w:val="center"/>
          </w:tcPr>
          <w:p>
            <w:pPr>
              <w:pStyle w:val="TableSmall"/>
              <w:spacing w:before="26" w:after="26"/>
            </w:pPr>
            <w:r>
              <w:rPr>
                <w:b w:val="0"/>
                <w:sz w:val="14"/>
              </w:rPr>
              <w:t>0.7212</w:t>
            </w:r>
          </w:p>
        </w:tc>
        <w:tc>
          <w:tcPr>
            <w:tcW w:type="dxa" w:w="1212"/>
            <w:vAlign w:val="center"/>
          </w:tcPr>
          <w:p>
            <w:pPr>
              <w:pStyle w:val="TableSmall"/>
              <w:spacing w:before="26" w:after="26"/>
            </w:pPr>
            <w:r>
              <w:rPr>
                <w:b w:val="0"/>
                <w:sz w:val="14"/>
              </w:rPr>
              <w:t>-0.8718</w:t>
            </w:r>
          </w:p>
        </w:tc>
        <w:tc>
          <w:tcPr>
            <w:tcW w:type="dxa" w:w="1212"/>
            <w:vAlign w:val="center"/>
          </w:tcPr>
          <w:p>
            <w:pPr>
              <w:pStyle w:val="TableSmall"/>
              <w:spacing w:before="26" w:after="26"/>
            </w:pPr>
            <w:r>
              <w:rPr>
                <w:b w:val="0"/>
                <w:sz w:val="14"/>
              </w:rPr>
              <w:t>-0.2498</w:t>
            </w:r>
          </w:p>
        </w:tc>
        <w:tc>
          <w:tcPr>
            <w:tcW w:type="dxa" w:w="1212"/>
            <w:vAlign w:val="center"/>
          </w:tcPr>
          <w:p>
            <w:pPr>
              <w:pStyle w:val="TableSmall"/>
              <w:spacing w:before="26" w:after="26"/>
            </w:pPr>
            <w:r>
              <w:rPr>
                <w:b w:val="0"/>
                <w:sz w:val="14"/>
              </w:rPr>
              <w:t>0.6818</w:t>
            </w:r>
          </w:p>
        </w:tc>
        <w:tc>
          <w:tcPr>
            <w:tcW w:type="dxa" w:w="1212"/>
            <w:vAlign w:val="center"/>
          </w:tcPr>
          <w:p>
            <w:pPr>
              <w:pStyle w:val="TableSmall"/>
              <w:spacing w:before="26" w:after="26"/>
            </w:pPr>
            <w:r>
              <w:rPr>
                <w:b w:val="0"/>
                <w:sz w:val="14"/>
              </w:rPr>
              <w:t>-0.7878</w:t>
            </w:r>
          </w:p>
        </w:tc>
        <w:tc>
          <w:tcPr>
            <w:tcW w:type="dxa" w:w="1212"/>
            <w:vAlign w:val="center"/>
          </w:tcPr>
          <w:p>
            <w:pPr>
              <w:pStyle w:val="TableSmall"/>
              <w:spacing w:before="26" w:after="26"/>
            </w:pPr>
            <w:r>
              <w:rPr>
                <w:b w:val="0"/>
                <w:sz w:val="14"/>
              </w:rPr>
              <w:t>0.5707</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Split</w:t>
            </w:r>
          </w:p>
        </w:tc>
        <w:tc>
          <w:tcPr>
            <w:tcW w:type="dxa" w:w="1212"/>
            <w:vAlign w:val="center"/>
            <w:shd w:fill="F1F5F7"/>
          </w:tcPr>
          <w:p>
            <w:pPr>
              <w:pStyle w:val="TableSmall"/>
              <w:spacing w:before="26" w:after="26"/>
            </w:pPr>
            <w:r>
              <w:rPr>
                <w:b w:val="0"/>
                <w:sz w:val="14"/>
              </w:rPr>
              <w:t>0.7121</w:t>
            </w:r>
          </w:p>
        </w:tc>
        <w:tc>
          <w:tcPr>
            <w:tcW w:type="dxa" w:w="1212"/>
            <w:vAlign w:val="center"/>
            <w:shd w:fill="F1F5F7"/>
          </w:tcPr>
          <w:p>
            <w:pPr>
              <w:pStyle w:val="TableSmall"/>
              <w:spacing w:before="26" w:after="26"/>
            </w:pPr>
            <w:r>
              <w:rPr>
                <w:b w:val="0"/>
                <w:sz w:val="14"/>
              </w:rPr>
              <w:t>0.1415</w:t>
            </w:r>
          </w:p>
        </w:tc>
        <w:tc>
          <w:tcPr>
            <w:tcW w:type="dxa" w:w="1212"/>
            <w:vAlign w:val="center"/>
            <w:shd w:fill="F1F5F7"/>
          </w:tcPr>
          <w:p>
            <w:pPr>
              <w:pStyle w:val="TableSmall"/>
              <w:spacing w:before="26" w:after="26"/>
            </w:pPr>
            <w:r>
              <w:rPr>
                <w:b w:val="0"/>
                <w:sz w:val="14"/>
              </w:rPr>
              <w:t>0.4087</w:t>
            </w:r>
          </w:p>
        </w:tc>
        <w:tc>
          <w:tcPr>
            <w:tcW w:type="dxa" w:w="1212"/>
            <w:vAlign w:val="center"/>
            <w:shd w:fill="F1F5F7"/>
          </w:tcPr>
          <w:p>
            <w:pPr>
              <w:pStyle w:val="TableSmall"/>
              <w:spacing w:before="26" w:after="26"/>
            </w:pPr>
            <w:r>
              <w:rPr>
                <w:b w:val="0"/>
                <w:sz w:val="14"/>
              </w:rPr>
              <w:t>0.6693</w:t>
            </w:r>
          </w:p>
        </w:tc>
        <w:tc>
          <w:tcPr>
            <w:tcW w:type="dxa" w:w="1212"/>
            <w:vAlign w:val="center"/>
            <w:shd w:fill="F1F5F7"/>
          </w:tcPr>
          <w:p>
            <w:pPr>
              <w:pStyle w:val="TableSmall"/>
              <w:spacing w:before="26" w:after="26"/>
            </w:pPr>
            <w:r>
              <w:rPr>
                <w:b w:val="0"/>
                <w:sz w:val="14"/>
              </w:rPr>
              <w:t>0.2376</w:t>
            </w:r>
          </w:p>
        </w:tc>
        <w:tc>
          <w:tcPr>
            <w:tcW w:type="dxa" w:w="1212"/>
            <w:vAlign w:val="center"/>
            <w:shd w:fill="F1F5F7"/>
          </w:tcPr>
          <w:p>
            <w:pPr>
              <w:pStyle w:val="TableSmall"/>
              <w:spacing w:before="26" w:after="26"/>
            </w:pPr>
            <w:r>
              <w:rPr>
                <w:b w:val="0"/>
                <w:sz w:val="14"/>
              </w:rPr>
              <w:t>0.5501</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Split-half</w:t>
            </w:r>
          </w:p>
        </w:tc>
        <w:tc>
          <w:tcPr>
            <w:tcW w:type="dxa" w:w="1212"/>
            <w:vAlign w:val="center"/>
          </w:tcPr>
          <w:p>
            <w:pPr>
              <w:pStyle w:val="TableSmall"/>
              <w:spacing w:before="26" w:after="26"/>
            </w:pPr>
            <w:r>
              <w:rPr>
                <w:b w:val="0"/>
                <w:sz w:val="14"/>
              </w:rPr>
              <w:t>0.7195</w:t>
            </w:r>
          </w:p>
        </w:tc>
        <w:tc>
          <w:tcPr>
            <w:tcW w:type="dxa" w:w="1212"/>
            <w:vAlign w:val="center"/>
          </w:tcPr>
          <w:p>
            <w:pPr>
              <w:pStyle w:val="TableSmall"/>
              <w:spacing w:before="26" w:after="26"/>
            </w:pPr>
            <w:r>
              <w:rPr>
                <w:b w:val="0"/>
                <w:sz w:val="14"/>
              </w:rPr>
              <w:t>0.0504</w:t>
            </w:r>
          </w:p>
        </w:tc>
        <w:tc>
          <w:tcPr>
            <w:tcW w:type="dxa" w:w="1212"/>
            <w:vAlign w:val="center"/>
          </w:tcPr>
          <w:p>
            <w:pPr>
              <w:pStyle w:val="TableSmall"/>
              <w:spacing w:before="26" w:after="26"/>
            </w:pPr>
            <w:r>
              <w:rPr>
                <w:b w:val="0"/>
                <w:sz w:val="14"/>
              </w:rPr>
              <w:t>0.3473</w:t>
            </w:r>
          </w:p>
        </w:tc>
        <w:tc>
          <w:tcPr>
            <w:tcW w:type="dxa" w:w="1212"/>
            <w:vAlign w:val="center"/>
          </w:tcPr>
          <w:p>
            <w:pPr>
              <w:pStyle w:val="TableSmall"/>
              <w:spacing w:before="26" w:after="26"/>
            </w:pPr>
            <w:r>
              <w:rPr>
                <w:b w:val="0"/>
                <w:sz w:val="14"/>
              </w:rPr>
              <w:t>0.6777</w:t>
            </w:r>
          </w:p>
        </w:tc>
        <w:tc>
          <w:tcPr>
            <w:tcW w:type="dxa" w:w="1212"/>
            <w:vAlign w:val="center"/>
          </w:tcPr>
          <w:p>
            <w:pPr>
              <w:pStyle w:val="TableSmall"/>
              <w:spacing w:before="26" w:after="26"/>
            </w:pPr>
            <w:r>
              <w:rPr>
                <w:b w:val="0"/>
                <w:sz w:val="14"/>
              </w:rPr>
              <w:t>0.1353</w:t>
            </w:r>
          </w:p>
        </w:tc>
        <w:tc>
          <w:tcPr>
            <w:tcW w:type="dxa" w:w="1212"/>
            <w:vAlign w:val="center"/>
          </w:tcPr>
          <w:p>
            <w:pPr>
              <w:pStyle w:val="TableSmall"/>
              <w:spacing w:before="26" w:after="26"/>
            </w:pPr>
            <w:r>
              <w:rPr>
                <w:b w:val="0"/>
                <w:sz w:val="14"/>
              </w:rPr>
              <w:t>0.5751</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Clean</w:t>
            </w:r>
          </w:p>
        </w:tc>
        <w:tc>
          <w:tcPr>
            <w:tcW w:type="dxa" w:w="1212"/>
            <w:vAlign w:val="center"/>
            <w:shd w:fill="F1F5F7"/>
          </w:tcPr>
          <w:p>
            <w:pPr>
              <w:pStyle w:val="TableSmall"/>
              <w:spacing w:before="26" w:after="26"/>
            </w:pPr>
            <w:r>
              <w:rPr>
                <w:b w:val="0"/>
                <w:sz w:val="14"/>
              </w:rPr>
              <w:t>0.7090</w:t>
            </w:r>
          </w:p>
        </w:tc>
        <w:tc>
          <w:tcPr>
            <w:tcW w:type="dxa" w:w="1212"/>
            <w:vAlign w:val="center"/>
            <w:shd w:fill="F1F5F7"/>
          </w:tcPr>
          <w:p>
            <w:pPr>
              <w:pStyle w:val="TableSmall"/>
              <w:spacing w:before="26" w:after="26"/>
            </w:pPr>
            <w:r>
              <w:rPr>
                <w:b w:val="0"/>
                <w:sz w:val="14"/>
              </w:rPr>
              <w:t>-1.5054</w:t>
            </w:r>
          </w:p>
        </w:tc>
        <w:tc>
          <w:tcPr>
            <w:tcW w:type="dxa" w:w="1212"/>
            <w:vAlign w:val="center"/>
            <w:shd w:fill="F1F5F7"/>
          </w:tcPr>
          <w:p>
            <w:pPr>
              <w:pStyle w:val="TableSmall"/>
              <w:spacing w:before="26" w:after="26"/>
            </w:pPr>
            <w:r>
              <w:rPr>
                <w:b w:val="0"/>
                <w:sz w:val="14"/>
              </w:rPr>
              <w:t>-0.7323</w:t>
            </w:r>
          </w:p>
        </w:tc>
        <w:tc>
          <w:tcPr>
            <w:tcW w:type="dxa" w:w="1212"/>
            <w:vAlign w:val="center"/>
            <w:shd w:fill="F1F5F7"/>
          </w:tcPr>
          <w:p>
            <w:pPr>
              <w:pStyle w:val="TableSmall"/>
              <w:spacing w:before="26" w:after="26"/>
            </w:pPr>
            <w:r>
              <w:rPr>
                <w:b w:val="0"/>
                <w:sz w:val="14"/>
              </w:rPr>
              <w:t>0.5935</w:t>
            </w:r>
          </w:p>
        </w:tc>
        <w:tc>
          <w:tcPr>
            <w:tcW w:type="dxa" w:w="1212"/>
            <w:vAlign w:val="center"/>
            <w:shd w:fill="F1F5F7"/>
          </w:tcPr>
          <w:p>
            <w:pPr>
              <w:pStyle w:val="TableSmall"/>
              <w:spacing w:before="26" w:after="26"/>
            </w:pPr>
            <w:r>
              <w:rPr>
                <w:b w:val="0"/>
                <w:sz w:val="14"/>
              </w:rPr>
              <w:t>-1.3755</w:t>
            </w:r>
          </w:p>
        </w:tc>
        <w:tc>
          <w:tcPr>
            <w:tcW w:type="dxa" w:w="1212"/>
            <w:vAlign w:val="center"/>
            <w:shd w:fill="F1F5F7"/>
          </w:tcPr>
          <w:p>
            <w:pPr>
              <w:pStyle w:val="TableSmall"/>
              <w:spacing w:before="26" w:after="26"/>
            </w:pPr>
            <w:r>
              <w:rPr>
                <w:b w:val="0"/>
                <w:sz w:val="14"/>
              </w:rPr>
              <w:t>0.2777</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PGD</w:t>
            </w:r>
          </w:p>
        </w:tc>
        <w:tc>
          <w:tcPr>
            <w:tcW w:type="dxa" w:w="1212"/>
            <w:vAlign w:val="center"/>
          </w:tcPr>
          <w:p>
            <w:pPr>
              <w:pStyle w:val="TableSmall"/>
              <w:spacing w:before="26" w:after="26"/>
            </w:pPr>
            <w:r>
              <w:rPr>
                <w:b w:val="0"/>
                <w:sz w:val="14"/>
              </w:rPr>
              <w:t>0.6942</w:t>
            </w:r>
          </w:p>
        </w:tc>
        <w:tc>
          <w:tcPr>
            <w:tcW w:type="dxa" w:w="1212"/>
            <w:vAlign w:val="center"/>
          </w:tcPr>
          <w:p>
            <w:pPr>
              <w:pStyle w:val="TableSmall"/>
              <w:spacing w:before="26" w:after="26"/>
            </w:pPr>
            <w:r>
              <w:rPr>
                <w:b w:val="0"/>
                <w:sz w:val="14"/>
              </w:rPr>
              <w:t>0.1028</w:t>
            </w:r>
          </w:p>
        </w:tc>
        <w:tc>
          <w:tcPr>
            <w:tcW w:type="dxa" w:w="1212"/>
            <w:vAlign w:val="center"/>
          </w:tcPr>
          <w:p>
            <w:pPr>
              <w:pStyle w:val="TableSmall"/>
              <w:spacing w:before="26" w:after="26"/>
            </w:pPr>
            <w:r>
              <w:rPr>
                <w:b w:val="0"/>
                <w:sz w:val="14"/>
              </w:rPr>
              <w:t>0.3652</w:t>
            </w:r>
          </w:p>
        </w:tc>
        <w:tc>
          <w:tcPr>
            <w:tcW w:type="dxa" w:w="1212"/>
            <w:vAlign w:val="center"/>
          </w:tcPr>
          <w:p>
            <w:pPr>
              <w:pStyle w:val="TableSmall"/>
              <w:spacing w:before="26" w:after="26"/>
            </w:pPr>
            <w:r>
              <w:rPr>
                <w:b w:val="0"/>
                <w:sz w:val="14"/>
              </w:rPr>
              <w:t>0.6463</w:t>
            </w:r>
          </w:p>
        </w:tc>
        <w:tc>
          <w:tcPr>
            <w:tcW w:type="dxa" w:w="1212"/>
            <w:vAlign w:val="center"/>
          </w:tcPr>
          <w:p>
            <w:pPr>
              <w:pStyle w:val="TableSmall"/>
              <w:spacing w:before="26" w:after="26"/>
            </w:pPr>
            <w:r>
              <w:rPr>
                <w:b w:val="0"/>
                <w:sz w:val="14"/>
              </w:rPr>
              <w:t>0.1947</w:t>
            </w:r>
          </w:p>
        </w:tc>
        <w:tc>
          <w:tcPr>
            <w:tcW w:type="dxa" w:w="1212"/>
            <w:vAlign w:val="center"/>
          </w:tcPr>
          <w:p>
            <w:pPr>
              <w:pStyle w:val="TableSmall"/>
              <w:spacing w:before="26" w:after="26"/>
            </w:pPr>
            <w:r>
              <w:rPr>
                <w:b w:val="0"/>
                <w:sz w:val="14"/>
              </w:rPr>
              <w:t>0.5244</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Exact-final</w:t>
            </w:r>
          </w:p>
        </w:tc>
        <w:tc>
          <w:tcPr>
            <w:tcW w:type="dxa" w:w="1212"/>
            <w:vAlign w:val="center"/>
            <w:shd w:fill="F1F5F7"/>
          </w:tcPr>
          <w:p>
            <w:pPr>
              <w:pStyle w:val="TableSmall"/>
              <w:spacing w:before="26" w:after="26"/>
            </w:pPr>
            <w:r>
              <w:rPr>
                <w:b w:val="0"/>
                <w:sz w:val="14"/>
              </w:rPr>
              <w:t>0.7028</w:t>
            </w:r>
          </w:p>
        </w:tc>
        <w:tc>
          <w:tcPr>
            <w:tcW w:type="dxa" w:w="1212"/>
            <w:vAlign w:val="center"/>
            <w:shd w:fill="F1F5F7"/>
          </w:tcPr>
          <w:p>
            <w:pPr>
              <w:pStyle w:val="TableSmall"/>
              <w:spacing w:before="26" w:after="26"/>
            </w:pPr>
            <w:r>
              <w:rPr>
                <w:b w:val="0"/>
                <w:sz w:val="14"/>
              </w:rPr>
              <w:t>0.0755</w:t>
            </w:r>
          </w:p>
        </w:tc>
        <w:tc>
          <w:tcPr>
            <w:tcW w:type="dxa" w:w="1212"/>
            <w:vAlign w:val="center"/>
            <w:shd w:fill="F1F5F7"/>
          </w:tcPr>
          <w:p>
            <w:pPr>
              <w:pStyle w:val="TableSmall"/>
              <w:spacing w:before="26" w:after="26"/>
            </w:pPr>
            <w:r>
              <w:rPr>
                <w:b w:val="0"/>
                <w:sz w:val="14"/>
              </w:rPr>
              <w:t>0.4083</w:t>
            </w:r>
          </w:p>
        </w:tc>
        <w:tc>
          <w:tcPr>
            <w:tcW w:type="dxa" w:w="1212"/>
            <w:vAlign w:val="center"/>
            <w:shd w:fill="F1F5F7"/>
          </w:tcPr>
          <w:p>
            <w:pPr>
              <w:pStyle w:val="TableSmall"/>
              <w:spacing w:before="26" w:after="26"/>
            </w:pPr>
            <w:r>
              <w:rPr>
                <w:b w:val="0"/>
                <w:sz w:val="14"/>
              </w:rPr>
              <w:t>0.6276</w:t>
            </w:r>
          </w:p>
        </w:tc>
        <w:tc>
          <w:tcPr>
            <w:tcW w:type="dxa" w:w="1212"/>
            <w:vAlign w:val="center"/>
            <w:shd w:fill="F1F5F7"/>
          </w:tcPr>
          <w:p>
            <w:pPr>
              <w:pStyle w:val="TableSmall"/>
              <w:spacing w:before="26" w:after="26"/>
            </w:pPr>
            <w:r>
              <w:rPr>
                <w:b w:val="0"/>
                <w:sz w:val="14"/>
              </w:rPr>
              <w:t>0.2367</w:t>
            </w:r>
          </w:p>
        </w:tc>
        <w:tc>
          <w:tcPr>
            <w:tcW w:type="dxa" w:w="1212"/>
            <w:vAlign w:val="center"/>
            <w:shd w:fill="F1F5F7"/>
          </w:tcPr>
          <w:p>
            <w:pPr>
              <w:pStyle w:val="TableSmall"/>
              <w:spacing w:before="26" w:after="26"/>
            </w:pPr>
            <w:r>
              <w:rPr>
                <w:b w:val="0"/>
                <w:sz w:val="14"/>
              </w:rPr>
              <w:t>0.4459</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Exact-every</w:t>
            </w:r>
          </w:p>
        </w:tc>
        <w:tc>
          <w:tcPr>
            <w:tcW w:type="dxa" w:w="1212"/>
            <w:vAlign w:val="center"/>
          </w:tcPr>
          <w:p>
            <w:pPr>
              <w:pStyle w:val="TableSmall"/>
              <w:spacing w:before="26" w:after="26"/>
            </w:pPr>
            <w:r>
              <w:rPr>
                <w:b w:val="0"/>
                <w:sz w:val="14"/>
              </w:rPr>
              <w:t>0.6943</w:t>
            </w:r>
          </w:p>
        </w:tc>
        <w:tc>
          <w:tcPr>
            <w:tcW w:type="dxa" w:w="1212"/>
            <w:vAlign w:val="center"/>
          </w:tcPr>
          <w:p>
            <w:pPr>
              <w:pStyle w:val="TableSmall"/>
              <w:spacing w:before="26" w:after="26"/>
            </w:pPr>
            <w:r>
              <w:rPr>
                <w:b w:val="0"/>
                <w:sz w:val="14"/>
              </w:rPr>
              <w:t>0.0638</w:t>
            </w:r>
          </w:p>
        </w:tc>
        <w:tc>
          <w:tcPr>
            <w:tcW w:type="dxa" w:w="1212"/>
            <w:vAlign w:val="center"/>
          </w:tcPr>
          <w:p>
            <w:pPr>
              <w:pStyle w:val="TableSmall"/>
              <w:spacing w:before="26" w:after="26"/>
            </w:pPr>
            <w:r>
              <w:rPr>
                <w:b w:val="0"/>
                <w:sz w:val="14"/>
              </w:rPr>
              <w:t>0.3995</w:t>
            </w:r>
          </w:p>
        </w:tc>
        <w:tc>
          <w:tcPr>
            <w:tcW w:type="dxa" w:w="1212"/>
            <w:vAlign w:val="center"/>
          </w:tcPr>
          <w:p>
            <w:pPr>
              <w:pStyle w:val="TableSmall"/>
              <w:spacing w:before="26" w:after="26"/>
            </w:pPr>
            <w:r>
              <w:rPr>
                <w:b w:val="0"/>
                <w:sz w:val="14"/>
              </w:rPr>
              <w:t>0.6191</w:t>
            </w:r>
          </w:p>
        </w:tc>
        <w:tc>
          <w:tcPr>
            <w:tcW w:type="dxa" w:w="1212"/>
            <w:vAlign w:val="center"/>
          </w:tcPr>
          <w:p>
            <w:pPr>
              <w:pStyle w:val="TableSmall"/>
              <w:spacing w:before="26" w:after="26"/>
            </w:pPr>
            <w:r>
              <w:rPr>
                <w:b w:val="0"/>
                <w:sz w:val="14"/>
              </w:rPr>
              <w:t>0.2247</w:t>
            </w:r>
          </w:p>
        </w:tc>
        <w:tc>
          <w:tcPr>
            <w:tcW w:type="dxa" w:w="1212"/>
            <w:vAlign w:val="center"/>
          </w:tcPr>
          <w:p>
            <w:pPr>
              <w:pStyle w:val="TableSmall"/>
              <w:spacing w:before="26" w:after="26"/>
            </w:pPr>
            <w:r>
              <w:rPr>
                <w:b w:val="0"/>
                <w:sz w:val="14"/>
              </w:rPr>
              <w:t>0.4402</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Tangent</w:t>
            </w:r>
          </w:p>
        </w:tc>
        <w:tc>
          <w:tcPr>
            <w:tcW w:type="dxa" w:w="1212"/>
            <w:vAlign w:val="center"/>
            <w:shd w:fill="F1F5F7"/>
          </w:tcPr>
          <w:p>
            <w:pPr>
              <w:pStyle w:val="TableSmall"/>
              <w:spacing w:before="26" w:after="26"/>
            </w:pPr>
            <w:r>
              <w:rPr>
                <w:b w:val="0"/>
                <w:sz w:val="14"/>
              </w:rPr>
              <w:t>0.7318</w:t>
            </w:r>
          </w:p>
        </w:tc>
        <w:tc>
          <w:tcPr>
            <w:tcW w:type="dxa" w:w="1212"/>
            <w:vAlign w:val="center"/>
            <w:shd w:fill="F1F5F7"/>
          </w:tcPr>
          <w:p>
            <w:pPr>
              <w:pStyle w:val="TableSmall"/>
              <w:spacing w:before="26" w:after="26"/>
            </w:pPr>
            <w:r>
              <w:rPr>
                <w:b w:val="0"/>
                <w:sz w:val="14"/>
              </w:rPr>
              <w:t>-0.8606</w:t>
            </w:r>
          </w:p>
        </w:tc>
        <w:tc>
          <w:tcPr>
            <w:tcW w:type="dxa" w:w="1212"/>
            <w:vAlign w:val="center"/>
            <w:shd w:fill="F1F5F7"/>
          </w:tcPr>
          <w:p>
            <w:pPr>
              <w:pStyle w:val="TableSmall"/>
              <w:spacing w:before="26" w:after="26"/>
            </w:pPr>
            <w:r>
              <w:rPr>
                <w:b w:val="0"/>
                <w:sz w:val="14"/>
              </w:rPr>
              <w:t>-0.2167</w:t>
            </w:r>
          </w:p>
        </w:tc>
        <w:tc>
          <w:tcPr>
            <w:tcW w:type="dxa" w:w="1212"/>
            <w:vAlign w:val="center"/>
            <w:shd w:fill="F1F5F7"/>
          </w:tcPr>
          <w:p>
            <w:pPr>
              <w:pStyle w:val="TableSmall"/>
              <w:spacing w:before="26" w:after="26"/>
            </w:pPr>
            <w:r>
              <w:rPr>
                <w:b w:val="0"/>
                <w:sz w:val="14"/>
              </w:rPr>
              <w:t>0.6969</w:t>
            </w:r>
          </w:p>
        </w:tc>
        <w:tc>
          <w:tcPr>
            <w:tcW w:type="dxa" w:w="1212"/>
            <w:vAlign w:val="center"/>
            <w:shd w:fill="F1F5F7"/>
          </w:tcPr>
          <w:p>
            <w:pPr>
              <w:pStyle w:val="TableSmall"/>
              <w:spacing w:before="26" w:after="26"/>
            </w:pPr>
            <w:r>
              <w:rPr>
                <w:b w:val="0"/>
                <w:sz w:val="14"/>
              </w:rPr>
              <w:t>-0.7692</w:t>
            </w:r>
          </w:p>
        </w:tc>
        <w:tc>
          <w:tcPr>
            <w:tcW w:type="dxa" w:w="1212"/>
            <w:vAlign w:val="center"/>
            <w:shd w:fill="F1F5F7"/>
          </w:tcPr>
          <w:p>
            <w:pPr>
              <w:pStyle w:val="TableSmall"/>
              <w:spacing w:before="26" w:after="26"/>
            </w:pPr>
            <w:r>
              <w:rPr>
                <w:b w:val="0"/>
                <w:sz w:val="14"/>
              </w:rPr>
              <w:t>0.5783</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Split</w:t>
            </w:r>
          </w:p>
        </w:tc>
        <w:tc>
          <w:tcPr>
            <w:tcW w:type="dxa" w:w="1212"/>
            <w:vAlign w:val="center"/>
          </w:tcPr>
          <w:p>
            <w:pPr>
              <w:pStyle w:val="TableSmall"/>
              <w:spacing w:before="26" w:after="26"/>
            </w:pPr>
            <w:r>
              <w:rPr>
                <w:b w:val="0"/>
                <w:sz w:val="14"/>
              </w:rPr>
              <w:t>0.7150</w:t>
            </w:r>
          </w:p>
        </w:tc>
        <w:tc>
          <w:tcPr>
            <w:tcW w:type="dxa" w:w="1212"/>
            <w:vAlign w:val="center"/>
          </w:tcPr>
          <w:p>
            <w:pPr>
              <w:pStyle w:val="TableSmall"/>
              <w:spacing w:before="26" w:after="26"/>
            </w:pPr>
            <w:r>
              <w:rPr>
                <w:b w:val="0"/>
                <w:sz w:val="14"/>
              </w:rPr>
              <w:t>0.1046</w:t>
            </w:r>
          </w:p>
        </w:tc>
        <w:tc>
          <w:tcPr>
            <w:tcW w:type="dxa" w:w="1212"/>
            <w:vAlign w:val="center"/>
          </w:tcPr>
          <w:p>
            <w:pPr>
              <w:pStyle w:val="TableSmall"/>
              <w:spacing w:before="26" w:after="26"/>
            </w:pPr>
            <w:r>
              <w:rPr>
                <w:b w:val="0"/>
                <w:sz w:val="14"/>
              </w:rPr>
              <w:t>0.4030</w:t>
            </w:r>
          </w:p>
        </w:tc>
        <w:tc>
          <w:tcPr>
            <w:tcW w:type="dxa" w:w="1212"/>
            <w:vAlign w:val="center"/>
          </w:tcPr>
          <w:p>
            <w:pPr>
              <w:pStyle w:val="TableSmall"/>
              <w:spacing w:before="26" w:after="26"/>
            </w:pPr>
            <w:r>
              <w:rPr>
                <w:b w:val="0"/>
                <w:sz w:val="14"/>
              </w:rPr>
              <w:t>0.6670</w:t>
            </w:r>
          </w:p>
        </w:tc>
        <w:tc>
          <w:tcPr>
            <w:tcW w:type="dxa" w:w="1212"/>
            <w:vAlign w:val="center"/>
          </w:tcPr>
          <w:p>
            <w:pPr>
              <w:pStyle w:val="TableSmall"/>
              <w:spacing w:before="26" w:after="26"/>
            </w:pPr>
            <w:r>
              <w:rPr>
                <w:b w:val="0"/>
                <w:sz w:val="14"/>
              </w:rPr>
              <w:t>0.2196</w:t>
            </w:r>
          </w:p>
        </w:tc>
        <w:tc>
          <w:tcPr>
            <w:tcW w:type="dxa" w:w="1212"/>
            <w:vAlign w:val="center"/>
          </w:tcPr>
          <w:p>
            <w:pPr>
              <w:pStyle w:val="TableSmall"/>
              <w:spacing w:before="26" w:after="26"/>
            </w:pPr>
            <w:r>
              <w:rPr>
                <w:b w:val="0"/>
                <w:sz w:val="14"/>
              </w:rPr>
              <w:t>0.5426</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Split-half</w:t>
            </w:r>
          </w:p>
        </w:tc>
        <w:tc>
          <w:tcPr>
            <w:tcW w:type="dxa" w:w="1212"/>
            <w:vAlign w:val="center"/>
            <w:shd w:fill="F1F5F7"/>
          </w:tcPr>
          <w:p>
            <w:pPr>
              <w:pStyle w:val="TableSmall"/>
              <w:spacing w:before="26" w:after="26"/>
            </w:pPr>
            <w:r>
              <w:rPr>
                <w:b w:val="0"/>
                <w:sz w:val="14"/>
              </w:rPr>
              <w:t>0.7204</w:t>
            </w:r>
          </w:p>
        </w:tc>
        <w:tc>
          <w:tcPr>
            <w:tcW w:type="dxa" w:w="1212"/>
            <w:vAlign w:val="center"/>
            <w:shd w:fill="F1F5F7"/>
          </w:tcPr>
          <w:p>
            <w:pPr>
              <w:pStyle w:val="TableSmall"/>
              <w:spacing w:before="26" w:after="26"/>
            </w:pPr>
            <w:r>
              <w:rPr>
                <w:b w:val="0"/>
                <w:sz w:val="14"/>
              </w:rPr>
              <w:t>0.0236</w:t>
            </w:r>
          </w:p>
        </w:tc>
        <w:tc>
          <w:tcPr>
            <w:tcW w:type="dxa" w:w="1212"/>
            <w:vAlign w:val="center"/>
            <w:shd w:fill="F1F5F7"/>
          </w:tcPr>
          <w:p>
            <w:pPr>
              <w:pStyle w:val="TableSmall"/>
              <w:spacing w:before="26" w:after="26"/>
            </w:pPr>
            <w:r>
              <w:rPr>
                <w:b w:val="0"/>
                <w:sz w:val="14"/>
              </w:rPr>
              <w:t>0.3387</w:t>
            </w:r>
          </w:p>
        </w:tc>
        <w:tc>
          <w:tcPr>
            <w:tcW w:type="dxa" w:w="1212"/>
            <w:vAlign w:val="center"/>
            <w:shd w:fill="F1F5F7"/>
          </w:tcPr>
          <w:p>
            <w:pPr>
              <w:pStyle w:val="TableSmall"/>
              <w:spacing w:before="26" w:after="26"/>
            </w:pPr>
            <w:r>
              <w:rPr>
                <w:b w:val="0"/>
                <w:sz w:val="14"/>
              </w:rPr>
              <w:t>0.6787</w:t>
            </w:r>
          </w:p>
        </w:tc>
        <w:tc>
          <w:tcPr>
            <w:tcW w:type="dxa" w:w="1212"/>
            <w:vAlign w:val="center"/>
            <w:shd w:fill="F1F5F7"/>
          </w:tcPr>
          <w:p>
            <w:pPr>
              <w:pStyle w:val="TableSmall"/>
              <w:spacing w:before="26" w:after="26"/>
            </w:pPr>
            <w:r>
              <w:rPr>
                <w:b w:val="0"/>
                <w:sz w:val="14"/>
              </w:rPr>
              <w:t>0.1173</w:t>
            </w:r>
          </w:p>
        </w:tc>
        <w:tc>
          <w:tcPr>
            <w:tcW w:type="dxa" w:w="1212"/>
            <w:vAlign w:val="center"/>
            <w:shd w:fill="F1F5F7"/>
          </w:tcPr>
          <w:p>
            <w:pPr>
              <w:pStyle w:val="TableSmall"/>
              <w:spacing w:before="26" w:after="26"/>
            </w:pPr>
            <w:r>
              <w:rPr>
                <w:b w:val="0"/>
                <w:sz w:val="14"/>
              </w:rPr>
              <w:t>0.5598</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Clean</w:t>
            </w:r>
          </w:p>
        </w:tc>
        <w:tc>
          <w:tcPr>
            <w:tcW w:type="dxa" w:w="1212"/>
            <w:vAlign w:val="center"/>
          </w:tcPr>
          <w:p>
            <w:pPr>
              <w:pStyle w:val="TableSmall"/>
              <w:spacing w:before="26" w:after="26"/>
            </w:pPr>
            <w:r>
              <w:rPr>
                <w:b w:val="0"/>
                <w:sz w:val="14"/>
              </w:rPr>
              <w:t>0.7113</w:t>
            </w:r>
          </w:p>
        </w:tc>
        <w:tc>
          <w:tcPr>
            <w:tcW w:type="dxa" w:w="1212"/>
            <w:vAlign w:val="center"/>
          </w:tcPr>
          <w:p>
            <w:pPr>
              <w:pStyle w:val="TableSmall"/>
              <w:spacing w:before="26" w:after="26"/>
            </w:pPr>
            <w:r>
              <w:rPr>
                <w:b w:val="0"/>
                <w:sz w:val="14"/>
              </w:rPr>
              <w:t>-1.5340</w:t>
            </w:r>
          </w:p>
        </w:tc>
        <w:tc>
          <w:tcPr>
            <w:tcW w:type="dxa" w:w="1212"/>
            <w:vAlign w:val="center"/>
          </w:tcPr>
          <w:p>
            <w:pPr>
              <w:pStyle w:val="TableSmall"/>
              <w:spacing w:before="26" w:after="26"/>
            </w:pPr>
            <w:r>
              <w:rPr>
                <w:b w:val="0"/>
                <w:sz w:val="14"/>
              </w:rPr>
              <w:t>-0.8043</w:t>
            </w:r>
          </w:p>
        </w:tc>
        <w:tc>
          <w:tcPr>
            <w:tcW w:type="dxa" w:w="1212"/>
            <w:vAlign w:val="center"/>
          </w:tcPr>
          <w:p>
            <w:pPr>
              <w:pStyle w:val="TableSmall"/>
              <w:spacing w:before="26" w:after="26"/>
            </w:pPr>
            <w:r>
              <w:rPr>
                <w:b w:val="0"/>
                <w:sz w:val="14"/>
              </w:rPr>
              <w:t>0.6035</w:t>
            </w:r>
          </w:p>
        </w:tc>
        <w:tc>
          <w:tcPr>
            <w:tcW w:type="dxa" w:w="1212"/>
            <w:vAlign w:val="center"/>
          </w:tcPr>
          <w:p>
            <w:pPr>
              <w:pStyle w:val="TableSmall"/>
              <w:spacing w:before="26" w:after="26"/>
            </w:pPr>
            <w:r>
              <w:rPr>
                <w:b w:val="0"/>
                <w:sz w:val="14"/>
              </w:rPr>
              <w:t>-1.4348</w:t>
            </w:r>
          </w:p>
        </w:tc>
        <w:tc>
          <w:tcPr>
            <w:tcW w:type="dxa" w:w="1212"/>
            <w:vAlign w:val="center"/>
          </w:tcPr>
          <w:p>
            <w:pPr>
              <w:pStyle w:val="TableSmall"/>
              <w:spacing w:before="26" w:after="26"/>
            </w:pPr>
            <w:r>
              <w:rPr>
                <w:b w:val="0"/>
                <w:sz w:val="14"/>
              </w:rPr>
              <w:t>0.2659</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PGD</w:t>
            </w:r>
          </w:p>
        </w:tc>
        <w:tc>
          <w:tcPr>
            <w:tcW w:type="dxa" w:w="1212"/>
            <w:vAlign w:val="center"/>
            <w:shd w:fill="F1F5F7"/>
          </w:tcPr>
          <w:p>
            <w:pPr>
              <w:pStyle w:val="TableSmall"/>
              <w:spacing w:before="26" w:after="26"/>
            </w:pPr>
            <w:r>
              <w:rPr>
                <w:b w:val="0"/>
                <w:sz w:val="14"/>
              </w:rPr>
              <w:t>0.7126</w:t>
            </w:r>
          </w:p>
        </w:tc>
        <w:tc>
          <w:tcPr>
            <w:tcW w:type="dxa" w:w="1212"/>
            <w:vAlign w:val="center"/>
            <w:shd w:fill="F1F5F7"/>
          </w:tcPr>
          <w:p>
            <w:pPr>
              <w:pStyle w:val="TableSmall"/>
              <w:spacing w:before="26" w:after="26"/>
            </w:pPr>
            <w:r>
              <w:rPr>
                <w:b w:val="0"/>
                <w:sz w:val="14"/>
              </w:rPr>
              <w:t>0.1053</w:t>
            </w:r>
          </w:p>
        </w:tc>
        <w:tc>
          <w:tcPr>
            <w:tcW w:type="dxa" w:w="1212"/>
            <w:vAlign w:val="center"/>
            <w:shd w:fill="F1F5F7"/>
          </w:tcPr>
          <w:p>
            <w:pPr>
              <w:pStyle w:val="TableSmall"/>
              <w:spacing w:before="26" w:after="26"/>
            </w:pPr>
            <w:r>
              <w:rPr>
                <w:b w:val="0"/>
                <w:sz w:val="14"/>
              </w:rPr>
              <w:t>0.4033</w:t>
            </w:r>
          </w:p>
        </w:tc>
        <w:tc>
          <w:tcPr>
            <w:tcW w:type="dxa" w:w="1212"/>
            <w:vAlign w:val="center"/>
            <w:shd w:fill="F1F5F7"/>
          </w:tcPr>
          <w:p>
            <w:pPr>
              <w:pStyle w:val="TableSmall"/>
              <w:spacing w:before="26" w:after="26"/>
            </w:pPr>
            <w:r>
              <w:rPr>
                <w:b w:val="0"/>
                <w:sz w:val="14"/>
              </w:rPr>
              <w:t>0.6664</w:t>
            </w:r>
          </w:p>
        </w:tc>
        <w:tc>
          <w:tcPr>
            <w:tcW w:type="dxa" w:w="1212"/>
            <w:vAlign w:val="center"/>
            <w:shd w:fill="F1F5F7"/>
          </w:tcPr>
          <w:p>
            <w:pPr>
              <w:pStyle w:val="TableSmall"/>
              <w:spacing w:before="26" w:after="26"/>
            </w:pPr>
            <w:r>
              <w:rPr>
                <w:b w:val="0"/>
                <w:sz w:val="14"/>
              </w:rPr>
              <w:t>0.2117</w:t>
            </w:r>
          </w:p>
        </w:tc>
        <w:tc>
          <w:tcPr>
            <w:tcW w:type="dxa" w:w="1212"/>
            <w:vAlign w:val="center"/>
            <w:shd w:fill="F1F5F7"/>
          </w:tcPr>
          <w:p>
            <w:pPr>
              <w:pStyle w:val="TableSmall"/>
              <w:spacing w:before="26" w:after="26"/>
            </w:pPr>
            <w:r>
              <w:rPr>
                <w:b w:val="0"/>
                <w:sz w:val="14"/>
              </w:rPr>
              <w:t>0.5326</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Exact-final</w:t>
            </w:r>
          </w:p>
        </w:tc>
        <w:tc>
          <w:tcPr>
            <w:tcW w:type="dxa" w:w="1212"/>
            <w:vAlign w:val="center"/>
          </w:tcPr>
          <w:p>
            <w:pPr>
              <w:pStyle w:val="TableSmall"/>
              <w:spacing w:before="26" w:after="26"/>
            </w:pPr>
            <w:r>
              <w:rPr>
                <w:b w:val="0"/>
                <w:sz w:val="14"/>
              </w:rPr>
              <w:t>0.7118</w:t>
            </w:r>
          </w:p>
        </w:tc>
        <w:tc>
          <w:tcPr>
            <w:tcW w:type="dxa" w:w="1212"/>
            <w:vAlign w:val="center"/>
          </w:tcPr>
          <w:p>
            <w:pPr>
              <w:pStyle w:val="TableSmall"/>
              <w:spacing w:before="26" w:after="26"/>
            </w:pPr>
            <w:r>
              <w:rPr>
                <w:b w:val="0"/>
                <w:sz w:val="14"/>
              </w:rPr>
              <w:t>0.0982</w:t>
            </w:r>
          </w:p>
        </w:tc>
        <w:tc>
          <w:tcPr>
            <w:tcW w:type="dxa" w:w="1212"/>
            <w:vAlign w:val="center"/>
          </w:tcPr>
          <w:p>
            <w:pPr>
              <w:pStyle w:val="TableSmall"/>
              <w:spacing w:before="26" w:after="26"/>
            </w:pPr>
            <w:r>
              <w:rPr>
                <w:b w:val="0"/>
                <w:sz w:val="14"/>
              </w:rPr>
              <w:t>0.4172</w:t>
            </w:r>
          </w:p>
        </w:tc>
        <w:tc>
          <w:tcPr>
            <w:tcW w:type="dxa" w:w="1212"/>
            <w:vAlign w:val="center"/>
          </w:tcPr>
          <w:p>
            <w:pPr>
              <w:pStyle w:val="TableSmall"/>
              <w:spacing w:before="26" w:after="26"/>
            </w:pPr>
            <w:r>
              <w:rPr>
                <w:b w:val="0"/>
                <w:sz w:val="14"/>
              </w:rPr>
              <w:t>0.6373</w:t>
            </w:r>
          </w:p>
        </w:tc>
        <w:tc>
          <w:tcPr>
            <w:tcW w:type="dxa" w:w="1212"/>
            <w:vAlign w:val="center"/>
          </w:tcPr>
          <w:p>
            <w:pPr>
              <w:pStyle w:val="TableSmall"/>
              <w:spacing w:before="26" w:after="26"/>
            </w:pPr>
            <w:r>
              <w:rPr>
                <w:b w:val="0"/>
                <w:sz w:val="14"/>
              </w:rPr>
              <w:t>0.2514</w:t>
            </w:r>
          </w:p>
        </w:tc>
        <w:tc>
          <w:tcPr>
            <w:tcW w:type="dxa" w:w="1212"/>
            <w:vAlign w:val="center"/>
          </w:tcPr>
          <w:p>
            <w:pPr>
              <w:pStyle w:val="TableSmall"/>
              <w:spacing w:before="26" w:after="26"/>
            </w:pPr>
            <w:r>
              <w:rPr>
                <w:b w:val="0"/>
                <w:sz w:val="14"/>
              </w:rPr>
              <w:t>0.4717</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Exact-every</w:t>
            </w:r>
          </w:p>
        </w:tc>
        <w:tc>
          <w:tcPr>
            <w:tcW w:type="dxa" w:w="1212"/>
            <w:vAlign w:val="center"/>
            <w:shd w:fill="F1F5F7"/>
          </w:tcPr>
          <w:p>
            <w:pPr>
              <w:pStyle w:val="TableSmall"/>
              <w:spacing w:before="26" w:after="26"/>
            </w:pPr>
            <w:r>
              <w:rPr>
                <w:b w:val="0"/>
                <w:sz w:val="14"/>
              </w:rPr>
              <w:t>0.7072</w:t>
            </w:r>
          </w:p>
        </w:tc>
        <w:tc>
          <w:tcPr>
            <w:tcW w:type="dxa" w:w="1212"/>
            <w:vAlign w:val="center"/>
            <w:shd w:fill="F1F5F7"/>
          </w:tcPr>
          <w:p>
            <w:pPr>
              <w:pStyle w:val="TableSmall"/>
              <w:spacing w:before="26" w:after="26"/>
            </w:pPr>
            <w:r>
              <w:rPr>
                <w:b w:val="0"/>
                <w:sz w:val="14"/>
              </w:rPr>
              <w:t>0.0944</w:t>
            </w:r>
          </w:p>
        </w:tc>
        <w:tc>
          <w:tcPr>
            <w:tcW w:type="dxa" w:w="1212"/>
            <w:vAlign w:val="center"/>
            <w:shd w:fill="F1F5F7"/>
          </w:tcPr>
          <w:p>
            <w:pPr>
              <w:pStyle w:val="TableSmall"/>
              <w:spacing w:before="26" w:after="26"/>
            </w:pPr>
            <w:r>
              <w:rPr>
                <w:b w:val="0"/>
                <w:sz w:val="14"/>
              </w:rPr>
              <w:t>0.4089</w:t>
            </w:r>
          </w:p>
        </w:tc>
        <w:tc>
          <w:tcPr>
            <w:tcW w:type="dxa" w:w="1212"/>
            <w:vAlign w:val="center"/>
            <w:shd w:fill="F1F5F7"/>
          </w:tcPr>
          <w:p>
            <w:pPr>
              <w:pStyle w:val="TableSmall"/>
              <w:spacing w:before="26" w:after="26"/>
            </w:pPr>
            <w:r>
              <w:rPr>
                <w:b w:val="0"/>
                <w:sz w:val="14"/>
              </w:rPr>
              <w:t>0.6311</w:t>
            </w:r>
          </w:p>
        </w:tc>
        <w:tc>
          <w:tcPr>
            <w:tcW w:type="dxa" w:w="1212"/>
            <w:vAlign w:val="center"/>
            <w:shd w:fill="F1F5F7"/>
          </w:tcPr>
          <w:p>
            <w:pPr>
              <w:pStyle w:val="TableSmall"/>
              <w:spacing w:before="26" w:after="26"/>
            </w:pPr>
            <w:r>
              <w:rPr>
                <w:b w:val="0"/>
                <w:sz w:val="14"/>
              </w:rPr>
              <w:t>0.2431</w:t>
            </w:r>
          </w:p>
        </w:tc>
        <w:tc>
          <w:tcPr>
            <w:tcW w:type="dxa" w:w="1212"/>
            <w:vAlign w:val="center"/>
            <w:shd w:fill="F1F5F7"/>
          </w:tcPr>
          <w:p>
            <w:pPr>
              <w:pStyle w:val="TableSmall"/>
              <w:spacing w:before="26" w:after="26"/>
            </w:pPr>
            <w:r>
              <w:rPr>
                <w:b w:val="0"/>
                <w:sz w:val="14"/>
              </w:rPr>
              <w:t>0.4538</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Tangent</w:t>
            </w:r>
          </w:p>
        </w:tc>
        <w:tc>
          <w:tcPr>
            <w:tcW w:type="dxa" w:w="1212"/>
            <w:vAlign w:val="center"/>
          </w:tcPr>
          <w:p>
            <w:pPr>
              <w:pStyle w:val="TableSmall"/>
              <w:spacing w:before="26" w:after="26"/>
            </w:pPr>
            <w:r>
              <w:rPr>
                <w:b w:val="0"/>
                <w:sz w:val="14"/>
              </w:rPr>
              <w:t>0.7074</w:t>
            </w:r>
          </w:p>
        </w:tc>
        <w:tc>
          <w:tcPr>
            <w:tcW w:type="dxa" w:w="1212"/>
            <w:vAlign w:val="center"/>
          </w:tcPr>
          <w:p>
            <w:pPr>
              <w:pStyle w:val="TableSmall"/>
              <w:spacing w:before="26" w:after="26"/>
            </w:pPr>
            <w:r>
              <w:rPr>
                <w:b w:val="0"/>
                <w:sz w:val="14"/>
              </w:rPr>
              <w:t>-0.9209</w:t>
            </w:r>
          </w:p>
        </w:tc>
        <w:tc>
          <w:tcPr>
            <w:tcW w:type="dxa" w:w="1212"/>
            <w:vAlign w:val="center"/>
          </w:tcPr>
          <w:p>
            <w:pPr>
              <w:pStyle w:val="TableSmall"/>
              <w:spacing w:before="26" w:after="26"/>
            </w:pPr>
            <w:r>
              <w:rPr>
                <w:b w:val="0"/>
                <w:sz w:val="14"/>
              </w:rPr>
              <w:t>-0.3378</w:t>
            </w:r>
          </w:p>
        </w:tc>
        <w:tc>
          <w:tcPr>
            <w:tcW w:type="dxa" w:w="1212"/>
            <w:vAlign w:val="center"/>
          </w:tcPr>
          <w:p>
            <w:pPr>
              <w:pStyle w:val="TableSmall"/>
              <w:spacing w:before="26" w:after="26"/>
            </w:pPr>
            <w:r>
              <w:rPr>
                <w:b w:val="0"/>
                <w:sz w:val="14"/>
              </w:rPr>
              <w:t>0.6589</w:t>
            </w:r>
          </w:p>
        </w:tc>
        <w:tc>
          <w:tcPr>
            <w:tcW w:type="dxa" w:w="1212"/>
            <w:vAlign w:val="center"/>
          </w:tcPr>
          <w:p>
            <w:pPr>
              <w:pStyle w:val="TableSmall"/>
              <w:spacing w:before="26" w:after="26"/>
            </w:pPr>
            <w:r>
              <w:rPr>
                <w:b w:val="0"/>
                <w:sz w:val="14"/>
              </w:rPr>
              <w:t>-0.8585</w:t>
            </w:r>
          </w:p>
        </w:tc>
        <w:tc>
          <w:tcPr>
            <w:tcW w:type="dxa" w:w="1212"/>
            <w:vAlign w:val="center"/>
          </w:tcPr>
          <w:p>
            <w:pPr>
              <w:pStyle w:val="TableSmall"/>
              <w:spacing w:before="26" w:after="26"/>
            </w:pPr>
            <w:r>
              <w:rPr>
                <w:b w:val="0"/>
                <w:sz w:val="14"/>
              </w:rPr>
              <w:t>0.5208</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Split</w:t>
            </w:r>
          </w:p>
        </w:tc>
        <w:tc>
          <w:tcPr>
            <w:tcW w:type="dxa" w:w="1212"/>
            <w:vAlign w:val="center"/>
            <w:shd w:fill="F1F5F7"/>
          </w:tcPr>
          <w:p>
            <w:pPr>
              <w:pStyle w:val="TableSmall"/>
              <w:spacing w:before="26" w:after="26"/>
            </w:pPr>
            <w:r>
              <w:rPr>
                <w:b w:val="0"/>
                <w:sz w:val="14"/>
              </w:rPr>
              <w:t>0.7215</w:t>
            </w:r>
          </w:p>
        </w:tc>
        <w:tc>
          <w:tcPr>
            <w:tcW w:type="dxa" w:w="1212"/>
            <w:vAlign w:val="center"/>
            <w:shd w:fill="F1F5F7"/>
          </w:tcPr>
          <w:p>
            <w:pPr>
              <w:pStyle w:val="TableSmall"/>
              <w:spacing w:before="26" w:after="26"/>
            </w:pPr>
            <w:r>
              <w:rPr>
                <w:b w:val="0"/>
                <w:sz w:val="14"/>
              </w:rPr>
              <w:t>0.1390</w:t>
            </w:r>
          </w:p>
        </w:tc>
        <w:tc>
          <w:tcPr>
            <w:tcW w:type="dxa" w:w="1212"/>
            <w:vAlign w:val="center"/>
            <w:shd w:fill="F1F5F7"/>
          </w:tcPr>
          <w:p>
            <w:pPr>
              <w:pStyle w:val="TableSmall"/>
              <w:spacing w:before="26" w:after="26"/>
            </w:pPr>
            <w:r>
              <w:rPr>
                <w:b w:val="0"/>
                <w:sz w:val="14"/>
              </w:rPr>
              <w:t>0.4028</w:t>
            </w:r>
          </w:p>
        </w:tc>
        <w:tc>
          <w:tcPr>
            <w:tcW w:type="dxa" w:w="1212"/>
            <w:vAlign w:val="center"/>
            <w:shd w:fill="F1F5F7"/>
          </w:tcPr>
          <w:p>
            <w:pPr>
              <w:pStyle w:val="TableSmall"/>
              <w:spacing w:before="26" w:after="26"/>
            </w:pPr>
            <w:r>
              <w:rPr>
                <w:b w:val="0"/>
                <w:sz w:val="14"/>
              </w:rPr>
              <w:t>0.6749</w:t>
            </w:r>
          </w:p>
        </w:tc>
        <w:tc>
          <w:tcPr>
            <w:tcW w:type="dxa" w:w="1212"/>
            <w:vAlign w:val="center"/>
            <w:shd w:fill="F1F5F7"/>
          </w:tcPr>
          <w:p>
            <w:pPr>
              <w:pStyle w:val="TableSmall"/>
              <w:spacing w:before="26" w:after="26"/>
            </w:pPr>
            <w:r>
              <w:rPr>
                <w:b w:val="0"/>
                <w:sz w:val="14"/>
              </w:rPr>
              <w:t>0.2374</w:t>
            </w:r>
          </w:p>
        </w:tc>
        <w:tc>
          <w:tcPr>
            <w:tcW w:type="dxa" w:w="1212"/>
            <w:vAlign w:val="center"/>
            <w:shd w:fill="F1F5F7"/>
          </w:tcPr>
          <w:p>
            <w:pPr>
              <w:pStyle w:val="TableSmall"/>
              <w:spacing w:before="26" w:after="26"/>
            </w:pPr>
            <w:r>
              <w:rPr>
                <w:b w:val="0"/>
                <w:sz w:val="14"/>
              </w:rPr>
              <w:t>0.5480</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Split-half</w:t>
            </w:r>
          </w:p>
        </w:tc>
        <w:tc>
          <w:tcPr>
            <w:tcW w:type="dxa" w:w="1212"/>
            <w:vAlign w:val="center"/>
          </w:tcPr>
          <w:p>
            <w:pPr>
              <w:pStyle w:val="TableSmall"/>
              <w:spacing w:before="26" w:after="26"/>
            </w:pPr>
            <w:r>
              <w:rPr>
                <w:b w:val="0"/>
                <w:sz w:val="14"/>
              </w:rPr>
              <w:t>0.7254</w:t>
            </w:r>
          </w:p>
        </w:tc>
        <w:tc>
          <w:tcPr>
            <w:tcW w:type="dxa" w:w="1212"/>
            <w:vAlign w:val="center"/>
          </w:tcPr>
          <w:p>
            <w:pPr>
              <w:pStyle w:val="TableSmall"/>
              <w:spacing w:before="26" w:after="26"/>
            </w:pPr>
            <w:r>
              <w:rPr>
                <w:b w:val="0"/>
                <w:sz w:val="14"/>
              </w:rPr>
              <w:t>0.0414</w:t>
            </w:r>
          </w:p>
        </w:tc>
        <w:tc>
          <w:tcPr>
            <w:tcW w:type="dxa" w:w="1212"/>
            <w:vAlign w:val="center"/>
          </w:tcPr>
          <w:p>
            <w:pPr>
              <w:pStyle w:val="TableSmall"/>
              <w:spacing w:before="26" w:after="26"/>
            </w:pPr>
            <w:r>
              <w:rPr>
                <w:b w:val="0"/>
                <w:sz w:val="14"/>
              </w:rPr>
              <w:t>0.3336</w:t>
            </w:r>
          </w:p>
        </w:tc>
        <w:tc>
          <w:tcPr>
            <w:tcW w:type="dxa" w:w="1212"/>
            <w:vAlign w:val="center"/>
          </w:tcPr>
          <w:p>
            <w:pPr>
              <w:pStyle w:val="TableSmall"/>
              <w:spacing w:before="26" w:after="26"/>
            </w:pPr>
            <w:r>
              <w:rPr>
                <w:b w:val="0"/>
                <w:sz w:val="14"/>
              </w:rPr>
              <w:t>0.6859</w:t>
            </w:r>
          </w:p>
        </w:tc>
        <w:tc>
          <w:tcPr>
            <w:tcW w:type="dxa" w:w="1212"/>
            <w:vAlign w:val="center"/>
          </w:tcPr>
          <w:p>
            <w:pPr>
              <w:pStyle w:val="TableSmall"/>
              <w:spacing w:before="26" w:after="26"/>
            </w:pPr>
            <w:r>
              <w:rPr>
                <w:b w:val="0"/>
                <w:sz w:val="14"/>
              </w:rPr>
              <w:t>0.1275</w:t>
            </w:r>
          </w:p>
        </w:tc>
        <w:tc>
          <w:tcPr>
            <w:tcW w:type="dxa" w:w="1212"/>
            <w:vAlign w:val="center"/>
          </w:tcPr>
          <w:p>
            <w:pPr>
              <w:pStyle w:val="TableSmall"/>
              <w:spacing w:before="26" w:after="26"/>
            </w:pPr>
            <w:r>
              <w:rPr>
                <w:b w:val="0"/>
                <w:sz w:val="14"/>
              </w:rPr>
              <w:t>0.5761</w:t>
            </w:r>
          </w:p>
        </w:tc>
      </w:tr>
    </w:tbl>
    <w:p>
      <w:pPr>
        <w:pStyle w:val="Caption"/>
        <w:spacing w:before="40" w:after="120"/>
      </w:pPr>
      <w:r>
        <w:rPr>
          <w:color w:val="5B6B77"/>
          <w:sz w:val="15"/>
        </w:rPr>
        <w:t>One row per independently fitted encoder/decoder pair. Attack ε=3 across all rows; values are not averaged across seeds.</w:t>
      </w:r>
    </w:p>
    <w:p>
      <w:pPr>
        <w:keepNext/>
        <w:spacing w:before="160" w:after="100"/>
      </w:pPr>
      <w:r>
        <w:rPr>
          <w:b/>
          <w:color w:val="182C42"/>
          <w:sz w:val="18"/>
        </w:rPr>
        <w:t>Table 40. All individual observations: natural corruption and nested/structured unit loss</w:t>
      </w:r>
    </w:p>
    <w:tbl>
      <w:tblPr>
        <w:tblW w:type="auto" w:w="0"/>
        <w:jc w:val="center"/>
        <w:tblLayout w:type="fixed"/>
        <w:tblLook w:firstColumn="1" w:firstRow="1" w:lastColumn="0" w:lastRow="0" w:noHBand="0" w:noVBand="1" w:val="04A0"/>
      </w:tblPr>
      <w:tblGrid>
        <w:gridCol w:w="1247"/>
        <w:gridCol w:w="1247"/>
        <w:gridCol w:w="1247"/>
        <w:gridCol w:w="1247"/>
        <w:gridCol w:w="1247"/>
        <w:gridCol w:w="1247"/>
        <w:gridCol w:w="1247"/>
        <w:gridCol w:w="1247"/>
      </w:tblGrid>
      <w:tr>
        <w:trPr>
          <w:tblHeader w:val="true"/>
          <w:cantSplit/>
        </w:trPr>
        <w:tc>
          <w:tcPr>
            <w:tcW w:type="dxa" w:w="897"/>
            <w:shd w:fill="18394C"/>
            <w:vAlign w:val="center"/>
          </w:tcPr>
          <w:p>
            <w:pPr>
              <w:pStyle w:val="TableSmall"/>
              <w:spacing w:before="60" w:after="60"/>
            </w:pPr>
            <w:r>
              <w:rPr>
                <w:b/>
                <w:color w:val="FFFFFF"/>
                <w:sz w:val="14"/>
              </w:rPr>
              <w:t>Seed</w:t>
            </w:r>
          </w:p>
        </w:tc>
        <w:tc>
          <w:tcPr>
            <w:tcW w:type="dxa" w:w="1794"/>
            <w:shd w:fill="18394C"/>
            <w:vAlign w:val="center"/>
          </w:tcPr>
          <w:p>
            <w:pPr>
              <w:pStyle w:val="TableSmall"/>
              <w:spacing w:before="60" w:after="60"/>
            </w:pPr>
            <w:r>
              <w:rPr>
                <w:b/>
                <w:color w:val="FFFFFF"/>
                <w:sz w:val="14"/>
              </w:rPr>
              <w:t>Arm</w:t>
            </w:r>
          </w:p>
        </w:tc>
        <w:tc>
          <w:tcPr>
            <w:tcW w:type="dxa" w:w="1212"/>
            <w:shd w:fill="18394C"/>
            <w:vAlign w:val="center"/>
          </w:tcPr>
          <w:p>
            <w:pPr>
              <w:pStyle w:val="TableSmall"/>
              <w:spacing w:before="60" w:after="60"/>
            </w:pPr>
            <w:r>
              <w:rPr>
                <w:b/>
                <w:color w:val="FFFFFF"/>
                <w:sz w:val="14"/>
              </w:rPr>
              <w:t>Drop10</w:t>
            </w:r>
          </w:p>
        </w:tc>
        <w:tc>
          <w:tcPr>
            <w:tcW w:type="dxa" w:w="1212"/>
            <w:shd w:fill="18394C"/>
            <w:vAlign w:val="center"/>
          </w:tcPr>
          <w:p>
            <w:pPr>
              <w:pStyle w:val="TableSmall"/>
              <w:spacing w:before="60" w:after="60"/>
            </w:pPr>
            <w:r>
              <w:rPr>
                <w:b/>
                <w:color w:val="FFFFFF"/>
                <w:sz w:val="14"/>
              </w:rPr>
              <w:t>Drop30</w:t>
            </w:r>
          </w:p>
        </w:tc>
        <w:tc>
          <w:tcPr>
            <w:tcW w:type="dxa" w:w="1212"/>
            <w:shd w:fill="18394C"/>
            <w:vAlign w:val="center"/>
          </w:tcPr>
          <w:p>
            <w:pPr>
              <w:pStyle w:val="TableSmall"/>
              <w:spacing w:before="60" w:after="60"/>
            </w:pPr>
            <w:r>
              <w:rPr>
                <w:b/>
                <w:color w:val="FFFFFF"/>
                <w:sz w:val="14"/>
              </w:rPr>
              <w:t>Nested30</w:t>
            </w:r>
          </w:p>
        </w:tc>
        <w:tc>
          <w:tcPr>
            <w:tcW w:type="dxa" w:w="1212"/>
            <w:shd w:fill="18394C"/>
            <w:vAlign w:val="center"/>
          </w:tcPr>
          <w:p>
            <w:pPr>
              <w:pStyle w:val="TableSmall"/>
              <w:spacing w:before="60" w:after="60"/>
            </w:pPr>
            <w:r>
              <w:rPr>
                <w:b/>
                <w:color w:val="FFFFFF"/>
                <w:sz w:val="14"/>
              </w:rPr>
              <w:t>Nested50</w:t>
            </w:r>
          </w:p>
        </w:tc>
        <w:tc>
          <w:tcPr>
            <w:tcW w:type="dxa" w:w="1212"/>
            <w:shd w:fill="18394C"/>
            <w:vAlign w:val="center"/>
          </w:tcPr>
          <w:p>
            <w:pPr>
              <w:pStyle w:val="TableSmall"/>
              <w:spacing w:before="60" w:after="60"/>
            </w:pPr>
            <w:r>
              <w:rPr>
                <w:b/>
                <w:color w:val="FFFFFF"/>
                <w:sz w:val="14"/>
              </w:rPr>
              <w:t>Imp20</w:t>
            </w:r>
          </w:p>
        </w:tc>
        <w:tc>
          <w:tcPr>
            <w:tcW w:type="dxa" w:w="1212"/>
            <w:shd w:fill="18394C"/>
            <w:vAlign w:val="center"/>
          </w:tcPr>
          <w:p>
            <w:pPr>
              <w:pStyle w:val="TableSmall"/>
              <w:spacing w:before="60" w:after="60"/>
            </w:pPr>
            <w:r>
              <w:rPr>
                <w:b/>
                <w:color w:val="FFFFFF"/>
                <w:sz w:val="14"/>
              </w:rPr>
              <w:t>Poisson</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Clean</w:t>
            </w:r>
          </w:p>
        </w:tc>
        <w:tc>
          <w:tcPr>
            <w:tcW w:type="dxa" w:w="1212"/>
            <w:vAlign w:val="center"/>
          </w:tcPr>
          <w:p>
            <w:pPr>
              <w:pStyle w:val="TableSmall"/>
              <w:spacing w:before="26" w:after="26"/>
            </w:pPr>
            <w:r>
              <w:rPr>
                <w:b w:val="0"/>
                <w:sz w:val="14"/>
              </w:rPr>
              <w:t>0.6191</w:t>
            </w:r>
          </w:p>
        </w:tc>
        <w:tc>
          <w:tcPr>
            <w:tcW w:type="dxa" w:w="1212"/>
            <w:vAlign w:val="center"/>
          </w:tcPr>
          <w:p>
            <w:pPr>
              <w:pStyle w:val="TableSmall"/>
              <w:spacing w:before="26" w:after="26"/>
            </w:pPr>
            <w:r>
              <w:rPr>
                <w:b w:val="0"/>
                <w:sz w:val="14"/>
              </w:rPr>
              <w:t>0.4148</w:t>
            </w:r>
          </w:p>
        </w:tc>
        <w:tc>
          <w:tcPr>
            <w:tcW w:type="dxa" w:w="1212"/>
            <w:vAlign w:val="center"/>
          </w:tcPr>
          <w:p>
            <w:pPr>
              <w:pStyle w:val="TableSmall"/>
              <w:spacing w:before="26" w:after="26"/>
            </w:pPr>
            <w:r>
              <w:rPr>
                <w:b w:val="0"/>
                <w:sz w:val="14"/>
              </w:rPr>
              <w:t>0.5486</w:t>
            </w:r>
          </w:p>
        </w:tc>
        <w:tc>
          <w:tcPr>
            <w:tcW w:type="dxa" w:w="1212"/>
            <w:vAlign w:val="center"/>
          </w:tcPr>
          <w:p>
            <w:pPr>
              <w:pStyle w:val="TableSmall"/>
              <w:spacing w:before="26" w:after="26"/>
            </w:pPr>
            <w:r>
              <w:rPr>
                <w:b w:val="0"/>
                <w:sz w:val="14"/>
              </w:rPr>
              <w:t>0.3137</w:t>
            </w:r>
          </w:p>
        </w:tc>
        <w:tc>
          <w:tcPr>
            <w:tcW w:type="dxa" w:w="1212"/>
            <w:vAlign w:val="center"/>
          </w:tcPr>
          <w:p>
            <w:pPr>
              <w:pStyle w:val="TableSmall"/>
              <w:spacing w:before="26" w:after="26"/>
            </w:pPr>
            <w:r>
              <w:rPr>
                <w:b w:val="0"/>
                <w:sz w:val="14"/>
              </w:rPr>
              <w:t>-0.0334</w:t>
            </w:r>
          </w:p>
        </w:tc>
        <w:tc>
          <w:tcPr>
            <w:tcW w:type="dxa" w:w="1212"/>
            <w:vAlign w:val="center"/>
          </w:tcPr>
          <w:p>
            <w:pPr>
              <w:pStyle w:val="TableSmall"/>
              <w:spacing w:before="26" w:after="26"/>
            </w:pPr>
            <w:r>
              <w:rPr>
                <w:b w:val="0"/>
                <w:sz w:val="14"/>
              </w:rPr>
              <w:t>0.5464</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PGD</w:t>
            </w:r>
          </w:p>
        </w:tc>
        <w:tc>
          <w:tcPr>
            <w:tcW w:type="dxa" w:w="1212"/>
            <w:vAlign w:val="center"/>
            <w:shd w:fill="F1F5F7"/>
          </w:tcPr>
          <w:p>
            <w:pPr>
              <w:pStyle w:val="TableSmall"/>
              <w:spacing w:before="26" w:after="26"/>
            </w:pPr>
            <w:r>
              <w:rPr>
                <w:b w:val="0"/>
                <w:sz w:val="14"/>
              </w:rPr>
              <w:t>0.5856</w:t>
            </w:r>
          </w:p>
        </w:tc>
        <w:tc>
          <w:tcPr>
            <w:tcW w:type="dxa" w:w="1212"/>
            <w:vAlign w:val="center"/>
            <w:shd w:fill="F1F5F7"/>
          </w:tcPr>
          <w:p>
            <w:pPr>
              <w:pStyle w:val="TableSmall"/>
              <w:spacing w:before="26" w:after="26"/>
            </w:pPr>
            <w:r>
              <w:rPr>
                <w:b w:val="0"/>
                <w:sz w:val="14"/>
              </w:rPr>
              <w:t>0.2022</w:t>
            </w:r>
          </w:p>
        </w:tc>
        <w:tc>
          <w:tcPr>
            <w:tcW w:type="dxa" w:w="1212"/>
            <w:vAlign w:val="center"/>
            <w:shd w:fill="F1F5F7"/>
          </w:tcPr>
          <w:p>
            <w:pPr>
              <w:pStyle w:val="TableSmall"/>
              <w:spacing w:before="26" w:after="26"/>
            </w:pPr>
            <w:r>
              <w:rPr>
                <w:b w:val="0"/>
                <w:sz w:val="14"/>
              </w:rPr>
              <w:t>0.5706</w:t>
            </w:r>
          </w:p>
        </w:tc>
        <w:tc>
          <w:tcPr>
            <w:tcW w:type="dxa" w:w="1212"/>
            <w:vAlign w:val="center"/>
            <w:shd w:fill="F1F5F7"/>
          </w:tcPr>
          <w:p>
            <w:pPr>
              <w:pStyle w:val="TableSmall"/>
              <w:spacing w:before="26" w:after="26"/>
            </w:pPr>
            <w:r>
              <w:rPr>
                <w:b w:val="0"/>
                <w:sz w:val="14"/>
              </w:rPr>
              <w:t>0.2958</w:t>
            </w:r>
          </w:p>
        </w:tc>
        <w:tc>
          <w:tcPr>
            <w:tcW w:type="dxa" w:w="1212"/>
            <w:vAlign w:val="center"/>
            <w:shd w:fill="F1F5F7"/>
          </w:tcPr>
          <w:p>
            <w:pPr>
              <w:pStyle w:val="TableSmall"/>
              <w:spacing w:before="26" w:after="26"/>
            </w:pPr>
            <w:r>
              <w:rPr>
                <w:b w:val="0"/>
                <w:sz w:val="14"/>
              </w:rPr>
              <w:t>-0.2807</w:t>
            </w:r>
          </w:p>
        </w:tc>
        <w:tc>
          <w:tcPr>
            <w:tcW w:type="dxa" w:w="1212"/>
            <w:vAlign w:val="center"/>
            <w:shd w:fill="F1F5F7"/>
          </w:tcPr>
          <w:p>
            <w:pPr>
              <w:pStyle w:val="TableSmall"/>
              <w:spacing w:before="26" w:after="26"/>
            </w:pPr>
            <w:r>
              <w:rPr>
                <w:b w:val="0"/>
                <w:sz w:val="14"/>
              </w:rPr>
              <w:t>0.6520</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Exact-final</w:t>
            </w:r>
          </w:p>
        </w:tc>
        <w:tc>
          <w:tcPr>
            <w:tcW w:type="dxa" w:w="1212"/>
            <w:vAlign w:val="center"/>
          </w:tcPr>
          <w:p>
            <w:pPr>
              <w:pStyle w:val="TableSmall"/>
              <w:spacing w:before="26" w:after="26"/>
            </w:pPr>
            <w:r>
              <w:rPr>
                <w:b w:val="0"/>
                <w:sz w:val="14"/>
              </w:rPr>
              <w:t>0.5482</w:t>
            </w:r>
          </w:p>
        </w:tc>
        <w:tc>
          <w:tcPr>
            <w:tcW w:type="dxa" w:w="1212"/>
            <w:vAlign w:val="center"/>
          </w:tcPr>
          <w:p>
            <w:pPr>
              <w:pStyle w:val="TableSmall"/>
              <w:spacing w:before="26" w:after="26"/>
            </w:pPr>
            <w:r>
              <w:rPr>
                <w:b w:val="0"/>
                <w:sz w:val="14"/>
              </w:rPr>
              <w:t>0.2248</w:t>
            </w:r>
          </w:p>
        </w:tc>
        <w:tc>
          <w:tcPr>
            <w:tcW w:type="dxa" w:w="1212"/>
            <w:vAlign w:val="center"/>
          </w:tcPr>
          <w:p>
            <w:pPr>
              <w:pStyle w:val="TableSmall"/>
              <w:spacing w:before="26" w:after="26"/>
            </w:pPr>
            <w:r>
              <w:rPr>
                <w:b w:val="0"/>
                <w:sz w:val="14"/>
              </w:rPr>
              <w:t>0.5765</w:t>
            </w:r>
          </w:p>
        </w:tc>
        <w:tc>
          <w:tcPr>
            <w:tcW w:type="dxa" w:w="1212"/>
            <w:vAlign w:val="center"/>
          </w:tcPr>
          <w:p>
            <w:pPr>
              <w:pStyle w:val="TableSmall"/>
              <w:spacing w:before="26" w:after="26"/>
            </w:pPr>
            <w:r>
              <w:rPr>
                <w:b w:val="0"/>
                <w:sz w:val="14"/>
              </w:rPr>
              <w:t>0.2976</w:t>
            </w:r>
          </w:p>
        </w:tc>
        <w:tc>
          <w:tcPr>
            <w:tcW w:type="dxa" w:w="1212"/>
            <w:vAlign w:val="center"/>
          </w:tcPr>
          <w:p>
            <w:pPr>
              <w:pStyle w:val="TableSmall"/>
              <w:spacing w:before="26" w:after="26"/>
            </w:pPr>
            <w:r>
              <w:rPr>
                <w:b w:val="0"/>
                <w:sz w:val="14"/>
              </w:rPr>
              <w:t>-0.2248</w:t>
            </w:r>
          </w:p>
        </w:tc>
        <w:tc>
          <w:tcPr>
            <w:tcW w:type="dxa" w:w="1212"/>
            <w:vAlign w:val="center"/>
          </w:tcPr>
          <w:p>
            <w:pPr>
              <w:pStyle w:val="TableSmall"/>
              <w:spacing w:before="26" w:after="26"/>
            </w:pPr>
            <w:r>
              <w:rPr>
                <w:b w:val="0"/>
                <w:sz w:val="14"/>
              </w:rPr>
              <w:t>0.6257</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Exact-every</w:t>
            </w:r>
          </w:p>
        </w:tc>
        <w:tc>
          <w:tcPr>
            <w:tcW w:type="dxa" w:w="1212"/>
            <w:vAlign w:val="center"/>
            <w:shd w:fill="F1F5F7"/>
          </w:tcPr>
          <w:p>
            <w:pPr>
              <w:pStyle w:val="TableSmall"/>
              <w:spacing w:before="26" w:after="26"/>
            </w:pPr>
            <w:r>
              <w:rPr>
                <w:b w:val="0"/>
                <w:sz w:val="14"/>
              </w:rPr>
              <w:t>0.5512</w:t>
            </w:r>
          </w:p>
        </w:tc>
        <w:tc>
          <w:tcPr>
            <w:tcW w:type="dxa" w:w="1212"/>
            <w:vAlign w:val="center"/>
            <w:shd w:fill="F1F5F7"/>
          </w:tcPr>
          <w:p>
            <w:pPr>
              <w:pStyle w:val="TableSmall"/>
              <w:spacing w:before="26" w:after="26"/>
            </w:pPr>
            <w:r>
              <w:rPr>
                <w:b w:val="0"/>
                <w:sz w:val="14"/>
              </w:rPr>
              <w:t>0.2398</w:t>
            </w:r>
          </w:p>
        </w:tc>
        <w:tc>
          <w:tcPr>
            <w:tcW w:type="dxa" w:w="1212"/>
            <w:vAlign w:val="center"/>
            <w:shd w:fill="F1F5F7"/>
          </w:tcPr>
          <w:p>
            <w:pPr>
              <w:pStyle w:val="TableSmall"/>
              <w:spacing w:before="26" w:after="26"/>
            </w:pPr>
            <w:r>
              <w:rPr>
                <w:b w:val="0"/>
                <w:sz w:val="14"/>
              </w:rPr>
              <w:t>0.5697</w:t>
            </w:r>
          </w:p>
        </w:tc>
        <w:tc>
          <w:tcPr>
            <w:tcW w:type="dxa" w:w="1212"/>
            <w:vAlign w:val="center"/>
            <w:shd w:fill="F1F5F7"/>
          </w:tcPr>
          <w:p>
            <w:pPr>
              <w:pStyle w:val="TableSmall"/>
              <w:spacing w:before="26" w:after="26"/>
            </w:pPr>
            <w:r>
              <w:rPr>
                <w:b w:val="0"/>
                <w:sz w:val="14"/>
              </w:rPr>
              <w:t>0.3204</w:t>
            </w:r>
          </w:p>
        </w:tc>
        <w:tc>
          <w:tcPr>
            <w:tcW w:type="dxa" w:w="1212"/>
            <w:vAlign w:val="center"/>
            <w:shd w:fill="F1F5F7"/>
          </w:tcPr>
          <w:p>
            <w:pPr>
              <w:pStyle w:val="TableSmall"/>
              <w:spacing w:before="26" w:after="26"/>
            </w:pPr>
            <w:r>
              <w:rPr>
                <w:b w:val="0"/>
                <w:sz w:val="14"/>
              </w:rPr>
              <w:t>-0.1180</w:t>
            </w:r>
          </w:p>
        </w:tc>
        <w:tc>
          <w:tcPr>
            <w:tcW w:type="dxa" w:w="1212"/>
            <w:vAlign w:val="center"/>
            <w:shd w:fill="F1F5F7"/>
          </w:tcPr>
          <w:p>
            <w:pPr>
              <w:pStyle w:val="TableSmall"/>
              <w:spacing w:before="26" w:after="26"/>
            </w:pPr>
            <w:r>
              <w:rPr>
                <w:b w:val="0"/>
                <w:sz w:val="14"/>
              </w:rPr>
              <w:t>0.6261</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Tangent</w:t>
            </w:r>
          </w:p>
        </w:tc>
        <w:tc>
          <w:tcPr>
            <w:tcW w:type="dxa" w:w="1212"/>
            <w:vAlign w:val="center"/>
          </w:tcPr>
          <w:p>
            <w:pPr>
              <w:pStyle w:val="TableSmall"/>
              <w:spacing w:before="26" w:after="26"/>
            </w:pPr>
            <w:r>
              <w:rPr>
                <w:b w:val="0"/>
                <w:sz w:val="14"/>
              </w:rPr>
              <w:t>0.6601</w:t>
            </w:r>
          </w:p>
        </w:tc>
        <w:tc>
          <w:tcPr>
            <w:tcW w:type="dxa" w:w="1212"/>
            <w:vAlign w:val="center"/>
          </w:tcPr>
          <w:p>
            <w:pPr>
              <w:pStyle w:val="TableSmall"/>
              <w:spacing w:before="26" w:after="26"/>
            </w:pPr>
            <w:r>
              <w:rPr>
                <w:b w:val="0"/>
                <w:sz w:val="14"/>
              </w:rPr>
              <w:t>0.4365</w:t>
            </w:r>
          </w:p>
        </w:tc>
        <w:tc>
          <w:tcPr>
            <w:tcW w:type="dxa" w:w="1212"/>
            <w:vAlign w:val="center"/>
          </w:tcPr>
          <w:p>
            <w:pPr>
              <w:pStyle w:val="TableSmall"/>
              <w:spacing w:before="26" w:after="26"/>
            </w:pPr>
            <w:r>
              <w:rPr>
                <w:b w:val="0"/>
                <w:sz w:val="14"/>
              </w:rPr>
              <w:t>0.5886</w:t>
            </w:r>
          </w:p>
        </w:tc>
        <w:tc>
          <w:tcPr>
            <w:tcW w:type="dxa" w:w="1212"/>
            <w:vAlign w:val="center"/>
          </w:tcPr>
          <w:p>
            <w:pPr>
              <w:pStyle w:val="TableSmall"/>
              <w:spacing w:before="26" w:after="26"/>
            </w:pPr>
            <w:r>
              <w:rPr>
                <w:b w:val="0"/>
                <w:sz w:val="14"/>
              </w:rPr>
              <w:t>0.3180</w:t>
            </w:r>
          </w:p>
        </w:tc>
        <w:tc>
          <w:tcPr>
            <w:tcW w:type="dxa" w:w="1212"/>
            <w:vAlign w:val="center"/>
          </w:tcPr>
          <w:p>
            <w:pPr>
              <w:pStyle w:val="TableSmall"/>
              <w:spacing w:before="26" w:after="26"/>
            </w:pPr>
            <w:r>
              <w:rPr>
                <w:b w:val="0"/>
                <w:sz w:val="14"/>
              </w:rPr>
              <w:t>0.0472</w:t>
            </w:r>
          </w:p>
        </w:tc>
        <w:tc>
          <w:tcPr>
            <w:tcW w:type="dxa" w:w="1212"/>
            <w:vAlign w:val="center"/>
          </w:tcPr>
          <w:p>
            <w:pPr>
              <w:pStyle w:val="TableSmall"/>
              <w:spacing w:before="26" w:after="26"/>
            </w:pPr>
            <w:r>
              <w:rPr>
                <w:b w:val="0"/>
                <w:sz w:val="14"/>
              </w:rPr>
              <w:t>0.5968</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Split</w:t>
            </w:r>
          </w:p>
        </w:tc>
        <w:tc>
          <w:tcPr>
            <w:tcW w:type="dxa" w:w="1212"/>
            <w:vAlign w:val="center"/>
            <w:shd w:fill="F1F5F7"/>
          </w:tcPr>
          <w:p>
            <w:pPr>
              <w:pStyle w:val="TableSmall"/>
              <w:spacing w:before="26" w:after="26"/>
            </w:pPr>
            <w:r>
              <w:rPr>
                <w:b w:val="0"/>
                <w:sz w:val="14"/>
              </w:rPr>
              <w:t>0.5937</w:t>
            </w:r>
          </w:p>
        </w:tc>
        <w:tc>
          <w:tcPr>
            <w:tcW w:type="dxa" w:w="1212"/>
            <w:vAlign w:val="center"/>
            <w:shd w:fill="F1F5F7"/>
          </w:tcPr>
          <w:p>
            <w:pPr>
              <w:pStyle w:val="TableSmall"/>
              <w:spacing w:before="26" w:after="26"/>
            </w:pPr>
            <w:r>
              <w:rPr>
                <w:b w:val="0"/>
                <w:sz w:val="14"/>
              </w:rPr>
              <w:t>0.2052</w:t>
            </w:r>
          </w:p>
        </w:tc>
        <w:tc>
          <w:tcPr>
            <w:tcW w:type="dxa" w:w="1212"/>
            <w:vAlign w:val="center"/>
            <w:shd w:fill="F1F5F7"/>
          </w:tcPr>
          <w:p>
            <w:pPr>
              <w:pStyle w:val="TableSmall"/>
              <w:spacing w:before="26" w:after="26"/>
            </w:pPr>
            <w:r>
              <w:rPr>
                <w:b w:val="0"/>
                <w:sz w:val="14"/>
              </w:rPr>
              <w:t>0.5618</w:t>
            </w:r>
          </w:p>
        </w:tc>
        <w:tc>
          <w:tcPr>
            <w:tcW w:type="dxa" w:w="1212"/>
            <w:vAlign w:val="center"/>
            <w:shd w:fill="F1F5F7"/>
          </w:tcPr>
          <w:p>
            <w:pPr>
              <w:pStyle w:val="TableSmall"/>
              <w:spacing w:before="26" w:after="26"/>
            </w:pPr>
            <w:r>
              <w:rPr>
                <w:b w:val="0"/>
                <w:sz w:val="14"/>
              </w:rPr>
              <w:t>0.3054</w:t>
            </w:r>
          </w:p>
        </w:tc>
        <w:tc>
          <w:tcPr>
            <w:tcW w:type="dxa" w:w="1212"/>
            <w:vAlign w:val="center"/>
            <w:shd w:fill="F1F5F7"/>
          </w:tcPr>
          <w:p>
            <w:pPr>
              <w:pStyle w:val="TableSmall"/>
              <w:spacing w:before="26" w:after="26"/>
            </w:pPr>
            <w:r>
              <w:rPr>
                <w:b w:val="0"/>
                <w:sz w:val="14"/>
              </w:rPr>
              <w:t>-0.2538</w:t>
            </w:r>
          </w:p>
        </w:tc>
        <w:tc>
          <w:tcPr>
            <w:tcW w:type="dxa" w:w="1212"/>
            <w:vAlign w:val="center"/>
            <w:shd w:fill="F1F5F7"/>
          </w:tcPr>
          <w:p>
            <w:pPr>
              <w:pStyle w:val="TableSmall"/>
              <w:spacing w:before="26" w:after="26"/>
            </w:pPr>
            <w:r>
              <w:rPr>
                <w:b w:val="0"/>
                <w:sz w:val="14"/>
              </w:rPr>
              <w:t>0.6439</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Split-half</w:t>
            </w:r>
          </w:p>
        </w:tc>
        <w:tc>
          <w:tcPr>
            <w:tcW w:type="dxa" w:w="1212"/>
            <w:vAlign w:val="center"/>
          </w:tcPr>
          <w:p>
            <w:pPr>
              <w:pStyle w:val="TableSmall"/>
              <w:spacing w:before="26" w:after="26"/>
            </w:pPr>
            <w:r>
              <w:rPr>
                <w:b w:val="0"/>
                <w:sz w:val="14"/>
              </w:rPr>
              <w:t>0.6144</w:t>
            </w:r>
          </w:p>
        </w:tc>
        <w:tc>
          <w:tcPr>
            <w:tcW w:type="dxa" w:w="1212"/>
            <w:vAlign w:val="center"/>
          </w:tcPr>
          <w:p>
            <w:pPr>
              <w:pStyle w:val="TableSmall"/>
              <w:spacing w:before="26" w:after="26"/>
            </w:pPr>
            <w:r>
              <w:rPr>
                <w:b w:val="0"/>
                <w:sz w:val="14"/>
              </w:rPr>
              <w:t>0.2530</w:t>
            </w:r>
          </w:p>
        </w:tc>
        <w:tc>
          <w:tcPr>
            <w:tcW w:type="dxa" w:w="1212"/>
            <w:vAlign w:val="center"/>
          </w:tcPr>
          <w:p>
            <w:pPr>
              <w:pStyle w:val="TableSmall"/>
              <w:spacing w:before="26" w:after="26"/>
            </w:pPr>
            <w:r>
              <w:rPr>
                <w:b w:val="0"/>
                <w:sz w:val="14"/>
              </w:rPr>
              <w:t>0.5857</w:t>
            </w:r>
          </w:p>
        </w:tc>
        <w:tc>
          <w:tcPr>
            <w:tcW w:type="dxa" w:w="1212"/>
            <w:vAlign w:val="center"/>
          </w:tcPr>
          <w:p>
            <w:pPr>
              <w:pStyle w:val="TableSmall"/>
              <w:spacing w:before="26" w:after="26"/>
            </w:pPr>
            <w:r>
              <w:rPr>
                <w:b w:val="0"/>
                <w:sz w:val="14"/>
              </w:rPr>
              <w:t>0.3126</w:t>
            </w:r>
          </w:p>
        </w:tc>
        <w:tc>
          <w:tcPr>
            <w:tcW w:type="dxa" w:w="1212"/>
            <w:vAlign w:val="center"/>
          </w:tcPr>
          <w:p>
            <w:pPr>
              <w:pStyle w:val="TableSmall"/>
              <w:spacing w:before="26" w:after="26"/>
            </w:pPr>
            <w:r>
              <w:rPr>
                <w:b w:val="0"/>
                <w:sz w:val="14"/>
              </w:rPr>
              <w:t>-0.1517</w:t>
            </w:r>
          </w:p>
        </w:tc>
        <w:tc>
          <w:tcPr>
            <w:tcW w:type="dxa" w:w="1212"/>
            <w:vAlign w:val="center"/>
          </w:tcPr>
          <w:p>
            <w:pPr>
              <w:pStyle w:val="TableSmall"/>
              <w:spacing w:before="26" w:after="26"/>
            </w:pPr>
            <w:r>
              <w:rPr>
                <w:b w:val="0"/>
                <w:sz w:val="14"/>
              </w:rPr>
              <w:t>0.6432</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Clean</w:t>
            </w:r>
          </w:p>
        </w:tc>
        <w:tc>
          <w:tcPr>
            <w:tcW w:type="dxa" w:w="1212"/>
            <w:vAlign w:val="center"/>
            <w:shd w:fill="F1F5F7"/>
          </w:tcPr>
          <w:p>
            <w:pPr>
              <w:pStyle w:val="TableSmall"/>
              <w:spacing w:before="26" w:after="26"/>
            </w:pPr>
            <w:r>
              <w:rPr>
                <w:b w:val="0"/>
                <w:sz w:val="14"/>
              </w:rPr>
              <w:t>0.6233</w:t>
            </w:r>
          </w:p>
        </w:tc>
        <w:tc>
          <w:tcPr>
            <w:tcW w:type="dxa" w:w="1212"/>
            <w:vAlign w:val="center"/>
            <w:shd w:fill="F1F5F7"/>
          </w:tcPr>
          <w:p>
            <w:pPr>
              <w:pStyle w:val="TableSmall"/>
              <w:spacing w:before="26" w:after="26"/>
            </w:pPr>
            <w:r>
              <w:rPr>
                <w:b w:val="0"/>
                <w:sz w:val="14"/>
              </w:rPr>
              <w:t>0.3937</w:t>
            </w:r>
          </w:p>
        </w:tc>
        <w:tc>
          <w:tcPr>
            <w:tcW w:type="dxa" w:w="1212"/>
            <w:vAlign w:val="center"/>
            <w:shd w:fill="F1F5F7"/>
          </w:tcPr>
          <w:p>
            <w:pPr>
              <w:pStyle w:val="TableSmall"/>
              <w:spacing w:before="26" w:after="26"/>
            </w:pPr>
            <w:r>
              <w:rPr>
                <w:b w:val="0"/>
                <w:sz w:val="14"/>
              </w:rPr>
              <w:t>0.5522</w:t>
            </w:r>
          </w:p>
        </w:tc>
        <w:tc>
          <w:tcPr>
            <w:tcW w:type="dxa" w:w="1212"/>
            <w:vAlign w:val="center"/>
            <w:shd w:fill="F1F5F7"/>
          </w:tcPr>
          <w:p>
            <w:pPr>
              <w:pStyle w:val="TableSmall"/>
              <w:spacing w:before="26" w:after="26"/>
            </w:pPr>
            <w:r>
              <w:rPr>
                <w:b w:val="0"/>
                <w:sz w:val="14"/>
              </w:rPr>
              <w:t>0.3460</w:t>
            </w:r>
          </w:p>
        </w:tc>
        <w:tc>
          <w:tcPr>
            <w:tcW w:type="dxa" w:w="1212"/>
            <w:vAlign w:val="center"/>
            <w:shd w:fill="F1F5F7"/>
          </w:tcPr>
          <w:p>
            <w:pPr>
              <w:pStyle w:val="TableSmall"/>
              <w:spacing w:before="26" w:after="26"/>
            </w:pPr>
            <w:r>
              <w:rPr>
                <w:b w:val="0"/>
                <w:sz w:val="14"/>
              </w:rPr>
              <w:t>-0.0602</w:t>
            </w:r>
          </w:p>
        </w:tc>
        <w:tc>
          <w:tcPr>
            <w:tcW w:type="dxa" w:w="1212"/>
            <w:vAlign w:val="center"/>
            <w:shd w:fill="F1F5F7"/>
          </w:tcPr>
          <w:p>
            <w:pPr>
              <w:pStyle w:val="TableSmall"/>
              <w:spacing w:before="26" w:after="26"/>
            </w:pPr>
            <w:r>
              <w:rPr>
                <w:b w:val="0"/>
                <w:sz w:val="14"/>
              </w:rPr>
              <w:t>0.5591</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PGD</w:t>
            </w:r>
          </w:p>
        </w:tc>
        <w:tc>
          <w:tcPr>
            <w:tcW w:type="dxa" w:w="1212"/>
            <w:vAlign w:val="center"/>
          </w:tcPr>
          <w:p>
            <w:pPr>
              <w:pStyle w:val="TableSmall"/>
              <w:spacing w:before="26" w:after="26"/>
            </w:pPr>
            <w:r>
              <w:rPr>
                <w:b w:val="0"/>
                <w:sz w:val="14"/>
              </w:rPr>
              <w:t>0.5767</w:t>
            </w:r>
          </w:p>
        </w:tc>
        <w:tc>
          <w:tcPr>
            <w:tcW w:type="dxa" w:w="1212"/>
            <w:vAlign w:val="center"/>
          </w:tcPr>
          <w:p>
            <w:pPr>
              <w:pStyle w:val="TableSmall"/>
              <w:spacing w:before="26" w:after="26"/>
            </w:pPr>
            <w:r>
              <w:rPr>
                <w:b w:val="0"/>
                <w:sz w:val="14"/>
              </w:rPr>
              <w:t>0.1901</w:t>
            </w:r>
          </w:p>
        </w:tc>
        <w:tc>
          <w:tcPr>
            <w:tcW w:type="dxa" w:w="1212"/>
            <w:vAlign w:val="center"/>
          </w:tcPr>
          <w:p>
            <w:pPr>
              <w:pStyle w:val="TableSmall"/>
              <w:spacing w:before="26" w:after="26"/>
            </w:pPr>
            <w:r>
              <w:rPr>
                <w:b w:val="0"/>
                <w:sz w:val="14"/>
              </w:rPr>
              <w:t>0.5463</w:t>
            </w:r>
          </w:p>
        </w:tc>
        <w:tc>
          <w:tcPr>
            <w:tcW w:type="dxa" w:w="1212"/>
            <w:vAlign w:val="center"/>
          </w:tcPr>
          <w:p>
            <w:pPr>
              <w:pStyle w:val="TableSmall"/>
              <w:spacing w:before="26" w:after="26"/>
            </w:pPr>
            <w:r>
              <w:rPr>
                <w:b w:val="0"/>
                <w:sz w:val="14"/>
              </w:rPr>
              <w:t>0.2081</w:t>
            </w:r>
          </w:p>
        </w:tc>
        <w:tc>
          <w:tcPr>
            <w:tcW w:type="dxa" w:w="1212"/>
            <w:vAlign w:val="center"/>
          </w:tcPr>
          <w:p>
            <w:pPr>
              <w:pStyle w:val="TableSmall"/>
              <w:spacing w:before="26" w:after="26"/>
            </w:pPr>
            <w:r>
              <w:rPr>
                <w:b w:val="0"/>
                <w:sz w:val="14"/>
              </w:rPr>
              <w:t>-0.3103</w:t>
            </w:r>
          </w:p>
        </w:tc>
        <w:tc>
          <w:tcPr>
            <w:tcW w:type="dxa" w:w="1212"/>
            <w:vAlign w:val="center"/>
          </w:tcPr>
          <w:p>
            <w:pPr>
              <w:pStyle w:val="TableSmall"/>
              <w:spacing w:before="26" w:after="26"/>
            </w:pPr>
            <w:r>
              <w:rPr>
                <w:b w:val="0"/>
                <w:sz w:val="14"/>
              </w:rPr>
              <w:t>0.6315</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Exact-final</w:t>
            </w:r>
          </w:p>
        </w:tc>
        <w:tc>
          <w:tcPr>
            <w:tcW w:type="dxa" w:w="1212"/>
            <w:vAlign w:val="center"/>
            <w:shd w:fill="F1F5F7"/>
          </w:tcPr>
          <w:p>
            <w:pPr>
              <w:pStyle w:val="TableSmall"/>
              <w:spacing w:before="26" w:after="26"/>
            </w:pPr>
            <w:r>
              <w:rPr>
                <w:b w:val="0"/>
                <w:sz w:val="14"/>
              </w:rPr>
              <w:t>0.5217</w:t>
            </w:r>
          </w:p>
        </w:tc>
        <w:tc>
          <w:tcPr>
            <w:tcW w:type="dxa" w:w="1212"/>
            <w:vAlign w:val="center"/>
            <w:shd w:fill="F1F5F7"/>
          </w:tcPr>
          <w:p>
            <w:pPr>
              <w:pStyle w:val="TableSmall"/>
              <w:spacing w:before="26" w:after="26"/>
            </w:pPr>
            <w:r>
              <w:rPr>
                <w:b w:val="0"/>
                <w:sz w:val="14"/>
              </w:rPr>
              <w:t>0.1497</w:t>
            </w:r>
          </w:p>
        </w:tc>
        <w:tc>
          <w:tcPr>
            <w:tcW w:type="dxa" w:w="1212"/>
            <w:vAlign w:val="center"/>
            <w:shd w:fill="F1F5F7"/>
          </w:tcPr>
          <w:p>
            <w:pPr>
              <w:pStyle w:val="TableSmall"/>
              <w:spacing w:before="26" w:after="26"/>
            </w:pPr>
            <w:r>
              <w:rPr>
                <w:b w:val="0"/>
                <w:sz w:val="14"/>
              </w:rPr>
              <w:t>0.5253</w:t>
            </w:r>
          </w:p>
        </w:tc>
        <w:tc>
          <w:tcPr>
            <w:tcW w:type="dxa" w:w="1212"/>
            <w:vAlign w:val="center"/>
            <w:shd w:fill="F1F5F7"/>
          </w:tcPr>
          <w:p>
            <w:pPr>
              <w:pStyle w:val="TableSmall"/>
              <w:spacing w:before="26" w:after="26"/>
            </w:pPr>
            <w:r>
              <w:rPr>
                <w:b w:val="0"/>
                <w:sz w:val="14"/>
              </w:rPr>
              <w:t>0.1742</w:t>
            </w:r>
          </w:p>
        </w:tc>
        <w:tc>
          <w:tcPr>
            <w:tcW w:type="dxa" w:w="1212"/>
            <w:vAlign w:val="center"/>
            <w:shd w:fill="F1F5F7"/>
          </w:tcPr>
          <w:p>
            <w:pPr>
              <w:pStyle w:val="TableSmall"/>
              <w:spacing w:before="26" w:after="26"/>
            </w:pPr>
            <w:r>
              <w:rPr>
                <w:b w:val="0"/>
                <w:sz w:val="14"/>
              </w:rPr>
              <w:t>-0.2260</w:t>
            </w:r>
          </w:p>
        </w:tc>
        <w:tc>
          <w:tcPr>
            <w:tcW w:type="dxa" w:w="1212"/>
            <w:vAlign w:val="center"/>
            <w:shd w:fill="F1F5F7"/>
          </w:tcPr>
          <w:p>
            <w:pPr>
              <w:pStyle w:val="TableSmall"/>
              <w:spacing w:before="26" w:after="26"/>
            </w:pPr>
            <w:r>
              <w:rPr>
                <w:b w:val="0"/>
                <w:sz w:val="14"/>
              </w:rPr>
              <w:t>0.6260</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Exact-every</w:t>
            </w:r>
          </w:p>
        </w:tc>
        <w:tc>
          <w:tcPr>
            <w:tcW w:type="dxa" w:w="1212"/>
            <w:vAlign w:val="center"/>
          </w:tcPr>
          <w:p>
            <w:pPr>
              <w:pStyle w:val="TableSmall"/>
              <w:spacing w:before="26" w:after="26"/>
            </w:pPr>
            <w:r>
              <w:rPr>
                <w:b w:val="0"/>
                <w:sz w:val="14"/>
              </w:rPr>
              <w:t>0.5178</w:t>
            </w:r>
          </w:p>
        </w:tc>
        <w:tc>
          <w:tcPr>
            <w:tcW w:type="dxa" w:w="1212"/>
            <w:vAlign w:val="center"/>
          </w:tcPr>
          <w:p>
            <w:pPr>
              <w:pStyle w:val="TableSmall"/>
              <w:spacing w:before="26" w:after="26"/>
            </w:pPr>
            <w:r>
              <w:rPr>
                <w:b w:val="0"/>
                <w:sz w:val="14"/>
              </w:rPr>
              <w:t>0.1748</w:t>
            </w:r>
          </w:p>
        </w:tc>
        <w:tc>
          <w:tcPr>
            <w:tcW w:type="dxa" w:w="1212"/>
            <w:vAlign w:val="center"/>
          </w:tcPr>
          <w:p>
            <w:pPr>
              <w:pStyle w:val="TableSmall"/>
              <w:spacing w:before="26" w:after="26"/>
            </w:pPr>
            <w:r>
              <w:rPr>
                <w:b w:val="0"/>
                <w:sz w:val="14"/>
              </w:rPr>
              <w:t>0.5301</w:t>
            </w:r>
          </w:p>
        </w:tc>
        <w:tc>
          <w:tcPr>
            <w:tcW w:type="dxa" w:w="1212"/>
            <w:vAlign w:val="center"/>
          </w:tcPr>
          <w:p>
            <w:pPr>
              <w:pStyle w:val="TableSmall"/>
              <w:spacing w:before="26" w:after="26"/>
            </w:pPr>
            <w:r>
              <w:rPr>
                <w:b w:val="0"/>
                <w:sz w:val="14"/>
              </w:rPr>
              <w:t>0.1950</w:t>
            </w:r>
          </w:p>
        </w:tc>
        <w:tc>
          <w:tcPr>
            <w:tcW w:type="dxa" w:w="1212"/>
            <w:vAlign w:val="center"/>
          </w:tcPr>
          <w:p>
            <w:pPr>
              <w:pStyle w:val="TableSmall"/>
              <w:spacing w:before="26" w:after="26"/>
            </w:pPr>
            <w:r>
              <w:rPr>
                <w:b w:val="0"/>
                <w:sz w:val="14"/>
              </w:rPr>
              <w:t>-0.1462</w:t>
            </w:r>
          </w:p>
        </w:tc>
        <w:tc>
          <w:tcPr>
            <w:tcW w:type="dxa" w:w="1212"/>
            <w:vAlign w:val="center"/>
          </w:tcPr>
          <w:p>
            <w:pPr>
              <w:pStyle w:val="TableSmall"/>
              <w:spacing w:before="26" w:after="26"/>
            </w:pPr>
            <w:r>
              <w:rPr>
                <w:b w:val="0"/>
                <w:sz w:val="14"/>
              </w:rPr>
              <w:t>0.6188</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Tangent</w:t>
            </w:r>
          </w:p>
        </w:tc>
        <w:tc>
          <w:tcPr>
            <w:tcW w:type="dxa" w:w="1212"/>
            <w:vAlign w:val="center"/>
            <w:shd w:fill="F1F5F7"/>
          </w:tcPr>
          <w:p>
            <w:pPr>
              <w:pStyle w:val="TableSmall"/>
              <w:spacing w:before="26" w:after="26"/>
            </w:pPr>
            <w:r>
              <w:rPr>
                <w:b w:val="0"/>
                <w:sz w:val="14"/>
              </w:rPr>
              <w:t>0.6568</w:t>
            </w:r>
          </w:p>
        </w:tc>
        <w:tc>
          <w:tcPr>
            <w:tcW w:type="dxa" w:w="1212"/>
            <w:vAlign w:val="center"/>
            <w:shd w:fill="F1F5F7"/>
          </w:tcPr>
          <w:p>
            <w:pPr>
              <w:pStyle w:val="TableSmall"/>
              <w:spacing w:before="26" w:after="26"/>
            </w:pPr>
            <w:r>
              <w:rPr>
                <w:b w:val="0"/>
                <w:sz w:val="14"/>
              </w:rPr>
              <w:t>0.3934</w:t>
            </w:r>
          </w:p>
        </w:tc>
        <w:tc>
          <w:tcPr>
            <w:tcW w:type="dxa" w:w="1212"/>
            <w:vAlign w:val="center"/>
            <w:shd w:fill="F1F5F7"/>
          </w:tcPr>
          <w:p>
            <w:pPr>
              <w:pStyle w:val="TableSmall"/>
              <w:spacing w:before="26" w:after="26"/>
            </w:pPr>
            <w:r>
              <w:rPr>
                <w:b w:val="0"/>
                <w:sz w:val="14"/>
              </w:rPr>
              <w:t>0.5890</w:t>
            </w:r>
          </w:p>
        </w:tc>
        <w:tc>
          <w:tcPr>
            <w:tcW w:type="dxa" w:w="1212"/>
            <w:vAlign w:val="center"/>
            <w:shd w:fill="F1F5F7"/>
          </w:tcPr>
          <w:p>
            <w:pPr>
              <w:pStyle w:val="TableSmall"/>
              <w:spacing w:before="26" w:after="26"/>
            </w:pPr>
            <w:r>
              <w:rPr>
                <w:b w:val="0"/>
                <w:sz w:val="14"/>
              </w:rPr>
              <w:t>0.3364</w:t>
            </w:r>
          </w:p>
        </w:tc>
        <w:tc>
          <w:tcPr>
            <w:tcW w:type="dxa" w:w="1212"/>
            <w:vAlign w:val="center"/>
            <w:shd w:fill="F1F5F7"/>
          </w:tcPr>
          <w:p>
            <w:pPr>
              <w:pStyle w:val="TableSmall"/>
              <w:spacing w:before="26" w:after="26"/>
            </w:pPr>
            <w:r>
              <w:rPr>
                <w:b w:val="0"/>
                <w:sz w:val="14"/>
              </w:rPr>
              <w:t>0.0331</w:t>
            </w:r>
          </w:p>
        </w:tc>
        <w:tc>
          <w:tcPr>
            <w:tcW w:type="dxa" w:w="1212"/>
            <w:vAlign w:val="center"/>
            <w:shd w:fill="F1F5F7"/>
          </w:tcPr>
          <w:p>
            <w:pPr>
              <w:pStyle w:val="TableSmall"/>
              <w:spacing w:before="26" w:after="26"/>
            </w:pPr>
            <w:r>
              <w:rPr>
                <w:b w:val="0"/>
                <w:sz w:val="14"/>
              </w:rPr>
              <w:t>0.6074</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Split</w:t>
            </w:r>
          </w:p>
        </w:tc>
        <w:tc>
          <w:tcPr>
            <w:tcW w:type="dxa" w:w="1212"/>
            <w:vAlign w:val="center"/>
          </w:tcPr>
          <w:p>
            <w:pPr>
              <w:pStyle w:val="TableSmall"/>
              <w:spacing w:before="26" w:after="26"/>
            </w:pPr>
            <w:r>
              <w:rPr>
                <w:b w:val="0"/>
                <w:sz w:val="14"/>
              </w:rPr>
              <w:t>0.5707</w:t>
            </w:r>
          </w:p>
        </w:tc>
        <w:tc>
          <w:tcPr>
            <w:tcW w:type="dxa" w:w="1212"/>
            <w:vAlign w:val="center"/>
          </w:tcPr>
          <w:p>
            <w:pPr>
              <w:pStyle w:val="TableSmall"/>
              <w:spacing w:before="26" w:after="26"/>
            </w:pPr>
            <w:r>
              <w:rPr>
                <w:b w:val="0"/>
                <w:sz w:val="14"/>
              </w:rPr>
              <w:t>0.1639</w:t>
            </w:r>
          </w:p>
        </w:tc>
        <w:tc>
          <w:tcPr>
            <w:tcW w:type="dxa" w:w="1212"/>
            <w:vAlign w:val="center"/>
          </w:tcPr>
          <w:p>
            <w:pPr>
              <w:pStyle w:val="TableSmall"/>
              <w:spacing w:before="26" w:after="26"/>
            </w:pPr>
            <w:r>
              <w:rPr>
                <w:b w:val="0"/>
                <w:sz w:val="14"/>
              </w:rPr>
              <w:t>0.5618</w:t>
            </w:r>
          </w:p>
        </w:tc>
        <w:tc>
          <w:tcPr>
            <w:tcW w:type="dxa" w:w="1212"/>
            <w:vAlign w:val="center"/>
          </w:tcPr>
          <w:p>
            <w:pPr>
              <w:pStyle w:val="TableSmall"/>
              <w:spacing w:before="26" w:after="26"/>
            </w:pPr>
            <w:r>
              <w:rPr>
                <w:b w:val="0"/>
                <w:sz w:val="14"/>
              </w:rPr>
              <w:t>0.2547</w:t>
            </w:r>
          </w:p>
        </w:tc>
        <w:tc>
          <w:tcPr>
            <w:tcW w:type="dxa" w:w="1212"/>
            <w:vAlign w:val="center"/>
          </w:tcPr>
          <w:p>
            <w:pPr>
              <w:pStyle w:val="TableSmall"/>
              <w:spacing w:before="26" w:after="26"/>
            </w:pPr>
            <w:r>
              <w:rPr>
                <w:b w:val="0"/>
                <w:sz w:val="14"/>
              </w:rPr>
              <w:t>-0.2354</w:t>
            </w:r>
          </w:p>
        </w:tc>
        <w:tc>
          <w:tcPr>
            <w:tcW w:type="dxa" w:w="1212"/>
            <w:vAlign w:val="center"/>
          </w:tcPr>
          <w:p>
            <w:pPr>
              <w:pStyle w:val="TableSmall"/>
              <w:spacing w:before="26" w:after="26"/>
            </w:pPr>
            <w:r>
              <w:rPr>
                <w:b w:val="0"/>
                <w:sz w:val="14"/>
              </w:rPr>
              <w:t>0.6400</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Split-half</w:t>
            </w:r>
          </w:p>
        </w:tc>
        <w:tc>
          <w:tcPr>
            <w:tcW w:type="dxa" w:w="1212"/>
            <w:vAlign w:val="center"/>
            <w:shd w:fill="F1F5F7"/>
          </w:tcPr>
          <w:p>
            <w:pPr>
              <w:pStyle w:val="TableSmall"/>
              <w:spacing w:before="26" w:after="26"/>
            </w:pPr>
            <w:r>
              <w:rPr>
                <w:b w:val="0"/>
                <w:sz w:val="14"/>
              </w:rPr>
              <w:t>0.6062</w:t>
            </w:r>
          </w:p>
        </w:tc>
        <w:tc>
          <w:tcPr>
            <w:tcW w:type="dxa" w:w="1212"/>
            <w:vAlign w:val="center"/>
            <w:shd w:fill="F1F5F7"/>
          </w:tcPr>
          <w:p>
            <w:pPr>
              <w:pStyle w:val="TableSmall"/>
              <w:spacing w:before="26" w:after="26"/>
            </w:pPr>
            <w:r>
              <w:rPr>
                <w:b w:val="0"/>
                <w:sz w:val="14"/>
              </w:rPr>
              <w:t>0.2017</w:t>
            </w:r>
          </w:p>
        </w:tc>
        <w:tc>
          <w:tcPr>
            <w:tcW w:type="dxa" w:w="1212"/>
            <w:vAlign w:val="center"/>
            <w:shd w:fill="F1F5F7"/>
          </w:tcPr>
          <w:p>
            <w:pPr>
              <w:pStyle w:val="TableSmall"/>
              <w:spacing w:before="26" w:after="26"/>
            </w:pPr>
            <w:r>
              <w:rPr>
                <w:b w:val="0"/>
                <w:sz w:val="14"/>
              </w:rPr>
              <w:t>0.5698</w:t>
            </w:r>
          </w:p>
        </w:tc>
        <w:tc>
          <w:tcPr>
            <w:tcW w:type="dxa" w:w="1212"/>
            <w:vAlign w:val="center"/>
            <w:shd w:fill="F1F5F7"/>
          </w:tcPr>
          <w:p>
            <w:pPr>
              <w:pStyle w:val="TableSmall"/>
              <w:spacing w:before="26" w:after="26"/>
            </w:pPr>
            <w:r>
              <w:rPr>
                <w:b w:val="0"/>
                <w:sz w:val="14"/>
              </w:rPr>
              <w:t>0.3013</w:t>
            </w:r>
          </w:p>
        </w:tc>
        <w:tc>
          <w:tcPr>
            <w:tcW w:type="dxa" w:w="1212"/>
            <w:vAlign w:val="center"/>
            <w:shd w:fill="F1F5F7"/>
          </w:tcPr>
          <w:p>
            <w:pPr>
              <w:pStyle w:val="TableSmall"/>
              <w:spacing w:before="26" w:after="26"/>
            </w:pPr>
            <w:r>
              <w:rPr>
                <w:b w:val="0"/>
                <w:sz w:val="14"/>
              </w:rPr>
              <w:t>-0.0573</w:t>
            </w:r>
          </w:p>
        </w:tc>
        <w:tc>
          <w:tcPr>
            <w:tcW w:type="dxa" w:w="1212"/>
            <w:vAlign w:val="center"/>
            <w:shd w:fill="F1F5F7"/>
          </w:tcPr>
          <w:p>
            <w:pPr>
              <w:pStyle w:val="TableSmall"/>
              <w:spacing w:before="26" w:after="26"/>
            </w:pPr>
            <w:r>
              <w:rPr>
                <w:b w:val="0"/>
                <w:sz w:val="14"/>
              </w:rPr>
              <w:t>0.6530</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Clean</w:t>
            </w:r>
          </w:p>
        </w:tc>
        <w:tc>
          <w:tcPr>
            <w:tcW w:type="dxa" w:w="1212"/>
            <w:vAlign w:val="center"/>
          </w:tcPr>
          <w:p>
            <w:pPr>
              <w:pStyle w:val="TableSmall"/>
              <w:spacing w:before="26" w:after="26"/>
            </w:pPr>
            <w:r>
              <w:rPr>
                <w:b w:val="0"/>
                <w:sz w:val="14"/>
              </w:rPr>
              <w:t>0.6147</w:t>
            </w:r>
          </w:p>
        </w:tc>
        <w:tc>
          <w:tcPr>
            <w:tcW w:type="dxa" w:w="1212"/>
            <w:vAlign w:val="center"/>
          </w:tcPr>
          <w:p>
            <w:pPr>
              <w:pStyle w:val="TableSmall"/>
              <w:spacing w:before="26" w:after="26"/>
            </w:pPr>
            <w:r>
              <w:rPr>
                <w:b w:val="0"/>
                <w:sz w:val="14"/>
              </w:rPr>
              <w:t>0.3709</w:t>
            </w:r>
          </w:p>
        </w:tc>
        <w:tc>
          <w:tcPr>
            <w:tcW w:type="dxa" w:w="1212"/>
            <w:vAlign w:val="center"/>
          </w:tcPr>
          <w:p>
            <w:pPr>
              <w:pStyle w:val="TableSmall"/>
              <w:spacing w:before="26" w:after="26"/>
            </w:pPr>
            <w:r>
              <w:rPr>
                <w:b w:val="0"/>
                <w:sz w:val="14"/>
              </w:rPr>
              <w:t>0.5651</w:t>
            </w:r>
          </w:p>
        </w:tc>
        <w:tc>
          <w:tcPr>
            <w:tcW w:type="dxa" w:w="1212"/>
            <w:vAlign w:val="center"/>
          </w:tcPr>
          <w:p>
            <w:pPr>
              <w:pStyle w:val="TableSmall"/>
              <w:spacing w:before="26" w:after="26"/>
            </w:pPr>
            <w:r>
              <w:rPr>
                <w:b w:val="0"/>
                <w:sz w:val="14"/>
              </w:rPr>
              <w:t>0.3347</w:t>
            </w:r>
          </w:p>
        </w:tc>
        <w:tc>
          <w:tcPr>
            <w:tcW w:type="dxa" w:w="1212"/>
            <w:vAlign w:val="center"/>
          </w:tcPr>
          <w:p>
            <w:pPr>
              <w:pStyle w:val="TableSmall"/>
              <w:spacing w:before="26" w:after="26"/>
            </w:pPr>
            <w:r>
              <w:rPr>
                <w:b w:val="0"/>
                <w:sz w:val="14"/>
              </w:rPr>
              <w:t>-0.0279</w:t>
            </w:r>
          </w:p>
        </w:tc>
        <w:tc>
          <w:tcPr>
            <w:tcW w:type="dxa" w:w="1212"/>
            <w:vAlign w:val="center"/>
          </w:tcPr>
          <w:p>
            <w:pPr>
              <w:pStyle w:val="TableSmall"/>
              <w:spacing w:before="26" w:after="26"/>
            </w:pPr>
            <w:r>
              <w:rPr>
                <w:b w:val="0"/>
                <w:sz w:val="14"/>
              </w:rPr>
              <w:t>0.5494</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PGD</w:t>
            </w:r>
          </w:p>
        </w:tc>
        <w:tc>
          <w:tcPr>
            <w:tcW w:type="dxa" w:w="1212"/>
            <w:vAlign w:val="center"/>
            <w:shd w:fill="F1F5F7"/>
          </w:tcPr>
          <w:p>
            <w:pPr>
              <w:pStyle w:val="TableSmall"/>
              <w:spacing w:before="26" w:after="26"/>
            </w:pPr>
            <w:r>
              <w:rPr>
                <w:b w:val="0"/>
                <w:sz w:val="14"/>
              </w:rPr>
              <w:t>0.5716</w:t>
            </w:r>
          </w:p>
        </w:tc>
        <w:tc>
          <w:tcPr>
            <w:tcW w:type="dxa" w:w="1212"/>
            <w:vAlign w:val="center"/>
            <w:shd w:fill="F1F5F7"/>
          </w:tcPr>
          <w:p>
            <w:pPr>
              <w:pStyle w:val="TableSmall"/>
              <w:spacing w:before="26" w:after="26"/>
            </w:pPr>
            <w:r>
              <w:rPr>
                <w:b w:val="0"/>
                <w:sz w:val="14"/>
              </w:rPr>
              <w:t>0.2098</w:t>
            </w:r>
          </w:p>
        </w:tc>
        <w:tc>
          <w:tcPr>
            <w:tcW w:type="dxa" w:w="1212"/>
            <w:vAlign w:val="center"/>
            <w:shd w:fill="F1F5F7"/>
          </w:tcPr>
          <w:p>
            <w:pPr>
              <w:pStyle w:val="TableSmall"/>
              <w:spacing w:before="26" w:after="26"/>
            </w:pPr>
            <w:r>
              <w:rPr>
                <w:b w:val="0"/>
                <w:sz w:val="14"/>
              </w:rPr>
              <w:t>0.5680</w:t>
            </w:r>
          </w:p>
        </w:tc>
        <w:tc>
          <w:tcPr>
            <w:tcW w:type="dxa" w:w="1212"/>
            <w:vAlign w:val="center"/>
            <w:shd w:fill="F1F5F7"/>
          </w:tcPr>
          <w:p>
            <w:pPr>
              <w:pStyle w:val="TableSmall"/>
              <w:spacing w:before="26" w:after="26"/>
            </w:pPr>
            <w:r>
              <w:rPr>
                <w:b w:val="0"/>
                <w:sz w:val="14"/>
              </w:rPr>
              <w:t>0.2106</w:t>
            </w:r>
          </w:p>
        </w:tc>
        <w:tc>
          <w:tcPr>
            <w:tcW w:type="dxa" w:w="1212"/>
            <w:vAlign w:val="center"/>
            <w:shd w:fill="F1F5F7"/>
          </w:tcPr>
          <w:p>
            <w:pPr>
              <w:pStyle w:val="TableSmall"/>
              <w:spacing w:before="26" w:after="26"/>
            </w:pPr>
            <w:r>
              <w:rPr>
                <w:b w:val="0"/>
                <w:sz w:val="14"/>
              </w:rPr>
              <w:t>-0.3887</w:t>
            </w:r>
          </w:p>
        </w:tc>
        <w:tc>
          <w:tcPr>
            <w:tcW w:type="dxa" w:w="1212"/>
            <w:vAlign w:val="center"/>
            <w:shd w:fill="F1F5F7"/>
          </w:tcPr>
          <w:p>
            <w:pPr>
              <w:pStyle w:val="TableSmall"/>
              <w:spacing w:before="26" w:after="26"/>
            </w:pPr>
            <w:r>
              <w:rPr>
                <w:b w:val="0"/>
                <w:sz w:val="14"/>
              </w:rPr>
              <w:t>0.6424</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Exact-final</w:t>
            </w:r>
          </w:p>
        </w:tc>
        <w:tc>
          <w:tcPr>
            <w:tcW w:type="dxa" w:w="1212"/>
            <w:vAlign w:val="center"/>
          </w:tcPr>
          <w:p>
            <w:pPr>
              <w:pStyle w:val="TableSmall"/>
              <w:spacing w:before="26" w:after="26"/>
            </w:pPr>
            <w:r>
              <w:rPr>
                <w:b w:val="0"/>
                <w:sz w:val="14"/>
              </w:rPr>
              <w:t>0.5610</w:t>
            </w:r>
          </w:p>
        </w:tc>
        <w:tc>
          <w:tcPr>
            <w:tcW w:type="dxa" w:w="1212"/>
            <w:vAlign w:val="center"/>
          </w:tcPr>
          <w:p>
            <w:pPr>
              <w:pStyle w:val="TableSmall"/>
              <w:spacing w:before="26" w:after="26"/>
            </w:pPr>
            <w:r>
              <w:rPr>
                <w:b w:val="0"/>
                <w:sz w:val="14"/>
              </w:rPr>
              <w:t>0.2120</w:t>
            </w:r>
          </w:p>
        </w:tc>
        <w:tc>
          <w:tcPr>
            <w:tcW w:type="dxa" w:w="1212"/>
            <w:vAlign w:val="center"/>
          </w:tcPr>
          <w:p>
            <w:pPr>
              <w:pStyle w:val="TableSmall"/>
              <w:spacing w:before="26" w:after="26"/>
            </w:pPr>
            <w:r>
              <w:rPr>
                <w:b w:val="0"/>
                <w:sz w:val="14"/>
              </w:rPr>
              <w:t>0.5602</w:t>
            </w:r>
          </w:p>
        </w:tc>
        <w:tc>
          <w:tcPr>
            <w:tcW w:type="dxa" w:w="1212"/>
            <w:vAlign w:val="center"/>
          </w:tcPr>
          <w:p>
            <w:pPr>
              <w:pStyle w:val="TableSmall"/>
              <w:spacing w:before="26" w:after="26"/>
            </w:pPr>
            <w:r>
              <w:rPr>
                <w:b w:val="0"/>
                <w:sz w:val="14"/>
              </w:rPr>
              <w:t>0.2673</w:t>
            </w:r>
          </w:p>
        </w:tc>
        <w:tc>
          <w:tcPr>
            <w:tcW w:type="dxa" w:w="1212"/>
            <w:vAlign w:val="center"/>
          </w:tcPr>
          <w:p>
            <w:pPr>
              <w:pStyle w:val="TableSmall"/>
              <w:spacing w:before="26" w:after="26"/>
            </w:pPr>
            <w:r>
              <w:rPr>
                <w:b w:val="0"/>
                <w:sz w:val="14"/>
              </w:rPr>
              <w:t>-0.3218</w:t>
            </w:r>
          </w:p>
        </w:tc>
        <w:tc>
          <w:tcPr>
            <w:tcW w:type="dxa" w:w="1212"/>
            <w:vAlign w:val="center"/>
          </w:tcPr>
          <w:p>
            <w:pPr>
              <w:pStyle w:val="TableSmall"/>
              <w:spacing w:before="26" w:after="26"/>
            </w:pPr>
            <w:r>
              <w:rPr>
                <w:b w:val="0"/>
                <w:sz w:val="14"/>
              </w:rPr>
              <w:t>0.6296</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Exact-every</w:t>
            </w:r>
          </w:p>
        </w:tc>
        <w:tc>
          <w:tcPr>
            <w:tcW w:type="dxa" w:w="1212"/>
            <w:vAlign w:val="center"/>
            <w:shd w:fill="F1F5F7"/>
          </w:tcPr>
          <w:p>
            <w:pPr>
              <w:pStyle w:val="TableSmall"/>
              <w:spacing w:before="26" w:after="26"/>
            </w:pPr>
            <w:r>
              <w:rPr>
                <w:b w:val="0"/>
                <w:sz w:val="14"/>
              </w:rPr>
              <w:t>0.5509</w:t>
            </w:r>
          </w:p>
        </w:tc>
        <w:tc>
          <w:tcPr>
            <w:tcW w:type="dxa" w:w="1212"/>
            <w:vAlign w:val="center"/>
            <w:shd w:fill="F1F5F7"/>
          </w:tcPr>
          <w:p>
            <w:pPr>
              <w:pStyle w:val="TableSmall"/>
              <w:spacing w:before="26" w:after="26"/>
            </w:pPr>
            <w:r>
              <w:rPr>
                <w:b w:val="0"/>
                <w:sz w:val="14"/>
              </w:rPr>
              <w:t>0.2039</w:t>
            </w:r>
          </w:p>
        </w:tc>
        <w:tc>
          <w:tcPr>
            <w:tcW w:type="dxa" w:w="1212"/>
            <w:vAlign w:val="center"/>
            <w:shd w:fill="F1F5F7"/>
          </w:tcPr>
          <w:p>
            <w:pPr>
              <w:pStyle w:val="TableSmall"/>
              <w:spacing w:before="26" w:after="26"/>
            </w:pPr>
            <w:r>
              <w:rPr>
                <w:b w:val="0"/>
                <w:sz w:val="14"/>
              </w:rPr>
              <w:t>0.5528</w:t>
            </w:r>
          </w:p>
        </w:tc>
        <w:tc>
          <w:tcPr>
            <w:tcW w:type="dxa" w:w="1212"/>
            <w:vAlign w:val="center"/>
            <w:shd w:fill="F1F5F7"/>
          </w:tcPr>
          <w:p>
            <w:pPr>
              <w:pStyle w:val="TableSmall"/>
              <w:spacing w:before="26" w:after="26"/>
            </w:pPr>
            <w:r>
              <w:rPr>
                <w:b w:val="0"/>
                <w:sz w:val="14"/>
              </w:rPr>
              <w:t>0.2628</w:t>
            </w:r>
          </w:p>
        </w:tc>
        <w:tc>
          <w:tcPr>
            <w:tcW w:type="dxa" w:w="1212"/>
            <w:vAlign w:val="center"/>
            <w:shd w:fill="F1F5F7"/>
          </w:tcPr>
          <w:p>
            <w:pPr>
              <w:pStyle w:val="TableSmall"/>
              <w:spacing w:before="26" w:after="26"/>
            </w:pPr>
            <w:r>
              <w:rPr>
                <w:b w:val="0"/>
                <w:sz w:val="14"/>
              </w:rPr>
              <w:t>-0.2769</w:t>
            </w:r>
          </w:p>
        </w:tc>
        <w:tc>
          <w:tcPr>
            <w:tcW w:type="dxa" w:w="1212"/>
            <w:vAlign w:val="center"/>
            <w:shd w:fill="F1F5F7"/>
          </w:tcPr>
          <w:p>
            <w:pPr>
              <w:pStyle w:val="TableSmall"/>
              <w:spacing w:before="26" w:after="26"/>
            </w:pPr>
            <w:r>
              <w:rPr>
                <w:b w:val="0"/>
                <w:sz w:val="14"/>
              </w:rPr>
              <w:t>0.6278</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Tangent</w:t>
            </w:r>
          </w:p>
        </w:tc>
        <w:tc>
          <w:tcPr>
            <w:tcW w:type="dxa" w:w="1212"/>
            <w:vAlign w:val="center"/>
          </w:tcPr>
          <w:p>
            <w:pPr>
              <w:pStyle w:val="TableSmall"/>
              <w:spacing w:before="26" w:after="26"/>
            </w:pPr>
            <w:r>
              <w:rPr>
                <w:b w:val="0"/>
                <w:sz w:val="14"/>
              </w:rPr>
              <w:t>0.6337</w:t>
            </w:r>
          </w:p>
        </w:tc>
        <w:tc>
          <w:tcPr>
            <w:tcW w:type="dxa" w:w="1212"/>
            <w:vAlign w:val="center"/>
          </w:tcPr>
          <w:p>
            <w:pPr>
              <w:pStyle w:val="TableSmall"/>
              <w:spacing w:before="26" w:after="26"/>
            </w:pPr>
            <w:r>
              <w:rPr>
                <w:b w:val="0"/>
                <w:sz w:val="14"/>
              </w:rPr>
              <w:t>0.3409</w:t>
            </w:r>
          </w:p>
        </w:tc>
        <w:tc>
          <w:tcPr>
            <w:tcW w:type="dxa" w:w="1212"/>
            <w:vAlign w:val="center"/>
          </w:tcPr>
          <w:p>
            <w:pPr>
              <w:pStyle w:val="TableSmall"/>
              <w:spacing w:before="26" w:after="26"/>
            </w:pPr>
            <w:r>
              <w:rPr>
                <w:b w:val="0"/>
                <w:sz w:val="14"/>
              </w:rPr>
              <w:t>0.5468</w:t>
            </w:r>
          </w:p>
        </w:tc>
        <w:tc>
          <w:tcPr>
            <w:tcW w:type="dxa" w:w="1212"/>
            <w:vAlign w:val="center"/>
          </w:tcPr>
          <w:p>
            <w:pPr>
              <w:pStyle w:val="TableSmall"/>
              <w:spacing w:before="26" w:after="26"/>
            </w:pPr>
            <w:r>
              <w:rPr>
                <w:b w:val="0"/>
                <w:sz w:val="14"/>
              </w:rPr>
              <w:t>0.3579</w:t>
            </w:r>
          </w:p>
        </w:tc>
        <w:tc>
          <w:tcPr>
            <w:tcW w:type="dxa" w:w="1212"/>
            <w:vAlign w:val="center"/>
          </w:tcPr>
          <w:p>
            <w:pPr>
              <w:pStyle w:val="TableSmall"/>
              <w:spacing w:before="26" w:after="26"/>
            </w:pPr>
            <w:r>
              <w:rPr>
                <w:b w:val="0"/>
                <w:sz w:val="14"/>
              </w:rPr>
              <w:t>0.0197</w:t>
            </w:r>
          </w:p>
        </w:tc>
        <w:tc>
          <w:tcPr>
            <w:tcW w:type="dxa" w:w="1212"/>
            <w:vAlign w:val="center"/>
          </w:tcPr>
          <w:p>
            <w:pPr>
              <w:pStyle w:val="TableSmall"/>
              <w:spacing w:before="26" w:after="26"/>
            </w:pPr>
            <w:r>
              <w:rPr>
                <w:b w:val="0"/>
                <w:sz w:val="14"/>
              </w:rPr>
              <w:t>0.5949</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Split</w:t>
            </w:r>
          </w:p>
        </w:tc>
        <w:tc>
          <w:tcPr>
            <w:tcW w:type="dxa" w:w="1212"/>
            <w:vAlign w:val="center"/>
            <w:shd w:fill="F1F5F7"/>
          </w:tcPr>
          <w:p>
            <w:pPr>
              <w:pStyle w:val="TableSmall"/>
              <w:spacing w:before="26" w:after="26"/>
            </w:pPr>
            <w:r>
              <w:rPr>
                <w:b w:val="0"/>
                <w:sz w:val="14"/>
              </w:rPr>
              <w:t>0.5919</w:t>
            </w:r>
          </w:p>
        </w:tc>
        <w:tc>
          <w:tcPr>
            <w:tcW w:type="dxa" w:w="1212"/>
            <w:vAlign w:val="center"/>
            <w:shd w:fill="F1F5F7"/>
          </w:tcPr>
          <w:p>
            <w:pPr>
              <w:pStyle w:val="TableSmall"/>
              <w:spacing w:before="26" w:after="26"/>
            </w:pPr>
            <w:r>
              <w:rPr>
                <w:b w:val="0"/>
                <w:sz w:val="14"/>
              </w:rPr>
              <w:t>0.2136</w:t>
            </w:r>
          </w:p>
        </w:tc>
        <w:tc>
          <w:tcPr>
            <w:tcW w:type="dxa" w:w="1212"/>
            <w:vAlign w:val="center"/>
            <w:shd w:fill="F1F5F7"/>
          </w:tcPr>
          <w:p>
            <w:pPr>
              <w:pStyle w:val="TableSmall"/>
              <w:spacing w:before="26" w:after="26"/>
            </w:pPr>
            <w:r>
              <w:rPr>
                <w:b w:val="0"/>
                <w:sz w:val="14"/>
              </w:rPr>
              <w:t>0.5679</w:t>
            </w:r>
          </w:p>
        </w:tc>
        <w:tc>
          <w:tcPr>
            <w:tcW w:type="dxa" w:w="1212"/>
            <w:vAlign w:val="center"/>
            <w:shd w:fill="F1F5F7"/>
          </w:tcPr>
          <w:p>
            <w:pPr>
              <w:pStyle w:val="TableSmall"/>
              <w:spacing w:before="26" w:after="26"/>
            </w:pPr>
            <w:r>
              <w:rPr>
                <w:b w:val="0"/>
                <w:sz w:val="14"/>
              </w:rPr>
              <w:t>0.2464</w:t>
            </w:r>
          </w:p>
        </w:tc>
        <w:tc>
          <w:tcPr>
            <w:tcW w:type="dxa" w:w="1212"/>
            <w:vAlign w:val="center"/>
            <w:shd w:fill="F1F5F7"/>
          </w:tcPr>
          <w:p>
            <w:pPr>
              <w:pStyle w:val="TableSmall"/>
              <w:spacing w:before="26" w:after="26"/>
            </w:pPr>
            <w:r>
              <w:rPr>
                <w:b w:val="0"/>
                <w:sz w:val="14"/>
              </w:rPr>
              <w:t>-0.0781</w:t>
            </w:r>
          </w:p>
        </w:tc>
        <w:tc>
          <w:tcPr>
            <w:tcW w:type="dxa" w:w="1212"/>
            <w:vAlign w:val="center"/>
            <w:shd w:fill="F1F5F7"/>
          </w:tcPr>
          <w:p>
            <w:pPr>
              <w:pStyle w:val="TableSmall"/>
              <w:spacing w:before="26" w:after="26"/>
            </w:pPr>
            <w:r>
              <w:rPr>
                <w:b w:val="0"/>
                <w:sz w:val="14"/>
              </w:rPr>
              <w:t>0.6519</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Split-half</w:t>
            </w:r>
          </w:p>
        </w:tc>
        <w:tc>
          <w:tcPr>
            <w:tcW w:type="dxa" w:w="1212"/>
            <w:vAlign w:val="center"/>
          </w:tcPr>
          <w:p>
            <w:pPr>
              <w:pStyle w:val="TableSmall"/>
              <w:spacing w:before="26" w:after="26"/>
            </w:pPr>
            <w:r>
              <w:rPr>
                <w:b w:val="0"/>
                <w:sz w:val="14"/>
              </w:rPr>
              <w:t>0.6241</w:t>
            </w:r>
          </w:p>
        </w:tc>
        <w:tc>
          <w:tcPr>
            <w:tcW w:type="dxa" w:w="1212"/>
            <w:vAlign w:val="center"/>
          </w:tcPr>
          <w:p>
            <w:pPr>
              <w:pStyle w:val="TableSmall"/>
              <w:spacing w:before="26" w:after="26"/>
            </w:pPr>
            <w:r>
              <w:rPr>
                <w:b w:val="0"/>
                <w:sz w:val="14"/>
              </w:rPr>
              <w:t>0.2484</w:t>
            </w:r>
          </w:p>
        </w:tc>
        <w:tc>
          <w:tcPr>
            <w:tcW w:type="dxa" w:w="1212"/>
            <w:vAlign w:val="center"/>
          </w:tcPr>
          <w:p>
            <w:pPr>
              <w:pStyle w:val="TableSmall"/>
              <w:spacing w:before="26" w:after="26"/>
            </w:pPr>
            <w:r>
              <w:rPr>
                <w:b w:val="0"/>
                <w:sz w:val="14"/>
              </w:rPr>
              <w:t>0.5770</w:t>
            </w:r>
          </w:p>
        </w:tc>
        <w:tc>
          <w:tcPr>
            <w:tcW w:type="dxa" w:w="1212"/>
            <w:vAlign w:val="center"/>
          </w:tcPr>
          <w:p>
            <w:pPr>
              <w:pStyle w:val="TableSmall"/>
              <w:spacing w:before="26" w:after="26"/>
            </w:pPr>
            <w:r>
              <w:rPr>
                <w:b w:val="0"/>
                <w:sz w:val="14"/>
              </w:rPr>
              <w:t>0.2830</w:t>
            </w:r>
          </w:p>
        </w:tc>
        <w:tc>
          <w:tcPr>
            <w:tcW w:type="dxa" w:w="1212"/>
            <w:vAlign w:val="center"/>
          </w:tcPr>
          <w:p>
            <w:pPr>
              <w:pStyle w:val="TableSmall"/>
              <w:spacing w:before="26" w:after="26"/>
            </w:pPr>
            <w:r>
              <w:rPr>
                <w:b w:val="0"/>
                <w:sz w:val="14"/>
              </w:rPr>
              <w:t>-0.1120</w:t>
            </w:r>
          </w:p>
        </w:tc>
        <w:tc>
          <w:tcPr>
            <w:tcW w:type="dxa" w:w="1212"/>
            <w:vAlign w:val="center"/>
          </w:tcPr>
          <w:p>
            <w:pPr>
              <w:pStyle w:val="TableSmall"/>
              <w:spacing w:before="26" w:after="26"/>
            </w:pPr>
            <w:r>
              <w:rPr>
                <w:b w:val="0"/>
                <w:sz w:val="14"/>
              </w:rPr>
              <w:t>0.6496</w:t>
            </w:r>
          </w:p>
        </w:tc>
      </w:tr>
    </w:tbl>
    <w:p>
      <w:pPr>
        <w:pStyle w:val="Caption"/>
        <w:spacing w:before="40" w:after="120"/>
      </w:pPr>
      <w:r>
        <w:rPr>
          <w:color w:val="5B6B77"/>
          <w:sz w:val="15"/>
        </w:rPr>
        <w:t>For the full per-seed natural corruption suite, consult the companion exact-value CSV, which includes every original scalar and all six-target vectors.</w:t>
      </w:r>
    </w:p>
    <w:p>
      <w:pPr>
        <w:keepNext/>
        <w:spacing w:before="160" w:after="100"/>
      </w:pPr>
      <w:r>
        <w:rPr>
          <w:b/>
          <w:color w:val="182C42"/>
          <w:sz w:val="18"/>
        </w:rPr>
        <w:t>Table 41. All individual observations: training and spectral certificate diagnostics</w:t>
      </w:r>
    </w:p>
    <w:tbl>
      <w:tblPr>
        <w:tblW w:type="auto" w:w="0"/>
        <w:jc w:val="center"/>
        <w:tblLayout w:type="fixed"/>
        <w:tblLook w:firstColumn="1" w:firstRow="1" w:lastColumn="0" w:lastRow="0" w:noHBand="0" w:noVBand="1" w:val="04A0"/>
      </w:tblPr>
      <w:tblGrid>
        <w:gridCol w:w="1247"/>
        <w:gridCol w:w="1247"/>
        <w:gridCol w:w="1247"/>
        <w:gridCol w:w="1247"/>
        <w:gridCol w:w="1247"/>
        <w:gridCol w:w="1247"/>
        <w:gridCol w:w="1247"/>
        <w:gridCol w:w="1247"/>
      </w:tblGrid>
      <w:tr>
        <w:trPr>
          <w:tblHeader w:val="true"/>
          <w:cantSplit/>
        </w:trPr>
        <w:tc>
          <w:tcPr>
            <w:tcW w:type="dxa" w:w="897"/>
            <w:shd w:fill="18394C"/>
            <w:vAlign w:val="center"/>
          </w:tcPr>
          <w:p>
            <w:pPr>
              <w:pStyle w:val="TableSmall"/>
              <w:spacing w:before="60" w:after="60"/>
            </w:pPr>
            <w:r>
              <w:rPr>
                <w:b/>
                <w:color w:val="FFFFFF"/>
                <w:sz w:val="13"/>
              </w:rPr>
              <w:t>Seed</w:t>
            </w:r>
          </w:p>
        </w:tc>
        <w:tc>
          <w:tcPr>
            <w:tcW w:type="dxa" w:w="1794"/>
            <w:shd w:fill="18394C"/>
            <w:vAlign w:val="center"/>
          </w:tcPr>
          <w:p>
            <w:pPr>
              <w:pStyle w:val="TableSmall"/>
              <w:spacing w:before="60" w:after="60"/>
            </w:pPr>
            <w:r>
              <w:rPr>
                <w:b/>
                <w:color w:val="FFFFFF"/>
                <w:sz w:val="13"/>
              </w:rPr>
              <w:t>Arm</w:t>
            </w:r>
          </w:p>
        </w:tc>
        <w:tc>
          <w:tcPr>
            <w:tcW w:type="dxa" w:w="1212"/>
            <w:shd w:fill="18394C"/>
            <w:vAlign w:val="center"/>
          </w:tcPr>
          <w:p>
            <w:pPr>
              <w:pStyle w:val="TableSmall"/>
              <w:spacing w:before="60" w:after="60"/>
            </w:pPr>
            <w:r>
              <w:rPr>
                <w:b/>
                <w:color w:val="FFFFFF"/>
                <w:sz w:val="13"/>
              </w:rPr>
              <w:t>Train ||δ||F</w:t>
            </w:r>
          </w:p>
        </w:tc>
        <w:tc>
          <w:tcPr>
            <w:tcW w:type="dxa" w:w="1212"/>
            <w:shd w:fill="18394C"/>
            <w:vAlign w:val="center"/>
          </w:tcPr>
          <w:p>
            <w:pPr>
              <w:pStyle w:val="TableSmall"/>
              <w:spacing w:before="60" w:after="60"/>
            </w:pPr>
            <w:r>
              <w:rPr>
                <w:b/>
                <w:color w:val="FFFFFF"/>
                <w:sz w:val="13"/>
              </w:rPr>
              <w:t>Cert active</w:t>
            </w:r>
          </w:p>
        </w:tc>
        <w:tc>
          <w:tcPr>
            <w:tcW w:type="dxa" w:w="1212"/>
            <w:shd w:fill="18394C"/>
            <w:vAlign w:val="center"/>
          </w:tcPr>
          <w:p>
            <w:pPr>
              <w:pStyle w:val="TableSmall"/>
              <w:spacing w:before="60" w:after="60"/>
            </w:pPr>
            <w:r>
              <w:rPr>
                <w:b/>
                <w:color w:val="FFFFFF"/>
                <w:sz w:val="13"/>
              </w:rPr>
              <w:t>Cert retained</w:t>
            </w:r>
          </w:p>
        </w:tc>
        <w:tc>
          <w:tcPr>
            <w:tcW w:type="dxa" w:w="1212"/>
            <w:shd w:fill="18394C"/>
            <w:vAlign w:val="center"/>
          </w:tcPr>
          <w:p>
            <w:pPr>
              <w:pStyle w:val="TableSmall"/>
              <w:spacing w:before="60" w:after="60"/>
            </w:pPr>
            <w:r>
              <w:rPr>
                <w:b/>
                <w:color w:val="FFFFFF"/>
                <w:sz w:val="13"/>
              </w:rPr>
              <w:t>SV err max</w:t>
            </w:r>
          </w:p>
        </w:tc>
        <w:tc>
          <w:tcPr>
            <w:tcW w:type="dxa" w:w="1212"/>
            <w:shd w:fill="18394C"/>
            <w:vAlign w:val="center"/>
          </w:tcPr>
          <w:p>
            <w:pPr>
              <w:pStyle w:val="TableSmall"/>
              <w:spacing w:before="60" w:after="60"/>
            </w:pPr>
            <w:r>
              <w:rPr>
                <w:b/>
                <w:color w:val="FFFFFF"/>
                <w:sz w:val="13"/>
              </w:rPr>
              <w:t>Mode exch.</w:t>
            </w:r>
          </w:p>
        </w:tc>
        <w:tc>
          <w:tcPr>
            <w:tcW w:type="dxa" w:w="1212"/>
            <w:shd w:fill="18394C"/>
            <w:vAlign w:val="center"/>
          </w:tcPr>
          <w:p>
            <w:pPr>
              <w:pStyle w:val="TableSmall"/>
              <w:spacing w:before="60" w:after="60"/>
            </w:pPr>
            <w:r>
              <w:rPr>
                <w:b/>
                <w:color w:val="FFFFFF"/>
                <w:sz w:val="13"/>
              </w:rPr>
              <w:t>s/iter</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Clean</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0.0536</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PGD</w:t>
            </w:r>
          </w:p>
        </w:tc>
        <w:tc>
          <w:tcPr>
            <w:tcW w:type="dxa" w:w="1212"/>
            <w:vAlign w:val="center"/>
            <w:shd w:fill="F1F5F7"/>
          </w:tcPr>
          <w:p>
            <w:pPr>
              <w:pStyle w:val="TableSmall"/>
              <w:spacing w:before="26" w:after="26"/>
            </w:pPr>
            <w:r>
              <w:rPr>
                <w:b w:val="0"/>
                <w:sz w:val="14"/>
              </w:rPr>
              <w:t>2.9981</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0.1178</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0.1895</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Exact-final</w:t>
            </w:r>
          </w:p>
        </w:tc>
        <w:tc>
          <w:tcPr>
            <w:tcW w:type="dxa" w:w="1212"/>
            <w:vAlign w:val="center"/>
          </w:tcPr>
          <w:p>
            <w:pPr>
              <w:pStyle w:val="TableSmall"/>
              <w:spacing w:before="26" w:after="26"/>
            </w:pPr>
            <w:r>
              <w:rPr>
                <w:b w:val="0"/>
                <w:sz w:val="14"/>
              </w:rPr>
              <w:t>2.8904</w:t>
            </w:r>
          </w:p>
        </w:tc>
        <w:tc>
          <w:tcPr>
            <w:tcW w:type="dxa" w:w="1212"/>
            <w:vAlign w:val="center"/>
          </w:tcPr>
          <w:p>
            <w:pPr>
              <w:pStyle w:val="TableSmall"/>
              <w:spacing w:before="26" w:after="26"/>
            </w:pPr>
            <w:r>
              <w:rPr>
                <w:b w:val="0"/>
                <w:sz w:val="14"/>
              </w:rPr>
              <w:t>0.2690</w:t>
            </w:r>
          </w:p>
        </w:tc>
        <w:tc>
          <w:tcPr>
            <w:tcW w:type="dxa" w:w="1212"/>
            <w:vAlign w:val="center"/>
          </w:tcPr>
          <w:p>
            <w:pPr>
              <w:pStyle w:val="TableSmall"/>
              <w:spacing w:before="26" w:after="26"/>
            </w:pPr>
            <w:r>
              <w:rPr>
                <w:b w:val="0"/>
                <w:sz w:val="14"/>
              </w:rPr>
              <w:t>0.9642</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0.2658</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Exact-every</w:t>
            </w:r>
          </w:p>
        </w:tc>
        <w:tc>
          <w:tcPr>
            <w:tcW w:type="dxa" w:w="1212"/>
            <w:vAlign w:val="center"/>
            <w:shd w:fill="F1F5F7"/>
          </w:tcPr>
          <w:p>
            <w:pPr>
              <w:pStyle w:val="TableSmall"/>
              <w:spacing w:before="26" w:after="26"/>
            </w:pPr>
            <w:r>
              <w:rPr>
                <w:b w:val="0"/>
                <w:sz w:val="14"/>
              </w:rPr>
              <w:t>2.9833</w:t>
            </w:r>
          </w:p>
        </w:tc>
        <w:tc>
          <w:tcPr>
            <w:tcW w:type="dxa" w:w="1212"/>
            <w:vAlign w:val="center"/>
            <w:shd w:fill="F1F5F7"/>
          </w:tcPr>
          <w:p>
            <w:pPr>
              <w:pStyle w:val="TableSmall"/>
              <w:spacing w:before="26" w:after="26"/>
            </w:pPr>
            <w:r>
              <w:rPr>
                <w:b w:val="0"/>
                <w:sz w:val="14"/>
              </w:rPr>
              <w:t>0.2684</w:t>
            </w:r>
          </w:p>
        </w:tc>
        <w:tc>
          <w:tcPr>
            <w:tcW w:type="dxa" w:w="1212"/>
            <w:vAlign w:val="center"/>
            <w:shd w:fill="F1F5F7"/>
          </w:tcPr>
          <w:p>
            <w:pPr>
              <w:pStyle w:val="TableSmall"/>
              <w:spacing w:before="26" w:after="26"/>
            </w:pPr>
            <w:r>
              <w:rPr>
                <w:b w:val="0"/>
                <w:sz w:val="14"/>
              </w:rPr>
              <w:t>0.8809</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0.4425</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Tangent</w:t>
            </w:r>
          </w:p>
        </w:tc>
        <w:tc>
          <w:tcPr>
            <w:tcW w:type="dxa" w:w="1212"/>
            <w:vAlign w:val="center"/>
          </w:tcPr>
          <w:p>
            <w:pPr>
              <w:pStyle w:val="TableSmall"/>
              <w:spacing w:before="26" w:after="26"/>
            </w:pPr>
            <w:r>
              <w:rPr>
                <w:b w:val="0"/>
                <w:sz w:val="14"/>
              </w:rPr>
              <w:t>1.4102</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0.0770</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0.2432</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Split</w:t>
            </w:r>
          </w:p>
        </w:tc>
        <w:tc>
          <w:tcPr>
            <w:tcW w:type="dxa" w:w="1212"/>
            <w:vAlign w:val="center"/>
            <w:shd w:fill="F1F5F7"/>
          </w:tcPr>
          <w:p>
            <w:pPr>
              <w:pStyle w:val="TableSmall"/>
              <w:spacing w:before="26" w:after="26"/>
            </w:pPr>
            <w:r>
              <w:rPr>
                <w:b w:val="0"/>
                <w:sz w:val="14"/>
              </w:rPr>
              <w:t>2.4847</w:t>
            </w:r>
          </w:p>
        </w:tc>
        <w:tc>
          <w:tcPr>
            <w:tcW w:type="dxa" w:w="1212"/>
            <w:vAlign w:val="center"/>
            <w:shd w:fill="F1F5F7"/>
          </w:tcPr>
          <w:p>
            <w:pPr>
              <w:pStyle w:val="TableSmall"/>
              <w:spacing w:before="26" w:after="26"/>
            </w:pPr>
            <w:r>
              <w:rPr>
                <w:b w:val="0"/>
                <w:sz w:val="14"/>
              </w:rPr>
              <w:t>0.9912</w:t>
            </w:r>
          </w:p>
        </w:tc>
        <w:tc>
          <w:tcPr>
            <w:tcW w:type="dxa" w:w="1212"/>
            <w:vAlign w:val="center"/>
            <w:shd w:fill="F1F5F7"/>
          </w:tcPr>
          <w:p>
            <w:pPr>
              <w:pStyle w:val="TableSmall"/>
              <w:spacing w:before="26" w:after="26"/>
            </w:pPr>
            <w:r>
              <w:rPr>
                <w:b w:val="0"/>
                <w:sz w:val="14"/>
              </w:rPr>
              <w:t>0.8288</w:t>
            </w:r>
          </w:p>
        </w:tc>
        <w:tc>
          <w:tcPr>
            <w:tcW w:type="dxa" w:w="1212"/>
            <w:vAlign w:val="center"/>
            <w:shd w:fill="F1F5F7"/>
          </w:tcPr>
          <w:p>
            <w:pPr>
              <w:pStyle w:val="TableSmall"/>
              <w:spacing w:before="26" w:after="26"/>
            </w:pPr>
            <w:r>
              <w:rPr>
                <w:b w:val="0"/>
                <w:sz w:val="14"/>
              </w:rPr>
              <w:t>0.0877</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0.3259</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Split-half</w:t>
            </w:r>
          </w:p>
        </w:tc>
        <w:tc>
          <w:tcPr>
            <w:tcW w:type="dxa" w:w="1212"/>
            <w:vAlign w:val="center"/>
          </w:tcPr>
          <w:p>
            <w:pPr>
              <w:pStyle w:val="TableSmall"/>
              <w:spacing w:before="26" w:after="26"/>
            </w:pPr>
            <w:r>
              <w:rPr>
                <w:b w:val="0"/>
                <w:sz w:val="14"/>
              </w:rPr>
              <w:t>1.8209</w:t>
            </w:r>
          </w:p>
        </w:tc>
        <w:tc>
          <w:tcPr>
            <w:tcW w:type="dxa" w:w="1212"/>
            <w:vAlign w:val="center"/>
          </w:tcPr>
          <w:p>
            <w:pPr>
              <w:pStyle w:val="TableSmall"/>
              <w:spacing w:before="26" w:after="26"/>
            </w:pPr>
            <w:r>
              <w:rPr>
                <w:b w:val="0"/>
                <w:sz w:val="14"/>
              </w:rPr>
              <w:t>0.9215</w:t>
            </w:r>
          </w:p>
        </w:tc>
        <w:tc>
          <w:tcPr>
            <w:tcW w:type="dxa" w:w="1212"/>
            <w:vAlign w:val="center"/>
          </w:tcPr>
          <w:p>
            <w:pPr>
              <w:pStyle w:val="TableSmall"/>
              <w:spacing w:before="26" w:after="26"/>
            </w:pPr>
            <w:r>
              <w:rPr>
                <w:b w:val="0"/>
                <w:sz w:val="14"/>
              </w:rPr>
              <w:t>0.9192</w:t>
            </w:r>
          </w:p>
        </w:tc>
        <w:tc>
          <w:tcPr>
            <w:tcW w:type="dxa" w:w="1212"/>
            <w:vAlign w:val="center"/>
          </w:tcPr>
          <w:p>
            <w:pPr>
              <w:pStyle w:val="TableSmall"/>
              <w:spacing w:before="26" w:after="26"/>
            </w:pPr>
            <w:r>
              <w:rPr>
                <w:b w:val="0"/>
                <w:sz w:val="14"/>
              </w:rPr>
              <w:t>0.0934</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0.2939</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Clean</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0.0533</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PGD</w:t>
            </w:r>
          </w:p>
        </w:tc>
        <w:tc>
          <w:tcPr>
            <w:tcW w:type="dxa" w:w="1212"/>
            <w:vAlign w:val="center"/>
          </w:tcPr>
          <w:p>
            <w:pPr>
              <w:pStyle w:val="TableSmall"/>
              <w:spacing w:before="26" w:after="26"/>
            </w:pPr>
            <w:r>
              <w:rPr>
                <w:b w:val="0"/>
                <w:sz w:val="14"/>
              </w:rPr>
              <w:t>2.9982</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0.1320</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0.2003</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Exact-final</w:t>
            </w:r>
          </w:p>
        </w:tc>
        <w:tc>
          <w:tcPr>
            <w:tcW w:type="dxa" w:w="1212"/>
            <w:vAlign w:val="center"/>
            <w:shd w:fill="F1F5F7"/>
          </w:tcPr>
          <w:p>
            <w:pPr>
              <w:pStyle w:val="TableSmall"/>
              <w:spacing w:before="26" w:after="26"/>
            </w:pPr>
            <w:r>
              <w:rPr>
                <w:b w:val="0"/>
                <w:sz w:val="14"/>
              </w:rPr>
              <w:t>2.8848</w:t>
            </w:r>
          </w:p>
        </w:tc>
        <w:tc>
          <w:tcPr>
            <w:tcW w:type="dxa" w:w="1212"/>
            <w:vAlign w:val="center"/>
            <w:shd w:fill="F1F5F7"/>
          </w:tcPr>
          <w:p>
            <w:pPr>
              <w:pStyle w:val="TableSmall"/>
              <w:spacing w:before="26" w:after="26"/>
            </w:pPr>
            <w:r>
              <w:rPr>
                <w:b w:val="0"/>
                <w:sz w:val="14"/>
              </w:rPr>
              <w:t>0.2752</w:t>
            </w:r>
          </w:p>
        </w:tc>
        <w:tc>
          <w:tcPr>
            <w:tcW w:type="dxa" w:w="1212"/>
            <w:vAlign w:val="center"/>
            <w:shd w:fill="F1F5F7"/>
          </w:tcPr>
          <w:p>
            <w:pPr>
              <w:pStyle w:val="TableSmall"/>
              <w:spacing w:before="26" w:after="26"/>
            </w:pPr>
            <w:r>
              <w:rPr>
                <w:b w:val="0"/>
                <w:sz w:val="14"/>
              </w:rPr>
              <w:t>0.9623</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0.2524</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Exact-every</w:t>
            </w:r>
          </w:p>
        </w:tc>
        <w:tc>
          <w:tcPr>
            <w:tcW w:type="dxa" w:w="1212"/>
            <w:vAlign w:val="center"/>
          </w:tcPr>
          <w:p>
            <w:pPr>
              <w:pStyle w:val="TableSmall"/>
              <w:spacing w:before="26" w:after="26"/>
            </w:pPr>
            <w:r>
              <w:rPr>
                <w:b w:val="0"/>
                <w:sz w:val="14"/>
              </w:rPr>
              <w:t>2.9821</w:t>
            </w:r>
          </w:p>
        </w:tc>
        <w:tc>
          <w:tcPr>
            <w:tcW w:type="dxa" w:w="1212"/>
            <w:vAlign w:val="center"/>
          </w:tcPr>
          <w:p>
            <w:pPr>
              <w:pStyle w:val="TableSmall"/>
              <w:spacing w:before="26" w:after="26"/>
            </w:pPr>
            <w:r>
              <w:rPr>
                <w:b w:val="0"/>
                <w:sz w:val="14"/>
              </w:rPr>
              <w:t>0.2741</w:t>
            </w:r>
          </w:p>
        </w:tc>
        <w:tc>
          <w:tcPr>
            <w:tcW w:type="dxa" w:w="1212"/>
            <w:vAlign w:val="center"/>
          </w:tcPr>
          <w:p>
            <w:pPr>
              <w:pStyle w:val="TableSmall"/>
              <w:spacing w:before="26" w:after="26"/>
            </w:pPr>
            <w:r>
              <w:rPr>
                <w:b w:val="0"/>
                <w:sz w:val="14"/>
              </w:rPr>
              <w:t>0.8807</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0.4435</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Tangent</w:t>
            </w:r>
          </w:p>
        </w:tc>
        <w:tc>
          <w:tcPr>
            <w:tcW w:type="dxa" w:w="1212"/>
            <w:vAlign w:val="center"/>
            <w:shd w:fill="F1F5F7"/>
          </w:tcPr>
          <w:p>
            <w:pPr>
              <w:pStyle w:val="TableSmall"/>
              <w:spacing w:before="26" w:after="26"/>
            </w:pPr>
            <w:r>
              <w:rPr>
                <w:b w:val="0"/>
                <w:sz w:val="14"/>
              </w:rPr>
              <w:t>1.4102</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0.0859</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0.2446</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Split</w:t>
            </w:r>
          </w:p>
        </w:tc>
        <w:tc>
          <w:tcPr>
            <w:tcW w:type="dxa" w:w="1212"/>
            <w:vAlign w:val="center"/>
          </w:tcPr>
          <w:p>
            <w:pPr>
              <w:pStyle w:val="TableSmall"/>
              <w:spacing w:before="26" w:after="26"/>
            </w:pPr>
            <w:r>
              <w:rPr>
                <w:b w:val="0"/>
                <w:sz w:val="14"/>
              </w:rPr>
              <w:t>2.4740</w:t>
            </w:r>
          </w:p>
        </w:tc>
        <w:tc>
          <w:tcPr>
            <w:tcW w:type="dxa" w:w="1212"/>
            <w:vAlign w:val="center"/>
          </w:tcPr>
          <w:p>
            <w:pPr>
              <w:pStyle w:val="TableSmall"/>
              <w:spacing w:before="26" w:after="26"/>
            </w:pPr>
            <w:r>
              <w:rPr>
                <w:b w:val="0"/>
                <w:sz w:val="14"/>
              </w:rPr>
              <w:t>0.9919</w:t>
            </w:r>
          </w:p>
        </w:tc>
        <w:tc>
          <w:tcPr>
            <w:tcW w:type="dxa" w:w="1212"/>
            <w:vAlign w:val="center"/>
          </w:tcPr>
          <w:p>
            <w:pPr>
              <w:pStyle w:val="TableSmall"/>
              <w:spacing w:before="26" w:after="26"/>
            </w:pPr>
            <w:r>
              <w:rPr>
                <w:b w:val="0"/>
                <w:sz w:val="14"/>
              </w:rPr>
              <w:t>0.8251</w:t>
            </w:r>
          </w:p>
        </w:tc>
        <w:tc>
          <w:tcPr>
            <w:tcW w:type="dxa" w:w="1212"/>
            <w:vAlign w:val="center"/>
          </w:tcPr>
          <w:p>
            <w:pPr>
              <w:pStyle w:val="TableSmall"/>
              <w:spacing w:before="26" w:after="26"/>
            </w:pPr>
            <w:r>
              <w:rPr>
                <w:b w:val="0"/>
                <w:sz w:val="14"/>
              </w:rPr>
              <w:t>0.0985</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0.3065</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Split-half</w:t>
            </w:r>
          </w:p>
        </w:tc>
        <w:tc>
          <w:tcPr>
            <w:tcW w:type="dxa" w:w="1212"/>
            <w:vAlign w:val="center"/>
            <w:shd w:fill="F1F5F7"/>
          </w:tcPr>
          <w:p>
            <w:pPr>
              <w:pStyle w:val="TableSmall"/>
              <w:spacing w:before="26" w:after="26"/>
            </w:pPr>
            <w:r>
              <w:rPr>
                <w:b w:val="0"/>
                <w:sz w:val="14"/>
              </w:rPr>
              <w:t>1.8194</w:t>
            </w:r>
          </w:p>
        </w:tc>
        <w:tc>
          <w:tcPr>
            <w:tcW w:type="dxa" w:w="1212"/>
            <w:vAlign w:val="center"/>
            <w:shd w:fill="F1F5F7"/>
          </w:tcPr>
          <w:p>
            <w:pPr>
              <w:pStyle w:val="TableSmall"/>
              <w:spacing w:before="26" w:after="26"/>
            </w:pPr>
            <w:r>
              <w:rPr>
                <w:b w:val="0"/>
                <w:sz w:val="14"/>
              </w:rPr>
              <w:t>0.9240</w:t>
            </w:r>
          </w:p>
        </w:tc>
        <w:tc>
          <w:tcPr>
            <w:tcW w:type="dxa" w:w="1212"/>
            <w:vAlign w:val="center"/>
            <w:shd w:fill="F1F5F7"/>
          </w:tcPr>
          <w:p>
            <w:pPr>
              <w:pStyle w:val="TableSmall"/>
              <w:spacing w:before="26" w:after="26"/>
            </w:pPr>
            <w:r>
              <w:rPr>
                <w:b w:val="0"/>
                <w:sz w:val="14"/>
              </w:rPr>
              <w:t>0.9182</w:t>
            </w:r>
          </w:p>
        </w:tc>
        <w:tc>
          <w:tcPr>
            <w:tcW w:type="dxa" w:w="1212"/>
            <w:vAlign w:val="center"/>
            <w:shd w:fill="F1F5F7"/>
          </w:tcPr>
          <w:p>
            <w:pPr>
              <w:pStyle w:val="TableSmall"/>
              <w:spacing w:before="26" w:after="26"/>
            </w:pPr>
            <w:r>
              <w:rPr>
                <w:b w:val="0"/>
                <w:sz w:val="14"/>
              </w:rPr>
              <w:t>0.0916</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0.2919</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Clean</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0.0545</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PGD</w:t>
            </w:r>
          </w:p>
        </w:tc>
        <w:tc>
          <w:tcPr>
            <w:tcW w:type="dxa" w:w="1212"/>
            <w:vAlign w:val="center"/>
            <w:shd w:fill="F1F5F7"/>
          </w:tcPr>
          <w:p>
            <w:pPr>
              <w:pStyle w:val="TableSmall"/>
              <w:spacing w:before="26" w:after="26"/>
            </w:pPr>
            <w:r>
              <w:rPr>
                <w:b w:val="0"/>
                <w:sz w:val="14"/>
              </w:rPr>
              <w:t>2.9983</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0.1209</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0.2024</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Exact-final</w:t>
            </w:r>
          </w:p>
        </w:tc>
        <w:tc>
          <w:tcPr>
            <w:tcW w:type="dxa" w:w="1212"/>
            <w:vAlign w:val="center"/>
          </w:tcPr>
          <w:p>
            <w:pPr>
              <w:pStyle w:val="TableSmall"/>
              <w:spacing w:before="26" w:after="26"/>
            </w:pPr>
            <w:r>
              <w:rPr>
                <w:b w:val="0"/>
                <w:sz w:val="14"/>
              </w:rPr>
              <w:t>2.8863</w:t>
            </w:r>
          </w:p>
        </w:tc>
        <w:tc>
          <w:tcPr>
            <w:tcW w:type="dxa" w:w="1212"/>
            <w:vAlign w:val="center"/>
          </w:tcPr>
          <w:p>
            <w:pPr>
              <w:pStyle w:val="TableSmall"/>
              <w:spacing w:before="26" w:after="26"/>
            </w:pPr>
            <w:r>
              <w:rPr>
                <w:b w:val="0"/>
                <w:sz w:val="14"/>
              </w:rPr>
              <w:t>0.2736</w:t>
            </w:r>
          </w:p>
        </w:tc>
        <w:tc>
          <w:tcPr>
            <w:tcW w:type="dxa" w:w="1212"/>
            <w:vAlign w:val="center"/>
          </w:tcPr>
          <w:p>
            <w:pPr>
              <w:pStyle w:val="TableSmall"/>
              <w:spacing w:before="26" w:after="26"/>
            </w:pPr>
            <w:r>
              <w:rPr>
                <w:b w:val="0"/>
                <w:sz w:val="14"/>
              </w:rPr>
              <w:t>0.9628</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0.2510</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Exact-every</w:t>
            </w:r>
          </w:p>
        </w:tc>
        <w:tc>
          <w:tcPr>
            <w:tcW w:type="dxa" w:w="1212"/>
            <w:vAlign w:val="center"/>
            <w:shd w:fill="F1F5F7"/>
          </w:tcPr>
          <w:p>
            <w:pPr>
              <w:pStyle w:val="TableSmall"/>
              <w:spacing w:before="26" w:after="26"/>
            </w:pPr>
            <w:r>
              <w:rPr>
                <w:b w:val="0"/>
                <w:sz w:val="14"/>
              </w:rPr>
              <w:t>2.9829</w:t>
            </w:r>
          </w:p>
        </w:tc>
        <w:tc>
          <w:tcPr>
            <w:tcW w:type="dxa" w:w="1212"/>
            <w:vAlign w:val="center"/>
            <w:shd w:fill="F1F5F7"/>
          </w:tcPr>
          <w:p>
            <w:pPr>
              <w:pStyle w:val="TableSmall"/>
              <w:spacing w:before="26" w:after="26"/>
            </w:pPr>
            <w:r>
              <w:rPr>
                <w:b w:val="0"/>
                <w:sz w:val="14"/>
              </w:rPr>
              <w:t>0.2721</w:t>
            </w:r>
          </w:p>
        </w:tc>
        <w:tc>
          <w:tcPr>
            <w:tcW w:type="dxa" w:w="1212"/>
            <w:vAlign w:val="center"/>
            <w:shd w:fill="F1F5F7"/>
          </w:tcPr>
          <w:p>
            <w:pPr>
              <w:pStyle w:val="TableSmall"/>
              <w:spacing w:before="26" w:after="26"/>
            </w:pPr>
            <w:r>
              <w:rPr>
                <w:b w:val="0"/>
                <w:sz w:val="14"/>
              </w:rPr>
              <w:t>0.8805</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0.4474</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Tangent</w:t>
            </w:r>
          </w:p>
        </w:tc>
        <w:tc>
          <w:tcPr>
            <w:tcW w:type="dxa" w:w="1212"/>
            <w:vAlign w:val="center"/>
          </w:tcPr>
          <w:p>
            <w:pPr>
              <w:pStyle w:val="TableSmall"/>
              <w:spacing w:before="26" w:after="26"/>
            </w:pPr>
            <w:r>
              <w:rPr>
                <w:b w:val="0"/>
                <w:sz w:val="14"/>
              </w:rPr>
              <w:t>1.4103</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0.0843</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0.2439</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Split</w:t>
            </w:r>
          </w:p>
        </w:tc>
        <w:tc>
          <w:tcPr>
            <w:tcW w:type="dxa" w:w="1212"/>
            <w:vAlign w:val="center"/>
            <w:shd w:fill="F1F5F7"/>
          </w:tcPr>
          <w:p>
            <w:pPr>
              <w:pStyle w:val="TableSmall"/>
              <w:spacing w:before="26" w:after="26"/>
            </w:pPr>
            <w:r>
              <w:rPr>
                <w:b w:val="0"/>
                <w:sz w:val="14"/>
              </w:rPr>
              <w:t>2.4729</w:t>
            </w:r>
          </w:p>
        </w:tc>
        <w:tc>
          <w:tcPr>
            <w:tcW w:type="dxa" w:w="1212"/>
            <w:vAlign w:val="center"/>
            <w:shd w:fill="F1F5F7"/>
          </w:tcPr>
          <w:p>
            <w:pPr>
              <w:pStyle w:val="TableSmall"/>
              <w:spacing w:before="26" w:after="26"/>
            </w:pPr>
            <w:r>
              <w:rPr>
                <w:b w:val="0"/>
                <w:sz w:val="14"/>
              </w:rPr>
              <w:t>0.9917</w:t>
            </w:r>
          </w:p>
        </w:tc>
        <w:tc>
          <w:tcPr>
            <w:tcW w:type="dxa" w:w="1212"/>
            <w:vAlign w:val="center"/>
            <w:shd w:fill="F1F5F7"/>
          </w:tcPr>
          <w:p>
            <w:pPr>
              <w:pStyle w:val="TableSmall"/>
              <w:spacing w:before="26" w:after="26"/>
            </w:pPr>
            <w:r>
              <w:rPr>
                <w:b w:val="0"/>
                <w:sz w:val="14"/>
              </w:rPr>
              <w:t>0.8248</w:t>
            </w:r>
          </w:p>
        </w:tc>
        <w:tc>
          <w:tcPr>
            <w:tcW w:type="dxa" w:w="1212"/>
            <w:vAlign w:val="center"/>
            <w:shd w:fill="F1F5F7"/>
          </w:tcPr>
          <w:p>
            <w:pPr>
              <w:pStyle w:val="TableSmall"/>
              <w:spacing w:before="26" w:after="26"/>
            </w:pPr>
            <w:r>
              <w:rPr>
                <w:b w:val="0"/>
                <w:sz w:val="14"/>
              </w:rPr>
              <w:t>0.0838</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0.3515</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Split-half</w:t>
            </w:r>
          </w:p>
        </w:tc>
        <w:tc>
          <w:tcPr>
            <w:tcW w:type="dxa" w:w="1212"/>
            <w:vAlign w:val="center"/>
          </w:tcPr>
          <w:p>
            <w:pPr>
              <w:pStyle w:val="TableSmall"/>
              <w:spacing w:before="26" w:after="26"/>
            </w:pPr>
            <w:r>
              <w:rPr>
                <w:b w:val="0"/>
                <w:sz w:val="14"/>
              </w:rPr>
              <w:t>1.8179</w:t>
            </w:r>
          </w:p>
        </w:tc>
        <w:tc>
          <w:tcPr>
            <w:tcW w:type="dxa" w:w="1212"/>
            <w:vAlign w:val="center"/>
          </w:tcPr>
          <w:p>
            <w:pPr>
              <w:pStyle w:val="TableSmall"/>
              <w:spacing w:before="26" w:after="26"/>
            </w:pPr>
            <w:r>
              <w:rPr>
                <w:b w:val="0"/>
                <w:sz w:val="14"/>
              </w:rPr>
              <w:t>0.9240</w:t>
            </w:r>
          </w:p>
        </w:tc>
        <w:tc>
          <w:tcPr>
            <w:tcW w:type="dxa" w:w="1212"/>
            <w:vAlign w:val="center"/>
          </w:tcPr>
          <w:p>
            <w:pPr>
              <w:pStyle w:val="TableSmall"/>
              <w:spacing w:before="26" w:after="26"/>
            </w:pPr>
            <w:r>
              <w:rPr>
                <w:b w:val="0"/>
                <w:sz w:val="14"/>
              </w:rPr>
              <w:t>0.9174</w:t>
            </w:r>
          </w:p>
        </w:tc>
        <w:tc>
          <w:tcPr>
            <w:tcW w:type="dxa" w:w="1212"/>
            <w:vAlign w:val="center"/>
          </w:tcPr>
          <w:p>
            <w:pPr>
              <w:pStyle w:val="TableSmall"/>
              <w:spacing w:before="26" w:after="26"/>
            </w:pPr>
            <w:r>
              <w:rPr>
                <w:b w:val="0"/>
                <w:sz w:val="14"/>
              </w:rPr>
              <w:t>0.0845</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0.2851</w:t>
            </w:r>
          </w:p>
        </w:tc>
      </w:tr>
    </w:tbl>
    <w:p>
      <w:pPr>
        <w:pStyle w:val="Caption"/>
        <w:spacing w:before="40" w:after="120"/>
      </w:pPr>
      <w:r>
        <w:rPr>
          <w:color w:val="5B6B77"/>
          <w:sz w:val="15"/>
        </w:rPr>
        <w:t>The model-free Clean arm has no training perturbation and no certificate activation. Unconstrained PGD likewise has no certificate activation metric.</w:t>
      </w:r>
    </w:p>
    <w:p>
      <w:pPr>
        <w:pStyle w:val="Heading1"/>
      </w:pPr>
      <w:r>
        <w:t>Appendix A4. Full per-seed results: C-CO0  |  training ε = 6 (absolute)</w:t>
      </w:r>
    </w:p>
    <w:p>
      <w:pPr>
        <w:keepNext/>
        <w:spacing w:before="160" w:after="100"/>
      </w:pPr>
      <w:r>
        <w:rPr>
          <w:b/>
          <w:color w:val="182C42"/>
          <w:sz w:val="18"/>
        </w:rPr>
        <w:t>Table 42. All individual observations: clean and five held-out attack R²</w:t>
      </w:r>
    </w:p>
    <w:tbl>
      <w:tblPr>
        <w:tblW w:type="auto" w:w="0"/>
        <w:jc w:val="center"/>
        <w:tblLayout w:type="fixed"/>
        <w:tblLook w:firstColumn="1" w:firstRow="1" w:lastColumn="0" w:lastRow="0" w:noHBand="0" w:noVBand="1" w:val="04A0"/>
      </w:tblPr>
      <w:tblGrid>
        <w:gridCol w:w="1247"/>
        <w:gridCol w:w="1247"/>
        <w:gridCol w:w="1247"/>
        <w:gridCol w:w="1247"/>
        <w:gridCol w:w="1247"/>
        <w:gridCol w:w="1247"/>
        <w:gridCol w:w="1247"/>
        <w:gridCol w:w="1247"/>
      </w:tblGrid>
      <w:tr>
        <w:trPr>
          <w:tblHeader w:val="true"/>
          <w:cantSplit/>
        </w:trPr>
        <w:tc>
          <w:tcPr>
            <w:tcW w:type="dxa" w:w="897"/>
            <w:shd w:fill="18394C"/>
            <w:vAlign w:val="center"/>
          </w:tcPr>
          <w:p>
            <w:pPr>
              <w:pStyle w:val="TableSmall"/>
              <w:spacing w:before="60" w:after="60"/>
            </w:pPr>
            <w:r>
              <w:rPr>
                <w:b/>
                <w:color w:val="FFFFFF"/>
                <w:sz w:val="14"/>
              </w:rPr>
              <w:t>Seed</w:t>
            </w:r>
          </w:p>
        </w:tc>
        <w:tc>
          <w:tcPr>
            <w:tcW w:type="dxa" w:w="1794"/>
            <w:shd w:fill="18394C"/>
            <w:vAlign w:val="center"/>
          </w:tcPr>
          <w:p>
            <w:pPr>
              <w:pStyle w:val="TableSmall"/>
              <w:spacing w:before="60" w:after="60"/>
            </w:pPr>
            <w:r>
              <w:rPr>
                <w:b/>
                <w:color w:val="FFFFFF"/>
                <w:sz w:val="14"/>
              </w:rPr>
              <w:t>Arm</w:t>
            </w:r>
          </w:p>
        </w:tc>
        <w:tc>
          <w:tcPr>
            <w:tcW w:type="dxa" w:w="1212"/>
            <w:shd w:fill="18394C"/>
            <w:vAlign w:val="center"/>
          </w:tcPr>
          <w:p>
            <w:pPr>
              <w:pStyle w:val="TableSmall"/>
              <w:spacing w:before="60" w:after="60"/>
            </w:pPr>
            <w:r>
              <w:rPr>
                <w:b/>
                <w:color w:val="FFFFFF"/>
                <w:sz w:val="14"/>
              </w:rPr>
              <w:t>Clean</w:t>
            </w:r>
          </w:p>
        </w:tc>
        <w:tc>
          <w:tcPr>
            <w:tcW w:type="dxa" w:w="1212"/>
            <w:shd w:fill="18394C"/>
            <w:vAlign w:val="center"/>
          </w:tcPr>
          <w:p>
            <w:pPr>
              <w:pStyle w:val="TableSmall"/>
              <w:spacing w:before="60" w:after="60"/>
            </w:pPr>
            <w:r>
              <w:rPr>
                <w:b/>
                <w:color w:val="FFFFFF"/>
                <w:sz w:val="14"/>
              </w:rPr>
              <w:t>PGD</w:t>
            </w:r>
          </w:p>
        </w:tc>
        <w:tc>
          <w:tcPr>
            <w:tcW w:type="dxa" w:w="1212"/>
            <w:shd w:fill="18394C"/>
            <w:vAlign w:val="center"/>
          </w:tcPr>
          <w:p>
            <w:pPr>
              <w:pStyle w:val="TableSmall"/>
              <w:spacing w:before="60" w:after="60"/>
            </w:pPr>
            <w:r>
              <w:rPr>
                <w:b/>
                <w:color w:val="FFFFFF"/>
                <w:sz w:val="14"/>
              </w:rPr>
              <w:t>Gap</w:t>
            </w:r>
          </w:p>
        </w:tc>
        <w:tc>
          <w:tcPr>
            <w:tcW w:type="dxa" w:w="1212"/>
            <w:shd w:fill="18394C"/>
            <w:vAlign w:val="center"/>
          </w:tcPr>
          <w:p>
            <w:pPr>
              <w:pStyle w:val="TableSmall"/>
              <w:spacing w:before="60" w:after="60"/>
            </w:pPr>
            <w:r>
              <w:rPr>
                <w:b/>
                <w:color w:val="FFFFFF"/>
                <w:sz w:val="14"/>
              </w:rPr>
              <w:t>Tang.</w:t>
            </w:r>
          </w:p>
        </w:tc>
        <w:tc>
          <w:tcPr>
            <w:tcW w:type="dxa" w:w="1212"/>
            <w:shd w:fill="18394C"/>
            <w:vAlign w:val="center"/>
          </w:tcPr>
          <w:p>
            <w:pPr>
              <w:pStyle w:val="TableSmall"/>
              <w:spacing w:before="60" w:after="60"/>
            </w:pPr>
            <w:r>
              <w:rPr>
                <w:b/>
                <w:color w:val="FFFFFF"/>
                <w:sz w:val="14"/>
              </w:rPr>
              <w:t>Comp.</w:t>
            </w:r>
          </w:p>
        </w:tc>
        <w:tc>
          <w:tcPr>
            <w:tcW w:type="dxa" w:w="1212"/>
            <w:shd w:fill="18394C"/>
            <w:vAlign w:val="center"/>
          </w:tcPr>
          <w:p>
            <w:pPr>
              <w:pStyle w:val="TableSmall"/>
              <w:spacing w:before="60" w:after="60"/>
            </w:pPr>
            <w:r>
              <w:rPr>
                <w:b/>
                <w:color w:val="FFFFFF"/>
                <w:sz w:val="14"/>
              </w:rPr>
              <w:t>Fixed tang.</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PGD</w:t>
            </w:r>
          </w:p>
        </w:tc>
        <w:tc>
          <w:tcPr>
            <w:tcW w:type="dxa" w:w="1212"/>
            <w:vAlign w:val="center"/>
          </w:tcPr>
          <w:p>
            <w:pPr>
              <w:pStyle w:val="TableSmall"/>
              <w:spacing w:before="26" w:after="26"/>
            </w:pPr>
            <w:r>
              <w:rPr>
                <w:b w:val="0"/>
                <w:sz w:val="14"/>
              </w:rPr>
              <w:t>0.6877</w:t>
            </w:r>
          </w:p>
        </w:tc>
        <w:tc>
          <w:tcPr>
            <w:tcW w:type="dxa" w:w="1212"/>
            <w:vAlign w:val="center"/>
          </w:tcPr>
          <w:p>
            <w:pPr>
              <w:pStyle w:val="TableSmall"/>
              <w:spacing w:before="26" w:after="26"/>
            </w:pPr>
            <w:r>
              <w:rPr>
                <w:b w:val="0"/>
                <w:sz w:val="14"/>
              </w:rPr>
              <w:t>0.2074</w:t>
            </w:r>
          </w:p>
        </w:tc>
        <w:tc>
          <w:tcPr>
            <w:tcW w:type="dxa" w:w="1212"/>
            <w:vAlign w:val="center"/>
          </w:tcPr>
          <w:p>
            <w:pPr>
              <w:pStyle w:val="TableSmall"/>
              <w:spacing w:before="26" w:after="26"/>
            </w:pPr>
            <w:r>
              <w:rPr>
                <w:b w:val="0"/>
                <w:sz w:val="14"/>
              </w:rPr>
              <w:t>0.4305</w:t>
            </w:r>
          </w:p>
        </w:tc>
        <w:tc>
          <w:tcPr>
            <w:tcW w:type="dxa" w:w="1212"/>
            <w:vAlign w:val="center"/>
          </w:tcPr>
          <w:p>
            <w:pPr>
              <w:pStyle w:val="TableSmall"/>
              <w:spacing w:before="26" w:after="26"/>
            </w:pPr>
            <w:r>
              <w:rPr>
                <w:b w:val="0"/>
                <w:sz w:val="14"/>
              </w:rPr>
              <w:t>0.6481</w:t>
            </w:r>
          </w:p>
        </w:tc>
        <w:tc>
          <w:tcPr>
            <w:tcW w:type="dxa" w:w="1212"/>
            <w:vAlign w:val="center"/>
          </w:tcPr>
          <w:p>
            <w:pPr>
              <w:pStyle w:val="TableSmall"/>
              <w:spacing w:before="26" w:after="26"/>
            </w:pPr>
            <w:r>
              <w:rPr>
                <w:b w:val="0"/>
                <w:sz w:val="14"/>
              </w:rPr>
              <w:t>0.2870</w:t>
            </w:r>
          </w:p>
        </w:tc>
        <w:tc>
          <w:tcPr>
            <w:tcW w:type="dxa" w:w="1212"/>
            <w:vAlign w:val="center"/>
          </w:tcPr>
          <w:p>
            <w:pPr>
              <w:pStyle w:val="TableSmall"/>
              <w:spacing w:before="26" w:after="26"/>
            </w:pPr>
            <w:r>
              <w:rPr>
                <w:b w:val="0"/>
                <w:sz w:val="14"/>
              </w:rPr>
              <w:t>0.5536</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Exact-final</w:t>
            </w:r>
          </w:p>
        </w:tc>
        <w:tc>
          <w:tcPr>
            <w:tcW w:type="dxa" w:w="1212"/>
            <w:vAlign w:val="center"/>
            <w:shd w:fill="F1F5F7"/>
          </w:tcPr>
          <w:p>
            <w:pPr>
              <w:pStyle w:val="TableSmall"/>
              <w:spacing w:before="26" w:after="26"/>
            </w:pPr>
            <w:r>
              <w:rPr>
                <w:b w:val="0"/>
                <w:sz w:val="14"/>
              </w:rPr>
              <w:t>0.6952</w:t>
            </w:r>
          </w:p>
        </w:tc>
        <w:tc>
          <w:tcPr>
            <w:tcW w:type="dxa" w:w="1212"/>
            <w:vAlign w:val="center"/>
            <w:shd w:fill="F1F5F7"/>
          </w:tcPr>
          <w:p>
            <w:pPr>
              <w:pStyle w:val="TableSmall"/>
              <w:spacing w:before="26" w:after="26"/>
            </w:pPr>
            <w:r>
              <w:rPr>
                <w:b w:val="0"/>
                <w:sz w:val="14"/>
              </w:rPr>
              <w:t>0.1360</w:t>
            </w:r>
          </w:p>
        </w:tc>
        <w:tc>
          <w:tcPr>
            <w:tcW w:type="dxa" w:w="1212"/>
            <w:vAlign w:val="center"/>
            <w:shd w:fill="F1F5F7"/>
          </w:tcPr>
          <w:p>
            <w:pPr>
              <w:pStyle w:val="TableSmall"/>
              <w:spacing w:before="26" w:after="26"/>
            </w:pPr>
            <w:r>
              <w:rPr>
                <w:b w:val="0"/>
                <w:sz w:val="14"/>
              </w:rPr>
              <w:t>0.4376</w:t>
            </w:r>
          </w:p>
        </w:tc>
        <w:tc>
          <w:tcPr>
            <w:tcW w:type="dxa" w:w="1212"/>
            <w:vAlign w:val="center"/>
            <w:shd w:fill="F1F5F7"/>
          </w:tcPr>
          <w:p>
            <w:pPr>
              <w:pStyle w:val="TableSmall"/>
              <w:spacing w:before="26" w:after="26"/>
            </w:pPr>
            <w:r>
              <w:rPr>
                <w:b w:val="0"/>
                <w:sz w:val="14"/>
              </w:rPr>
              <w:t>0.6134</w:t>
            </w:r>
          </w:p>
        </w:tc>
        <w:tc>
          <w:tcPr>
            <w:tcW w:type="dxa" w:w="1212"/>
            <w:vAlign w:val="center"/>
            <w:shd w:fill="F1F5F7"/>
          </w:tcPr>
          <w:p>
            <w:pPr>
              <w:pStyle w:val="TableSmall"/>
              <w:spacing w:before="26" w:after="26"/>
            </w:pPr>
            <w:r>
              <w:rPr>
                <w:b w:val="0"/>
                <w:sz w:val="14"/>
              </w:rPr>
              <w:t>0.2959</w:t>
            </w:r>
          </w:p>
        </w:tc>
        <w:tc>
          <w:tcPr>
            <w:tcW w:type="dxa" w:w="1212"/>
            <w:vAlign w:val="center"/>
            <w:shd w:fill="F1F5F7"/>
          </w:tcPr>
          <w:p>
            <w:pPr>
              <w:pStyle w:val="TableSmall"/>
              <w:spacing w:before="26" w:after="26"/>
            </w:pPr>
            <w:r>
              <w:rPr>
                <w:b w:val="0"/>
                <w:sz w:val="14"/>
              </w:rPr>
              <w:t>0.4370</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Exact-every</w:t>
            </w:r>
          </w:p>
        </w:tc>
        <w:tc>
          <w:tcPr>
            <w:tcW w:type="dxa" w:w="1212"/>
            <w:vAlign w:val="center"/>
          </w:tcPr>
          <w:p>
            <w:pPr>
              <w:pStyle w:val="TableSmall"/>
              <w:spacing w:before="26" w:after="26"/>
            </w:pPr>
            <w:r>
              <w:rPr>
                <w:b w:val="0"/>
                <w:sz w:val="14"/>
              </w:rPr>
              <w:t>0.7029</w:t>
            </w:r>
          </w:p>
        </w:tc>
        <w:tc>
          <w:tcPr>
            <w:tcW w:type="dxa" w:w="1212"/>
            <w:vAlign w:val="center"/>
          </w:tcPr>
          <w:p>
            <w:pPr>
              <w:pStyle w:val="TableSmall"/>
              <w:spacing w:before="26" w:after="26"/>
            </w:pPr>
            <w:r>
              <w:rPr>
                <w:b w:val="0"/>
                <w:sz w:val="14"/>
              </w:rPr>
              <w:t>0.1172</w:t>
            </w:r>
          </w:p>
        </w:tc>
        <w:tc>
          <w:tcPr>
            <w:tcW w:type="dxa" w:w="1212"/>
            <w:vAlign w:val="center"/>
          </w:tcPr>
          <w:p>
            <w:pPr>
              <w:pStyle w:val="TableSmall"/>
              <w:spacing w:before="26" w:after="26"/>
            </w:pPr>
            <w:r>
              <w:rPr>
                <w:b w:val="0"/>
                <w:sz w:val="14"/>
              </w:rPr>
              <w:t>0.4294</w:t>
            </w:r>
          </w:p>
        </w:tc>
        <w:tc>
          <w:tcPr>
            <w:tcW w:type="dxa" w:w="1212"/>
            <w:vAlign w:val="center"/>
          </w:tcPr>
          <w:p>
            <w:pPr>
              <w:pStyle w:val="TableSmall"/>
              <w:spacing w:before="26" w:after="26"/>
            </w:pPr>
            <w:r>
              <w:rPr>
                <w:b w:val="0"/>
                <w:sz w:val="14"/>
              </w:rPr>
              <w:t>0.6065</w:t>
            </w:r>
          </w:p>
        </w:tc>
        <w:tc>
          <w:tcPr>
            <w:tcW w:type="dxa" w:w="1212"/>
            <w:vAlign w:val="center"/>
          </w:tcPr>
          <w:p>
            <w:pPr>
              <w:pStyle w:val="TableSmall"/>
              <w:spacing w:before="26" w:after="26"/>
            </w:pPr>
            <w:r>
              <w:rPr>
                <w:b w:val="0"/>
                <w:sz w:val="14"/>
              </w:rPr>
              <w:t>0.2893</w:t>
            </w:r>
          </w:p>
        </w:tc>
        <w:tc>
          <w:tcPr>
            <w:tcW w:type="dxa" w:w="1212"/>
            <w:vAlign w:val="center"/>
          </w:tcPr>
          <w:p>
            <w:pPr>
              <w:pStyle w:val="TableSmall"/>
              <w:spacing w:before="26" w:after="26"/>
            </w:pPr>
            <w:r>
              <w:rPr>
                <w:b w:val="0"/>
                <w:sz w:val="14"/>
              </w:rPr>
              <w:t>0.4057</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Split</w:t>
            </w:r>
          </w:p>
        </w:tc>
        <w:tc>
          <w:tcPr>
            <w:tcW w:type="dxa" w:w="1212"/>
            <w:vAlign w:val="center"/>
            <w:shd w:fill="F1F5F7"/>
          </w:tcPr>
          <w:p>
            <w:pPr>
              <w:pStyle w:val="TableSmall"/>
              <w:spacing w:before="26" w:after="26"/>
            </w:pPr>
            <w:r>
              <w:rPr>
                <w:b w:val="0"/>
                <w:sz w:val="14"/>
              </w:rPr>
              <w:t>0.7088</w:t>
            </w:r>
          </w:p>
        </w:tc>
        <w:tc>
          <w:tcPr>
            <w:tcW w:type="dxa" w:w="1212"/>
            <w:vAlign w:val="center"/>
            <w:shd w:fill="F1F5F7"/>
          </w:tcPr>
          <w:p>
            <w:pPr>
              <w:pStyle w:val="TableSmall"/>
              <w:spacing w:before="26" w:after="26"/>
            </w:pPr>
            <w:r>
              <w:rPr>
                <w:b w:val="0"/>
                <w:sz w:val="14"/>
              </w:rPr>
              <w:t>0.1700</w:t>
            </w:r>
          </w:p>
        </w:tc>
        <w:tc>
          <w:tcPr>
            <w:tcW w:type="dxa" w:w="1212"/>
            <w:vAlign w:val="center"/>
            <w:shd w:fill="F1F5F7"/>
          </w:tcPr>
          <w:p>
            <w:pPr>
              <w:pStyle w:val="TableSmall"/>
              <w:spacing w:before="26" w:after="26"/>
            </w:pPr>
            <w:r>
              <w:rPr>
                <w:b w:val="0"/>
                <w:sz w:val="14"/>
              </w:rPr>
              <w:t>0.4318</w:t>
            </w:r>
          </w:p>
        </w:tc>
        <w:tc>
          <w:tcPr>
            <w:tcW w:type="dxa" w:w="1212"/>
            <w:vAlign w:val="center"/>
            <w:shd w:fill="F1F5F7"/>
          </w:tcPr>
          <w:p>
            <w:pPr>
              <w:pStyle w:val="TableSmall"/>
              <w:spacing w:before="26" w:after="26"/>
            </w:pPr>
            <w:r>
              <w:rPr>
                <w:b w:val="0"/>
                <w:sz w:val="14"/>
              </w:rPr>
              <w:t>0.6522</w:t>
            </w:r>
          </w:p>
        </w:tc>
        <w:tc>
          <w:tcPr>
            <w:tcW w:type="dxa" w:w="1212"/>
            <w:vAlign w:val="center"/>
            <w:shd w:fill="F1F5F7"/>
          </w:tcPr>
          <w:p>
            <w:pPr>
              <w:pStyle w:val="TableSmall"/>
              <w:spacing w:before="26" w:after="26"/>
            </w:pPr>
            <w:r>
              <w:rPr>
                <w:b w:val="0"/>
                <w:sz w:val="14"/>
              </w:rPr>
              <w:t>0.2816</w:t>
            </w:r>
          </w:p>
        </w:tc>
        <w:tc>
          <w:tcPr>
            <w:tcW w:type="dxa" w:w="1212"/>
            <w:vAlign w:val="center"/>
            <w:shd w:fill="F1F5F7"/>
          </w:tcPr>
          <w:p>
            <w:pPr>
              <w:pStyle w:val="TableSmall"/>
              <w:spacing w:before="26" w:after="26"/>
            </w:pPr>
            <w:r>
              <w:rPr>
                <w:b w:val="0"/>
                <w:sz w:val="14"/>
              </w:rPr>
              <w:t>0.5148</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Radial-final</w:t>
            </w:r>
          </w:p>
        </w:tc>
        <w:tc>
          <w:tcPr>
            <w:tcW w:type="dxa" w:w="1212"/>
            <w:vAlign w:val="center"/>
          </w:tcPr>
          <w:p>
            <w:pPr>
              <w:pStyle w:val="TableSmall"/>
              <w:spacing w:before="26" w:after="26"/>
            </w:pPr>
            <w:r>
              <w:rPr>
                <w:b w:val="0"/>
                <w:sz w:val="14"/>
              </w:rPr>
              <w:t>0.6921</w:t>
            </w:r>
          </w:p>
        </w:tc>
        <w:tc>
          <w:tcPr>
            <w:tcW w:type="dxa" w:w="1212"/>
            <w:vAlign w:val="center"/>
          </w:tcPr>
          <w:p>
            <w:pPr>
              <w:pStyle w:val="TableSmall"/>
              <w:spacing w:before="26" w:after="26"/>
            </w:pPr>
            <w:r>
              <w:rPr>
                <w:b w:val="0"/>
                <w:sz w:val="14"/>
              </w:rPr>
              <w:t>0.1434</w:t>
            </w:r>
          </w:p>
        </w:tc>
        <w:tc>
          <w:tcPr>
            <w:tcW w:type="dxa" w:w="1212"/>
            <w:vAlign w:val="center"/>
          </w:tcPr>
          <w:p>
            <w:pPr>
              <w:pStyle w:val="TableSmall"/>
              <w:spacing w:before="26" w:after="26"/>
            </w:pPr>
            <w:r>
              <w:rPr>
                <w:b w:val="0"/>
                <w:sz w:val="14"/>
              </w:rPr>
              <w:t>0.4330</w:t>
            </w:r>
          </w:p>
        </w:tc>
        <w:tc>
          <w:tcPr>
            <w:tcW w:type="dxa" w:w="1212"/>
            <w:vAlign w:val="center"/>
          </w:tcPr>
          <w:p>
            <w:pPr>
              <w:pStyle w:val="TableSmall"/>
              <w:spacing w:before="26" w:after="26"/>
            </w:pPr>
            <w:r>
              <w:rPr>
                <w:b w:val="0"/>
                <w:sz w:val="14"/>
              </w:rPr>
              <w:t>0.6113</w:t>
            </w:r>
          </w:p>
        </w:tc>
        <w:tc>
          <w:tcPr>
            <w:tcW w:type="dxa" w:w="1212"/>
            <w:vAlign w:val="center"/>
          </w:tcPr>
          <w:p>
            <w:pPr>
              <w:pStyle w:val="TableSmall"/>
              <w:spacing w:before="26" w:after="26"/>
            </w:pPr>
            <w:r>
              <w:rPr>
                <w:b w:val="0"/>
                <w:sz w:val="14"/>
              </w:rPr>
              <w:t>0.2908</w:t>
            </w:r>
          </w:p>
        </w:tc>
        <w:tc>
          <w:tcPr>
            <w:tcW w:type="dxa" w:w="1212"/>
            <w:vAlign w:val="center"/>
          </w:tcPr>
          <w:p>
            <w:pPr>
              <w:pStyle w:val="TableSmall"/>
              <w:spacing w:before="26" w:after="26"/>
            </w:pPr>
            <w:r>
              <w:rPr>
                <w:b w:val="0"/>
                <w:sz w:val="14"/>
              </w:rPr>
              <w:t>0.4401</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PGD</w:t>
            </w:r>
          </w:p>
        </w:tc>
        <w:tc>
          <w:tcPr>
            <w:tcW w:type="dxa" w:w="1212"/>
            <w:vAlign w:val="center"/>
            <w:shd w:fill="F1F5F7"/>
          </w:tcPr>
          <w:p>
            <w:pPr>
              <w:pStyle w:val="TableSmall"/>
              <w:spacing w:before="26" w:after="26"/>
            </w:pPr>
            <w:r>
              <w:rPr>
                <w:b w:val="0"/>
                <w:sz w:val="14"/>
              </w:rPr>
              <w:t>0.6848</w:t>
            </w:r>
          </w:p>
        </w:tc>
        <w:tc>
          <w:tcPr>
            <w:tcW w:type="dxa" w:w="1212"/>
            <w:vAlign w:val="center"/>
            <w:shd w:fill="F1F5F7"/>
          </w:tcPr>
          <w:p>
            <w:pPr>
              <w:pStyle w:val="TableSmall"/>
              <w:spacing w:before="26" w:after="26"/>
            </w:pPr>
            <w:r>
              <w:rPr>
                <w:b w:val="0"/>
                <w:sz w:val="14"/>
              </w:rPr>
              <w:t>0.1913</w:t>
            </w:r>
          </w:p>
        </w:tc>
        <w:tc>
          <w:tcPr>
            <w:tcW w:type="dxa" w:w="1212"/>
            <w:vAlign w:val="center"/>
            <w:shd w:fill="F1F5F7"/>
          </w:tcPr>
          <w:p>
            <w:pPr>
              <w:pStyle w:val="TableSmall"/>
              <w:spacing w:before="26" w:after="26"/>
            </w:pPr>
            <w:r>
              <w:rPr>
                <w:b w:val="0"/>
                <w:sz w:val="14"/>
              </w:rPr>
              <w:t>0.4207</w:t>
            </w:r>
          </w:p>
        </w:tc>
        <w:tc>
          <w:tcPr>
            <w:tcW w:type="dxa" w:w="1212"/>
            <w:vAlign w:val="center"/>
            <w:shd w:fill="F1F5F7"/>
          </w:tcPr>
          <w:p>
            <w:pPr>
              <w:pStyle w:val="TableSmall"/>
              <w:spacing w:before="26" w:after="26"/>
            </w:pPr>
            <w:r>
              <w:rPr>
                <w:b w:val="0"/>
                <w:sz w:val="14"/>
              </w:rPr>
              <w:t>0.6399</w:t>
            </w:r>
          </w:p>
        </w:tc>
        <w:tc>
          <w:tcPr>
            <w:tcW w:type="dxa" w:w="1212"/>
            <w:vAlign w:val="center"/>
            <w:shd w:fill="F1F5F7"/>
          </w:tcPr>
          <w:p>
            <w:pPr>
              <w:pStyle w:val="TableSmall"/>
              <w:spacing w:before="26" w:after="26"/>
            </w:pPr>
            <w:r>
              <w:rPr>
                <w:b w:val="0"/>
                <w:sz w:val="14"/>
              </w:rPr>
              <w:t>0.2712</w:t>
            </w:r>
          </w:p>
        </w:tc>
        <w:tc>
          <w:tcPr>
            <w:tcW w:type="dxa" w:w="1212"/>
            <w:vAlign w:val="center"/>
            <w:shd w:fill="F1F5F7"/>
          </w:tcPr>
          <w:p>
            <w:pPr>
              <w:pStyle w:val="TableSmall"/>
              <w:spacing w:before="26" w:after="26"/>
            </w:pPr>
            <w:r>
              <w:rPr>
                <w:b w:val="0"/>
                <w:sz w:val="14"/>
              </w:rPr>
              <w:t>0.5402</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Exact-final</w:t>
            </w:r>
          </w:p>
        </w:tc>
        <w:tc>
          <w:tcPr>
            <w:tcW w:type="dxa" w:w="1212"/>
            <w:vAlign w:val="center"/>
          </w:tcPr>
          <w:p>
            <w:pPr>
              <w:pStyle w:val="TableSmall"/>
              <w:spacing w:before="26" w:after="26"/>
            </w:pPr>
            <w:r>
              <w:rPr>
                <w:b w:val="0"/>
                <w:sz w:val="14"/>
              </w:rPr>
              <w:t>0.6976</w:t>
            </w:r>
          </w:p>
        </w:tc>
        <w:tc>
          <w:tcPr>
            <w:tcW w:type="dxa" w:w="1212"/>
            <w:vAlign w:val="center"/>
          </w:tcPr>
          <w:p>
            <w:pPr>
              <w:pStyle w:val="TableSmall"/>
              <w:spacing w:before="26" w:after="26"/>
            </w:pPr>
            <w:r>
              <w:rPr>
                <w:b w:val="0"/>
                <w:sz w:val="14"/>
              </w:rPr>
              <w:t>0.0688</w:t>
            </w:r>
          </w:p>
        </w:tc>
        <w:tc>
          <w:tcPr>
            <w:tcW w:type="dxa" w:w="1212"/>
            <w:vAlign w:val="center"/>
          </w:tcPr>
          <w:p>
            <w:pPr>
              <w:pStyle w:val="TableSmall"/>
              <w:spacing w:before="26" w:after="26"/>
            </w:pPr>
            <w:r>
              <w:rPr>
                <w:b w:val="0"/>
                <w:sz w:val="14"/>
              </w:rPr>
              <w:t>0.4104</w:t>
            </w:r>
          </w:p>
        </w:tc>
        <w:tc>
          <w:tcPr>
            <w:tcW w:type="dxa" w:w="1212"/>
            <w:vAlign w:val="center"/>
          </w:tcPr>
          <w:p>
            <w:pPr>
              <w:pStyle w:val="TableSmall"/>
              <w:spacing w:before="26" w:after="26"/>
            </w:pPr>
            <w:r>
              <w:rPr>
                <w:b w:val="0"/>
                <w:sz w:val="14"/>
              </w:rPr>
              <w:t>0.5913</w:t>
            </w:r>
          </w:p>
        </w:tc>
        <w:tc>
          <w:tcPr>
            <w:tcW w:type="dxa" w:w="1212"/>
            <w:vAlign w:val="center"/>
          </w:tcPr>
          <w:p>
            <w:pPr>
              <w:pStyle w:val="TableSmall"/>
              <w:spacing w:before="26" w:after="26"/>
            </w:pPr>
            <w:r>
              <w:rPr>
                <w:b w:val="0"/>
                <w:sz w:val="14"/>
              </w:rPr>
              <w:t>0.2539</w:t>
            </w:r>
          </w:p>
        </w:tc>
        <w:tc>
          <w:tcPr>
            <w:tcW w:type="dxa" w:w="1212"/>
            <w:vAlign w:val="center"/>
          </w:tcPr>
          <w:p>
            <w:pPr>
              <w:pStyle w:val="TableSmall"/>
              <w:spacing w:before="26" w:after="26"/>
            </w:pPr>
            <w:r>
              <w:rPr>
                <w:b w:val="0"/>
                <w:sz w:val="14"/>
              </w:rPr>
              <w:t>0.3848</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Exact-every</w:t>
            </w:r>
          </w:p>
        </w:tc>
        <w:tc>
          <w:tcPr>
            <w:tcW w:type="dxa" w:w="1212"/>
            <w:vAlign w:val="center"/>
            <w:shd w:fill="F1F5F7"/>
          </w:tcPr>
          <w:p>
            <w:pPr>
              <w:pStyle w:val="TableSmall"/>
              <w:spacing w:before="26" w:after="26"/>
            </w:pPr>
            <w:r>
              <w:rPr>
                <w:b w:val="0"/>
                <w:sz w:val="14"/>
              </w:rPr>
              <w:t>0.6814</w:t>
            </w:r>
          </w:p>
        </w:tc>
        <w:tc>
          <w:tcPr>
            <w:tcW w:type="dxa" w:w="1212"/>
            <w:vAlign w:val="center"/>
            <w:shd w:fill="F1F5F7"/>
          </w:tcPr>
          <w:p>
            <w:pPr>
              <w:pStyle w:val="TableSmall"/>
              <w:spacing w:before="26" w:after="26"/>
            </w:pPr>
            <w:r>
              <w:rPr>
                <w:b w:val="0"/>
                <w:sz w:val="14"/>
              </w:rPr>
              <w:t>0.0869</w:t>
            </w:r>
          </w:p>
        </w:tc>
        <w:tc>
          <w:tcPr>
            <w:tcW w:type="dxa" w:w="1212"/>
            <w:vAlign w:val="center"/>
            <w:shd w:fill="F1F5F7"/>
          </w:tcPr>
          <w:p>
            <w:pPr>
              <w:pStyle w:val="TableSmall"/>
              <w:spacing w:before="26" w:after="26"/>
            </w:pPr>
            <w:r>
              <w:rPr>
                <w:b w:val="0"/>
                <w:sz w:val="14"/>
              </w:rPr>
              <w:t>0.4047</w:t>
            </w:r>
          </w:p>
        </w:tc>
        <w:tc>
          <w:tcPr>
            <w:tcW w:type="dxa" w:w="1212"/>
            <w:vAlign w:val="center"/>
            <w:shd w:fill="F1F5F7"/>
          </w:tcPr>
          <w:p>
            <w:pPr>
              <w:pStyle w:val="TableSmall"/>
              <w:spacing w:before="26" w:after="26"/>
            </w:pPr>
            <w:r>
              <w:rPr>
                <w:b w:val="0"/>
                <w:sz w:val="14"/>
              </w:rPr>
              <w:t>0.5780</w:t>
            </w:r>
          </w:p>
        </w:tc>
        <w:tc>
          <w:tcPr>
            <w:tcW w:type="dxa" w:w="1212"/>
            <w:vAlign w:val="center"/>
            <w:shd w:fill="F1F5F7"/>
          </w:tcPr>
          <w:p>
            <w:pPr>
              <w:pStyle w:val="TableSmall"/>
              <w:spacing w:before="26" w:after="26"/>
            </w:pPr>
            <w:r>
              <w:rPr>
                <w:b w:val="0"/>
                <w:sz w:val="14"/>
              </w:rPr>
              <w:t>0.2668</w:t>
            </w:r>
          </w:p>
        </w:tc>
        <w:tc>
          <w:tcPr>
            <w:tcW w:type="dxa" w:w="1212"/>
            <w:vAlign w:val="center"/>
            <w:shd w:fill="F1F5F7"/>
          </w:tcPr>
          <w:p>
            <w:pPr>
              <w:pStyle w:val="TableSmall"/>
              <w:spacing w:before="26" w:after="26"/>
            </w:pPr>
            <w:r>
              <w:rPr>
                <w:b w:val="0"/>
                <w:sz w:val="14"/>
              </w:rPr>
              <w:t>0.3785</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Split</w:t>
            </w:r>
          </w:p>
        </w:tc>
        <w:tc>
          <w:tcPr>
            <w:tcW w:type="dxa" w:w="1212"/>
            <w:vAlign w:val="center"/>
          </w:tcPr>
          <w:p>
            <w:pPr>
              <w:pStyle w:val="TableSmall"/>
              <w:spacing w:before="26" w:after="26"/>
            </w:pPr>
            <w:r>
              <w:rPr>
                <w:b w:val="0"/>
                <w:sz w:val="14"/>
              </w:rPr>
              <w:t>0.7080</w:t>
            </w:r>
          </w:p>
        </w:tc>
        <w:tc>
          <w:tcPr>
            <w:tcW w:type="dxa" w:w="1212"/>
            <w:vAlign w:val="center"/>
          </w:tcPr>
          <w:p>
            <w:pPr>
              <w:pStyle w:val="TableSmall"/>
              <w:spacing w:before="26" w:after="26"/>
            </w:pPr>
            <w:r>
              <w:rPr>
                <w:b w:val="0"/>
                <w:sz w:val="14"/>
              </w:rPr>
              <w:t>0.1565</w:t>
            </w:r>
          </w:p>
        </w:tc>
        <w:tc>
          <w:tcPr>
            <w:tcW w:type="dxa" w:w="1212"/>
            <w:vAlign w:val="center"/>
          </w:tcPr>
          <w:p>
            <w:pPr>
              <w:pStyle w:val="TableSmall"/>
              <w:spacing w:before="26" w:after="26"/>
            </w:pPr>
            <w:r>
              <w:rPr>
                <w:b w:val="0"/>
                <w:sz w:val="14"/>
              </w:rPr>
              <w:t>0.4384</w:t>
            </w:r>
          </w:p>
        </w:tc>
        <w:tc>
          <w:tcPr>
            <w:tcW w:type="dxa" w:w="1212"/>
            <w:vAlign w:val="center"/>
          </w:tcPr>
          <w:p>
            <w:pPr>
              <w:pStyle w:val="TableSmall"/>
              <w:spacing w:before="26" w:after="26"/>
            </w:pPr>
            <w:r>
              <w:rPr>
                <w:b w:val="0"/>
                <w:sz w:val="14"/>
              </w:rPr>
              <w:t>0.6476</w:t>
            </w:r>
          </w:p>
        </w:tc>
        <w:tc>
          <w:tcPr>
            <w:tcW w:type="dxa" w:w="1212"/>
            <w:vAlign w:val="center"/>
          </w:tcPr>
          <w:p>
            <w:pPr>
              <w:pStyle w:val="TableSmall"/>
              <w:spacing w:before="26" w:after="26"/>
            </w:pPr>
            <w:r>
              <w:rPr>
                <w:b w:val="0"/>
                <w:sz w:val="14"/>
              </w:rPr>
              <w:t>0.2810</w:t>
            </w:r>
          </w:p>
        </w:tc>
        <w:tc>
          <w:tcPr>
            <w:tcW w:type="dxa" w:w="1212"/>
            <w:vAlign w:val="center"/>
          </w:tcPr>
          <w:p>
            <w:pPr>
              <w:pStyle w:val="TableSmall"/>
              <w:spacing w:before="26" w:after="26"/>
            </w:pPr>
            <w:r>
              <w:rPr>
                <w:b w:val="0"/>
                <w:sz w:val="14"/>
              </w:rPr>
              <w:t>0.4999</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Radial-final</w:t>
            </w:r>
          </w:p>
        </w:tc>
        <w:tc>
          <w:tcPr>
            <w:tcW w:type="dxa" w:w="1212"/>
            <w:vAlign w:val="center"/>
            <w:shd w:fill="F1F5F7"/>
          </w:tcPr>
          <w:p>
            <w:pPr>
              <w:pStyle w:val="TableSmall"/>
              <w:spacing w:before="26" w:after="26"/>
            </w:pPr>
            <w:r>
              <w:rPr>
                <w:b w:val="0"/>
                <w:sz w:val="14"/>
              </w:rPr>
              <w:t>0.6947</w:t>
            </w:r>
          </w:p>
        </w:tc>
        <w:tc>
          <w:tcPr>
            <w:tcW w:type="dxa" w:w="1212"/>
            <w:vAlign w:val="center"/>
            <w:shd w:fill="F1F5F7"/>
          </w:tcPr>
          <w:p>
            <w:pPr>
              <w:pStyle w:val="TableSmall"/>
              <w:spacing w:before="26" w:after="26"/>
            </w:pPr>
            <w:r>
              <w:rPr>
                <w:b w:val="0"/>
                <w:sz w:val="14"/>
              </w:rPr>
              <w:t>0.0031</w:t>
            </w:r>
          </w:p>
        </w:tc>
        <w:tc>
          <w:tcPr>
            <w:tcW w:type="dxa" w:w="1212"/>
            <w:vAlign w:val="center"/>
            <w:shd w:fill="F1F5F7"/>
          </w:tcPr>
          <w:p>
            <w:pPr>
              <w:pStyle w:val="TableSmall"/>
              <w:spacing w:before="26" w:after="26"/>
            </w:pPr>
            <w:r>
              <w:rPr>
                <w:b w:val="0"/>
                <w:sz w:val="14"/>
              </w:rPr>
              <w:t>0.3844</w:t>
            </w:r>
          </w:p>
        </w:tc>
        <w:tc>
          <w:tcPr>
            <w:tcW w:type="dxa" w:w="1212"/>
            <w:vAlign w:val="center"/>
            <w:shd w:fill="F1F5F7"/>
          </w:tcPr>
          <w:p>
            <w:pPr>
              <w:pStyle w:val="TableSmall"/>
              <w:spacing w:before="26" w:after="26"/>
            </w:pPr>
            <w:r>
              <w:rPr>
                <w:b w:val="0"/>
                <w:sz w:val="14"/>
              </w:rPr>
              <w:t>0.5953</w:t>
            </w:r>
          </w:p>
        </w:tc>
        <w:tc>
          <w:tcPr>
            <w:tcW w:type="dxa" w:w="1212"/>
            <w:vAlign w:val="center"/>
            <w:shd w:fill="F1F5F7"/>
          </w:tcPr>
          <w:p>
            <w:pPr>
              <w:pStyle w:val="TableSmall"/>
              <w:spacing w:before="26" w:after="26"/>
            </w:pPr>
            <w:r>
              <w:rPr>
                <w:b w:val="0"/>
                <w:sz w:val="14"/>
              </w:rPr>
              <w:t>0.1987</w:t>
            </w:r>
          </w:p>
        </w:tc>
        <w:tc>
          <w:tcPr>
            <w:tcW w:type="dxa" w:w="1212"/>
            <w:vAlign w:val="center"/>
            <w:shd w:fill="F1F5F7"/>
          </w:tcPr>
          <w:p>
            <w:pPr>
              <w:pStyle w:val="TableSmall"/>
              <w:spacing w:before="26" w:after="26"/>
            </w:pPr>
            <w:r>
              <w:rPr>
                <w:b w:val="0"/>
                <w:sz w:val="14"/>
              </w:rPr>
              <w:t>0.3788</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PGD</w:t>
            </w:r>
          </w:p>
        </w:tc>
        <w:tc>
          <w:tcPr>
            <w:tcW w:type="dxa" w:w="1212"/>
            <w:vAlign w:val="center"/>
          </w:tcPr>
          <w:p>
            <w:pPr>
              <w:pStyle w:val="TableSmall"/>
              <w:spacing w:before="26" w:after="26"/>
            </w:pPr>
            <w:r>
              <w:rPr>
                <w:b w:val="0"/>
                <w:sz w:val="14"/>
              </w:rPr>
              <w:t>0.6709</w:t>
            </w:r>
          </w:p>
        </w:tc>
        <w:tc>
          <w:tcPr>
            <w:tcW w:type="dxa" w:w="1212"/>
            <w:vAlign w:val="center"/>
          </w:tcPr>
          <w:p>
            <w:pPr>
              <w:pStyle w:val="TableSmall"/>
              <w:spacing w:before="26" w:after="26"/>
            </w:pPr>
            <w:r>
              <w:rPr>
                <w:b w:val="0"/>
                <w:sz w:val="14"/>
              </w:rPr>
              <w:t>0.1361</w:t>
            </w:r>
          </w:p>
        </w:tc>
        <w:tc>
          <w:tcPr>
            <w:tcW w:type="dxa" w:w="1212"/>
            <w:vAlign w:val="center"/>
          </w:tcPr>
          <w:p>
            <w:pPr>
              <w:pStyle w:val="TableSmall"/>
              <w:spacing w:before="26" w:after="26"/>
            </w:pPr>
            <w:r>
              <w:rPr>
                <w:b w:val="0"/>
                <w:sz w:val="14"/>
              </w:rPr>
              <w:t>0.3942</w:t>
            </w:r>
          </w:p>
        </w:tc>
        <w:tc>
          <w:tcPr>
            <w:tcW w:type="dxa" w:w="1212"/>
            <w:vAlign w:val="center"/>
          </w:tcPr>
          <w:p>
            <w:pPr>
              <w:pStyle w:val="TableSmall"/>
              <w:spacing w:before="26" w:after="26"/>
            </w:pPr>
            <w:r>
              <w:rPr>
                <w:b w:val="0"/>
                <w:sz w:val="14"/>
              </w:rPr>
              <w:t>0.6249</w:t>
            </w:r>
          </w:p>
        </w:tc>
        <w:tc>
          <w:tcPr>
            <w:tcW w:type="dxa" w:w="1212"/>
            <w:vAlign w:val="center"/>
          </w:tcPr>
          <w:p>
            <w:pPr>
              <w:pStyle w:val="TableSmall"/>
              <w:spacing w:before="26" w:after="26"/>
            </w:pPr>
            <w:r>
              <w:rPr>
                <w:b w:val="0"/>
                <w:sz w:val="14"/>
              </w:rPr>
              <w:t>0.2337</w:t>
            </w:r>
          </w:p>
        </w:tc>
        <w:tc>
          <w:tcPr>
            <w:tcW w:type="dxa" w:w="1212"/>
            <w:vAlign w:val="center"/>
          </w:tcPr>
          <w:p>
            <w:pPr>
              <w:pStyle w:val="TableSmall"/>
              <w:spacing w:before="26" w:after="26"/>
            </w:pPr>
            <w:r>
              <w:rPr>
                <w:b w:val="0"/>
                <w:sz w:val="14"/>
              </w:rPr>
              <w:t>0.5114</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Exact-final</w:t>
            </w:r>
          </w:p>
        </w:tc>
        <w:tc>
          <w:tcPr>
            <w:tcW w:type="dxa" w:w="1212"/>
            <w:vAlign w:val="center"/>
            <w:shd w:fill="F1F5F7"/>
          </w:tcPr>
          <w:p>
            <w:pPr>
              <w:pStyle w:val="TableSmall"/>
              <w:spacing w:before="26" w:after="26"/>
            </w:pPr>
            <w:r>
              <w:rPr>
                <w:b w:val="0"/>
                <w:sz w:val="14"/>
              </w:rPr>
              <w:t>0.6829</w:t>
            </w:r>
          </w:p>
        </w:tc>
        <w:tc>
          <w:tcPr>
            <w:tcW w:type="dxa" w:w="1212"/>
            <w:vAlign w:val="center"/>
            <w:shd w:fill="F1F5F7"/>
          </w:tcPr>
          <w:p>
            <w:pPr>
              <w:pStyle w:val="TableSmall"/>
              <w:spacing w:before="26" w:after="26"/>
            </w:pPr>
            <w:r>
              <w:rPr>
                <w:b w:val="0"/>
                <w:sz w:val="14"/>
              </w:rPr>
              <w:t>0.1080</w:t>
            </w:r>
          </w:p>
        </w:tc>
        <w:tc>
          <w:tcPr>
            <w:tcW w:type="dxa" w:w="1212"/>
            <w:vAlign w:val="center"/>
            <w:shd w:fill="F1F5F7"/>
          </w:tcPr>
          <w:p>
            <w:pPr>
              <w:pStyle w:val="TableSmall"/>
              <w:spacing w:before="26" w:after="26"/>
            </w:pPr>
            <w:r>
              <w:rPr>
                <w:b w:val="0"/>
                <w:sz w:val="14"/>
              </w:rPr>
              <w:t>0.4392</w:t>
            </w:r>
          </w:p>
        </w:tc>
        <w:tc>
          <w:tcPr>
            <w:tcW w:type="dxa" w:w="1212"/>
            <w:vAlign w:val="center"/>
            <w:shd w:fill="F1F5F7"/>
          </w:tcPr>
          <w:p>
            <w:pPr>
              <w:pStyle w:val="TableSmall"/>
              <w:spacing w:before="26" w:after="26"/>
            </w:pPr>
            <w:r>
              <w:rPr>
                <w:b w:val="0"/>
                <w:sz w:val="14"/>
              </w:rPr>
              <w:t>0.5882</w:t>
            </w:r>
          </w:p>
        </w:tc>
        <w:tc>
          <w:tcPr>
            <w:tcW w:type="dxa" w:w="1212"/>
            <w:vAlign w:val="center"/>
            <w:shd w:fill="F1F5F7"/>
          </w:tcPr>
          <w:p>
            <w:pPr>
              <w:pStyle w:val="TableSmall"/>
              <w:spacing w:before="26" w:after="26"/>
            </w:pPr>
            <w:r>
              <w:rPr>
                <w:b w:val="0"/>
                <w:sz w:val="14"/>
              </w:rPr>
              <w:t>0.2882</w:t>
            </w:r>
          </w:p>
        </w:tc>
        <w:tc>
          <w:tcPr>
            <w:tcW w:type="dxa" w:w="1212"/>
            <w:vAlign w:val="center"/>
            <w:shd w:fill="F1F5F7"/>
          </w:tcPr>
          <w:p>
            <w:pPr>
              <w:pStyle w:val="TableSmall"/>
              <w:spacing w:before="26" w:after="26"/>
            </w:pPr>
            <w:r>
              <w:rPr>
                <w:b w:val="0"/>
                <w:sz w:val="14"/>
              </w:rPr>
              <w:t>0.4105</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Exact-every</w:t>
            </w:r>
          </w:p>
        </w:tc>
        <w:tc>
          <w:tcPr>
            <w:tcW w:type="dxa" w:w="1212"/>
            <w:vAlign w:val="center"/>
          </w:tcPr>
          <w:p>
            <w:pPr>
              <w:pStyle w:val="TableSmall"/>
              <w:spacing w:before="26" w:after="26"/>
            </w:pPr>
            <w:r>
              <w:rPr>
                <w:b w:val="0"/>
                <w:sz w:val="14"/>
              </w:rPr>
              <w:t>0.6917</w:t>
            </w:r>
          </w:p>
        </w:tc>
        <w:tc>
          <w:tcPr>
            <w:tcW w:type="dxa" w:w="1212"/>
            <w:vAlign w:val="center"/>
          </w:tcPr>
          <w:p>
            <w:pPr>
              <w:pStyle w:val="TableSmall"/>
              <w:spacing w:before="26" w:after="26"/>
            </w:pPr>
            <w:r>
              <w:rPr>
                <w:b w:val="0"/>
                <w:sz w:val="14"/>
              </w:rPr>
              <w:t>0.1236</w:t>
            </w:r>
          </w:p>
        </w:tc>
        <w:tc>
          <w:tcPr>
            <w:tcW w:type="dxa" w:w="1212"/>
            <w:vAlign w:val="center"/>
          </w:tcPr>
          <w:p>
            <w:pPr>
              <w:pStyle w:val="TableSmall"/>
              <w:spacing w:before="26" w:after="26"/>
            </w:pPr>
            <w:r>
              <w:rPr>
                <w:b w:val="0"/>
                <w:sz w:val="14"/>
              </w:rPr>
              <w:t>0.4458</w:t>
            </w:r>
          </w:p>
        </w:tc>
        <w:tc>
          <w:tcPr>
            <w:tcW w:type="dxa" w:w="1212"/>
            <w:vAlign w:val="center"/>
          </w:tcPr>
          <w:p>
            <w:pPr>
              <w:pStyle w:val="TableSmall"/>
              <w:spacing w:before="26" w:after="26"/>
            </w:pPr>
            <w:r>
              <w:rPr>
                <w:b w:val="0"/>
                <w:sz w:val="14"/>
              </w:rPr>
              <w:t>0.5914</w:t>
            </w:r>
          </w:p>
        </w:tc>
        <w:tc>
          <w:tcPr>
            <w:tcW w:type="dxa" w:w="1212"/>
            <w:vAlign w:val="center"/>
          </w:tcPr>
          <w:p>
            <w:pPr>
              <w:pStyle w:val="TableSmall"/>
              <w:spacing w:before="26" w:after="26"/>
            </w:pPr>
            <w:r>
              <w:rPr>
                <w:b w:val="0"/>
                <w:sz w:val="14"/>
              </w:rPr>
              <w:t>0.3027</w:t>
            </w:r>
          </w:p>
        </w:tc>
        <w:tc>
          <w:tcPr>
            <w:tcW w:type="dxa" w:w="1212"/>
            <w:vAlign w:val="center"/>
          </w:tcPr>
          <w:p>
            <w:pPr>
              <w:pStyle w:val="TableSmall"/>
              <w:spacing w:before="26" w:after="26"/>
            </w:pPr>
            <w:r>
              <w:rPr>
                <w:b w:val="0"/>
                <w:sz w:val="14"/>
              </w:rPr>
              <w:t>0.4026</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Split</w:t>
            </w:r>
          </w:p>
        </w:tc>
        <w:tc>
          <w:tcPr>
            <w:tcW w:type="dxa" w:w="1212"/>
            <w:vAlign w:val="center"/>
            <w:shd w:fill="F1F5F7"/>
          </w:tcPr>
          <w:p>
            <w:pPr>
              <w:pStyle w:val="TableSmall"/>
              <w:spacing w:before="26" w:after="26"/>
            </w:pPr>
            <w:r>
              <w:rPr>
                <w:b w:val="0"/>
                <w:sz w:val="14"/>
              </w:rPr>
              <w:t>0.7045</w:t>
            </w:r>
          </w:p>
        </w:tc>
        <w:tc>
          <w:tcPr>
            <w:tcW w:type="dxa" w:w="1212"/>
            <w:vAlign w:val="center"/>
            <w:shd w:fill="F1F5F7"/>
          </w:tcPr>
          <w:p>
            <w:pPr>
              <w:pStyle w:val="TableSmall"/>
              <w:spacing w:before="26" w:after="26"/>
            </w:pPr>
            <w:r>
              <w:rPr>
                <w:b w:val="0"/>
                <w:sz w:val="14"/>
              </w:rPr>
              <w:t>0.1632</w:t>
            </w:r>
          </w:p>
        </w:tc>
        <w:tc>
          <w:tcPr>
            <w:tcW w:type="dxa" w:w="1212"/>
            <w:vAlign w:val="center"/>
            <w:shd w:fill="F1F5F7"/>
          </w:tcPr>
          <w:p>
            <w:pPr>
              <w:pStyle w:val="TableSmall"/>
              <w:spacing w:before="26" w:after="26"/>
            </w:pPr>
            <w:r>
              <w:rPr>
                <w:b w:val="0"/>
                <w:sz w:val="14"/>
              </w:rPr>
              <w:t>0.4347</w:t>
            </w:r>
          </w:p>
        </w:tc>
        <w:tc>
          <w:tcPr>
            <w:tcW w:type="dxa" w:w="1212"/>
            <w:vAlign w:val="center"/>
            <w:shd w:fill="F1F5F7"/>
          </w:tcPr>
          <w:p>
            <w:pPr>
              <w:pStyle w:val="TableSmall"/>
              <w:spacing w:before="26" w:after="26"/>
            </w:pPr>
            <w:r>
              <w:rPr>
                <w:b w:val="0"/>
                <w:sz w:val="14"/>
              </w:rPr>
              <w:t>0.6526</w:t>
            </w:r>
          </w:p>
        </w:tc>
        <w:tc>
          <w:tcPr>
            <w:tcW w:type="dxa" w:w="1212"/>
            <w:vAlign w:val="center"/>
            <w:shd w:fill="F1F5F7"/>
          </w:tcPr>
          <w:p>
            <w:pPr>
              <w:pStyle w:val="TableSmall"/>
              <w:spacing w:before="26" w:after="26"/>
            </w:pPr>
            <w:r>
              <w:rPr>
                <w:b w:val="0"/>
                <w:sz w:val="14"/>
              </w:rPr>
              <w:t>0.2813</w:t>
            </w:r>
          </w:p>
        </w:tc>
        <w:tc>
          <w:tcPr>
            <w:tcW w:type="dxa" w:w="1212"/>
            <w:vAlign w:val="center"/>
            <w:shd w:fill="F1F5F7"/>
          </w:tcPr>
          <w:p>
            <w:pPr>
              <w:pStyle w:val="TableSmall"/>
              <w:spacing w:before="26" w:after="26"/>
            </w:pPr>
            <w:r>
              <w:rPr>
                <w:b w:val="0"/>
                <w:sz w:val="14"/>
              </w:rPr>
              <w:t>0.5157</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Radial-final</w:t>
            </w:r>
          </w:p>
        </w:tc>
        <w:tc>
          <w:tcPr>
            <w:tcW w:type="dxa" w:w="1212"/>
            <w:vAlign w:val="center"/>
          </w:tcPr>
          <w:p>
            <w:pPr>
              <w:pStyle w:val="TableSmall"/>
              <w:spacing w:before="26" w:after="26"/>
            </w:pPr>
            <w:r>
              <w:rPr>
                <w:b w:val="0"/>
                <w:sz w:val="14"/>
              </w:rPr>
              <w:t>0.7045</w:t>
            </w:r>
          </w:p>
        </w:tc>
        <w:tc>
          <w:tcPr>
            <w:tcW w:type="dxa" w:w="1212"/>
            <w:vAlign w:val="center"/>
          </w:tcPr>
          <w:p>
            <w:pPr>
              <w:pStyle w:val="TableSmall"/>
              <w:spacing w:before="26" w:after="26"/>
            </w:pPr>
            <w:r>
              <w:rPr>
                <w:b w:val="0"/>
                <w:sz w:val="14"/>
              </w:rPr>
              <w:t>0.1277</w:t>
            </w:r>
          </w:p>
        </w:tc>
        <w:tc>
          <w:tcPr>
            <w:tcW w:type="dxa" w:w="1212"/>
            <w:vAlign w:val="center"/>
          </w:tcPr>
          <w:p>
            <w:pPr>
              <w:pStyle w:val="TableSmall"/>
              <w:spacing w:before="26" w:after="26"/>
            </w:pPr>
            <w:r>
              <w:rPr>
                <w:b w:val="0"/>
                <w:sz w:val="14"/>
              </w:rPr>
              <w:t>0.4468</w:t>
            </w:r>
          </w:p>
        </w:tc>
        <w:tc>
          <w:tcPr>
            <w:tcW w:type="dxa" w:w="1212"/>
            <w:vAlign w:val="center"/>
          </w:tcPr>
          <w:p>
            <w:pPr>
              <w:pStyle w:val="TableSmall"/>
              <w:spacing w:before="26" w:after="26"/>
            </w:pPr>
            <w:r>
              <w:rPr>
                <w:b w:val="0"/>
                <w:sz w:val="14"/>
              </w:rPr>
              <w:t>0.6258</w:t>
            </w:r>
          </w:p>
        </w:tc>
        <w:tc>
          <w:tcPr>
            <w:tcW w:type="dxa" w:w="1212"/>
            <w:vAlign w:val="center"/>
          </w:tcPr>
          <w:p>
            <w:pPr>
              <w:pStyle w:val="TableSmall"/>
              <w:spacing w:before="26" w:after="26"/>
            </w:pPr>
            <w:r>
              <w:rPr>
                <w:b w:val="0"/>
                <w:sz w:val="14"/>
              </w:rPr>
              <w:t>0.2957</w:t>
            </w:r>
          </w:p>
        </w:tc>
        <w:tc>
          <w:tcPr>
            <w:tcW w:type="dxa" w:w="1212"/>
            <w:vAlign w:val="center"/>
          </w:tcPr>
          <w:p>
            <w:pPr>
              <w:pStyle w:val="TableSmall"/>
              <w:spacing w:before="26" w:after="26"/>
            </w:pPr>
            <w:r>
              <w:rPr>
                <w:b w:val="0"/>
                <w:sz w:val="14"/>
              </w:rPr>
              <w:t>0.4456</w:t>
            </w:r>
          </w:p>
        </w:tc>
      </w:tr>
    </w:tbl>
    <w:p>
      <w:pPr>
        <w:pStyle w:val="Caption"/>
        <w:spacing w:before="40" w:after="120"/>
      </w:pPr>
      <w:r>
        <w:rPr>
          <w:color w:val="5B6B77"/>
          <w:sz w:val="15"/>
        </w:rPr>
        <w:t>One row per independently fitted encoder/decoder pair. Attack ε=3 across all rows; values are not averaged across seeds.</w:t>
      </w:r>
    </w:p>
    <w:p>
      <w:pPr>
        <w:keepNext/>
        <w:spacing w:before="160" w:after="100"/>
      </w:pPr>
      <w:r>
        <w:rPr>
          <w:b/>
          <w:color w:val="182C42"/>
          <w:sz w:val="18"/>
        </w:rPr>
        <w:t>Table 43. All individual observations: natural corruption and nested/structured unit loss</w:t>
      </w:r>
    </w:p>
    <w:tbl>
      <w:tblPr>
        <w:tblW w:type="auto" w:w="0"/>
        <w:jc w:val="center"/>
        <w:tblLayout w:type="fixed"/>
        <w:tblLook w:firstColumn="1" w:firstRow="1" w:lastColumn="0" w:lastRow="0" w:noHBand="0" w:noVBand="1" w:val="04A0"/>
      </w:tblPr>
      <w:tblGrid>
        <w:gridCol w:w="1247"/>
        <w:gridCol w:w="1247"/>
        <w:gridCol w:w="1247"/>
        <w:gridCol w:w="1247"/>
        <w:gridCol w:w="1247"/>
        <w:gridCol w:w="1247"/>
        <w:gridCol w:w="1247"/>
        <w:gridCol w:w="1247"/>
      </w:tblGrid>
      <w:tr>
        <w:trPr>
          <w:tblHeader w:val="true"/>
          <w:cantSplit/>
        </w:trPr>
        <w:tc>
          <w:tcPr>
            <w:tcW w:type="dxa" w:w="897"/>
            <w:shd w:fill="18394C"/>
            <w:vAlign w:val="center"/>
          </w:tcPr>
          <w:p>
            <w:pPr>
              <w:pStyle w:val="TableSmall"/>
              <w:spacing w:before="60" w:after="60"/>
            </w:pPr>
            <w:r>
              <w:rPr>
                <w:b/>
                <w:color w:val="FFFFFF"/>
                <w:sz w:val="14"/>
              </w:rPr>
              <w:t>Seed</w:t>
            </w:r>
          </w:p>
        </w:tc>
        <w:tc>
          <w:tcPr>
            <w:tcW w:type="dxa" w:w="1794"/>
            <w:shd w:fill="18394C"/>
            <w:vAlign w:val="center"/>
          </w:tcPr>
          <w:p>
            <w:pPr>
              <w:pStyle w:val="TableSmall"/>
              <w:spacing w:before="60" w:after="60"/>
            </w:pPr>
            <w:r>
              <w:rPr>
                <w:b/>
                <w:color w:val="FFFFFF"/>
                <w:sz w:val="14"/>
              </w:rPr>
              <w:t>Arm</w:t>
            </w:r>
          </w:p>
        </w:tc>
        <w:tc>
          <w:tcPr>
            <w:tcW w:type="dxa" w:w="1212"/>
            <w:shd w:fill="18394C"/>
            <w:vAlign w:val="center"/>
          </w:tcPr>
          <w:p>
            <w:pPr>
              <w:pStyle w:val="TableSmall"/>
              <w:spacing w:before="60" w:after="60"/>
            </w:pPr>
            <w:r>
              <w:rPr>
                <w:b/>
                <w:color w:val="FFFFFF"/>
                <w:sz w:val="14"/>
              </w:rPr>
              <w:t>Drop10</w:t>
            </w:r>
          </w:p>
        </w:tc>
        <w:tc>
          <w:tcPr>
            <w:tcW w:type="dxa" w:w="1212"/>
            <w:shd w:fill="18394C"/>
            <w:vAlign w:val="center"/>
          </w:tcPr>
          <w:p>
            <w:pPr>
              <w:pStyle w:val="TableSmall"/>
              <w:spacing w:before="60" w:after="60"/>
            </w:pPr>
            <w:r>
              <w:rPr>
                <w:b/>
                <w:color w:val="FFFFFF"/>
                <w:sz w:val="14"/>
              </w:rPr>
              <w:t>Drop30</w:t>
            </w:r>
          </w:p>
        </w:tc>
        <w:tc>
          <w:tcPr>
            <w:tcW w:type="dxa" w:w="1212"/>
            <w:shd w:fill="18394C"/>
            <w:vAlign w:val="center"/>
          </w:tcPr>
          <w:p>
            <w:pPr>
              <w:pStyle w:val="TableSmall"/>
              <w:spacing w:before="60" w:after="60"/>
            </w:pPr>
            <w:r>
              <w:rPr>
                <w:b/>
                <w:color w:val="FFFFFF"/>
                <w:sz w:val="14"/>
              </w:rPr>
              <w:t>Nested30</w:t>
            </w:r>
          </w:p>
        </w:tc>
        <w:tc>
          <w:tcPr>
            <w:tcW w:type="dxa" w:w="1212"/>
            <w:shd w:fill="18394C"/>
            <w:vAlign w:val="center"/>
          </w:tcPr>
          <w:p>
            <w:pPr>
              <w:pStyle w:val="TableSmall"/>
              <w:spacing w:before="60" w:after="60"/>
            </w:pPr>
            <w:r>
              <w:rPr>
                <w:b/>
                <w:color w:val="FFFFFF"/>
                <w:sz w:val="14"/>
              </w:rPr>
              <w:t>Nested50</w:t>
            </w:r>
          </w:p>
        </w:tc>
        <w:tc>
          <w:tcPr>
            <w:tcW w:type="dxa" w:w="1212"/>
            <w:shd w:fill="18394C"/>
            <w:vAlign w:val="center"/>
          </w:tcPr>
          <w:p>
            <w:pPr>
              <w:pStyle w:val="TableSmall"/>
              <w:spacing w:before="60" w:after="60"/>
            </w:pPr>
            <w:r>
              <w:rPr>
                <w:b/>
                <w:color w:val="FFFFFF"/>
                <w:sz w:val="14"/>
              </w:rPr>
              <w:t>Imp20</w:t>
            </w:r>
          </w:p>
        </w:tc>
        <w:tc>
          <w:tcPr>
            <w:tcW w:type="dxa" w:w="1212"/>
            <w:shd w:fill="18394C"/>
            <w:vAlign w:val="center"/>
          </w:tcPr>
          <w:p>
            <w:pPr>
              <w:pStyle w:val="TableSmall"/>
              <w:spacing w:before="60" w:after="60"/>
            </w:pPr>
            <w:r>
              <w:rPr>
                <w:b/>
                <w:color w:val="FFFFFF"/>
                <w:sz w:val="14"/>
              </w:rPr>
              <w:t>Poisson</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PGD</w:t>
            </w:r>
          </w:p>
        </w:tc>
        <w:tc>
          <w:tcPr>
            <w:tcW w:type="dxa" w:w="1212"/>
            <w:vAlign w:val="center"/>
          </w:tcPr>
          <w:p>
            <w:pPr>
              <w:pStyle w:val="TableSmall"/>
              <w:spacing w:before="26" w:after="26"/>
            </w:pPr>
            <w:r>
              <w:rPr>
                <w:b w:val="0"/>
                <w:sz w:val="14"/>
              </w:rPr>
              <w:t>0.5549</w:t>
            </w:r>
          </w:p>
        </w:tc>
        <w:tc>
          <w:tcPr>
            <w:tcW w:type="dxa" w:w="1212"/>
            <w:vAlign w:val="center"/>
          </w:tcPr>
          <w:p>
            <w:pPr>
              <w:pStyle w:val="TableSmall"/>
              <w:spacing w:before="26" w:after="26"/>
            </w:pPr>
            <w:r>
              <w:rPr>
                <w:b w:val="0"/>
                <w:sz w:val="14"/>
              </w:rPr>
              <w:t>0.1765</w:t>
            </w:r>
          </w:p>
        </w:tc>
        <w:tc>
          <w:tcPr>
            <w:tcW w:type="dxa" w:w="1212"/>
            <w:vAlign w:val="center"/>
          </w:tcPr>
          <w:p>
            <w:pPr>
              <w:pStyle w:val="TableSmall"/>
              <w:spacing w:before="26" w:after="26"/>
            </w:pPr>
            <w:r>
              <w:rPr>
                <w:b w:val="0"/>
                <w:sz w:val="14"/>
              </w:rPr>
              <w:t>0.5304</w:t>
            </w:r>
          </w:p>
        </w:tc>
        <w:tc>
          <w:tcPr>
            <w:tcW w:type="dxa" w:w="1212"/>
            <w:vAlign w:val="center"/>
          </w:tcPr>
          <w:p>
            <w:pPr>
              <w:pStyle w:val="TableSmall"/>
              <w:spacing w:before="26" w:after="26"/>
            </w:pPr>
            <w:r>
              <w:rPr>
                <w:b w:val="0"/>
                <w:sz w:val="14"/>
              </w:rPr>
              <w:t>0.1936</w:t>
            </w:r>
          </w:p>
        </w:tc>
        <w:tc>
          <w:tcPr>
            <w:tcW w:type="dxa" w:w="1212"/>
            <w:vAlign w:val="center"/>
          </w:tcPr>
          <w:p>
            <w:pPr>
              <w:pStyle w:val="TableSmall"/>
              <w:spacing w:before="26" w:after="26"/>
            </w:pPr>
            <w:r>
              <w:rPr>
                <w:b w:val="0"/>
                <w:sz w:val="14"/>
              </w:rPr>
              <w:t>-0.2733</w:t>
            </w:r>
          </w:p>
        </w:tc>
        <w:tc>
          <w:tcPr>
            <w:tcW w:type="dxa" w:w="1212"/>
            <w:vAlign w:val="center"/>
          </w:tcPr>
          <w:p>
            <w:pPr>
              <w:pStyle w:val="TableSmall"/>
              <w:spacing w:before="26" w:after="26"/>
            </w:pPr>
            <w:r>
              <w:rPr>
                <w:b w:val="0"/>
                <w:sz w:val="14"/>
              </w:rPr>
              <w:t>0.6204</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Exact-final</w:t>
            </w:r>
          </w:p>
        </w:tc>
        <w:tc>
          <w:tcPr>
            <w:tcW w:type="dxa" w:w="1212"/>
            <w:vAlign w:val="center"/>
            <w:shd w:fill="F1F5F7"/>
          </w:tcPr>
          <w:p>
            <w:pPr>
              <w:pStyle w:val="TableSmall"/>
              <w:spacing w:before="26" w:after="26"/>
            </w:pPr>
            <w:r>
              <w:rPr>
                <w:b w:val="0"/>
                <w:sz w:val="14"/>
              </w:rPr>
              <w:t>0.4879</w:t>
            </w:r>
          </w:p>
        </w:tc>
        <w:tc>
          <w:tcPr>
            <w:tcW w:type="dxa" w:w="1212"/>
            <w:vAlign w:val="center"/>
            <w:shd w:fill="F1F5F7"/>
          </w:tcPr>
          <w:p>
            <w:pPr>
              <w:pStyle w:val="TableSmall"/>
              <w:spacing w:before="26" w:after="26"/>
            </w:pPr>
            <w:r>
              <w:rPr>
                <w:b w:val="0"/>
                <w:sz w:val="14"/>
              </w:rPr>
              <w:t>0.1720</w:t>
            </w:r>
          </w:p>
        </w:tc>
        <w:tc>
          <w:tcPr>
            <w:tcW w:type="dxa" w:w="1212"/>
            <w:vAlign w:val="center"/>
            <w:shd w:fill="F1F5F7"/>
          </w:tcPr>
          <w:p>
            <w:pPr>
              <w:pStyle w:val="TableSmall"/>
              <w:spacing w:before="26" w:after="26"/>
            </w:pPr>
            <w:r>
              <w:rPr>
                <w:b w:val="0"/>
                <w:sz w:val="14"/>
              </w:rPr>
              <w:t>0.5190</w:t>
            </w:r>
          </w:p>
        </w:tc>
        <w:tc>
          <w:tcPr>
            <w:tcW w:type="dxa" w:w="1212"/>
            <w:vAlign w:val="center"/>
            <w:shd w:fill="F1F5F7"/>
          </w:tcPr>
          <w:p>
            <w:pPr>
              <w:pStyle w:val="TableSmall"/>
              <w:spacing w:before="26" w:after="26"/>
            </w:pPr>
            <w:r>
              <w:rPr>
                <w:b w:val="0"/>
                <w:sz w:val="14"/>
              </w:rPr>
              <w:t>0.1682</w:t>
            </w:r>
          </w:p>
        </w:tc>
        <w:tc>
          <w:tcPr>
            <w:tcW w:type="dxa" w:w="1212"/>
            <w:vAlign w:val="center"/>
            <w:shd w:fill="F1F5F7"/>
          </w:tcPr>
          <w:p>
            <w:pPr>
              <w:pStyle w:val="TableSmall"/>
              <w:spacing w:before="26" w:after="26"/>
            </w:pPr>
            <w:r>
              <w:rPr>
                <w:b w:val="0"/>
                <w:sz w:val="14"/>
              </w:rPr>
              <w:t>-0.1892</w:t>
            </w:r>
          </w:p>
        </w:tc>
        <w:tc>
          <w:tcPr>
            <w:tcW w:type="dxa" w:w="1212"/>
            <w:vAlign w:val="center"/>
            <w:shd w:fill="F1F5F7"/>
          </w:tcPr>
          <w:p>
            <w:pPr>
              <w:pStyle w:val="TableSmall"/>
              <w:spacing w:before="26" w:after="26"/>
            </w:pPr>
            <w:r>
              <w:rPr>
                <w:b w:val="0"/>
                <w:sz w:val="14"/>
              </w:rPr>
              <w:t>0.6173</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Exact-every</w:t>
            </w:r>
          </w:p>
        </w:tc>
        <w:tc>
          <w:tcPr>
            <w:tcW w:type="dxa" w:w="1212"/>
            <w:vAlign w:val="center"/>
          </w:tcPr>
          <w:p>
            <w:pPr>
              <w:pStyle w:val="TableSmall"/>
              <w:spacing w:before="26" w:after="26"/>
            </w:pPr>
            <w:r>
              <w:rPr>
                <w:b w:val="0"/>
                <w:sz w:val="14"/>
              </w:rPr>
              <w:t>0.4875</w:t>
            </w:r>
          </w:p>
        </w:tc>
        <w:tc>
          <w:tcPr>
            <w:tcW w:type="dxa" w:w="1212"/>
            <w:vAlign w:val="center"/>
          </w:tcPr>
          <w:p>
            <w:pPr>
              <w:pStyle w:val="TableSmall"/>
              <w:spacing w:before="26" w:after="26"/>
            </w:pPr>
            <w:r>
              <w:rPr>
                <w:b w:val="0"/>
                <w:sz w:val="14"/>
              </w:rPr>
              <w:t>0.1786</w:t>
            </w:r>
          </w:p>
        </w:tc>
        <w:tc>
          <w:tcPr>
            <w:tcW w:type="dxa" w:w="1212"/>
            <w:vAlign w:val="center"/>
          </w:tcPr>
          <w:p>
            <w:pPr>
              <w:pStyle w:val="TableSmall"/>
              <w:spacing w:before="26" w:after="26"/>
            </w:pPr>
            <w:r>
              <w:rPr>
                <w:b w:val="0"/>
                <w:sz w:val="14"/>
              </w:rPr>
              <w:t>0.5268</w:t>
            </w:r>
          </w:p>
        </w:tc>
        <w:tc>
          <w:tcPr>
            <w:tcW w:type="dxa" w:w="1212"/>
            <w:vAlign w:val="center"/>
          </w:tcPr>
          <w:p>
            <w:pPr>
              <w:pStyle w:val="TableSmall"/>
              <w:spacing w:before="26" w:after="26"/>
            </w:pPr>
            <w:r>
              <w:rPr>
                <w:b w:val="0"/>
                <w:sz w:val="14"/>
              </w:rPr>
              <w:t>0.1987</w:t>
            </w:r>
          </w:p>
        </w:tc>
        <w:tc>
          <w:tcPr>
            <w:tcW w:type="dxa" w:w="1212"/>
            <w:vAlign w:val="center"/>
          </w:tcPr>
          <w:p>
            <w:pPr>
              <w:pStyle w:val="TableSmall"/>
              <w:spacing w:before="26" w:after="26"/>
            </w:pPr>
            <w:r>
              <w:rPr>
                <w:b w:val="0"/>
                <w:sz w:val="14"/>
              </w:rPr>
              <w:t>-0.2111</w:t>
            </w:r>
          </w:p>
        </w:tc>
        <w:tc>
          <w:tcPr>
            <w:tcW w:type="dxa" w:w="1212"/>
            <w:vAlign w:val="center"/>
          </w:tcPr>
          <w:p>
            <w:pPr>
              <w:pStyle w:val="TableSmall"/>
              <w:spacing w:before="26" w:after="26"/>
            </w:pPr>
            <w:r>
              <w:rPr>
                <w:b w:val="0"/>
                <w:sz w:val="14"/>
              </w:rPr>
              <w:t>0.5949</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Split</w:t>
            </w:r>
          </w:p>
        </w:tc>
        <w:tc>
          <w:tcPr>
            <w:tcW w:type="dxa" w:w="1212"/>
            <w:vAlign w:val="center"/>
            <w:shd w:fill="F1F5F7"/>
          </w:tcPr>
          <w:p>
            <w:pPr>
              <w:pStyle w:val="TableSmall"/>
              <w:spacing w:before="26" w:after="26"/>
            </w:pPr>
            <w:r>
              <w:rPr>
                <w:b w:val="0"/>
                <w:sz w:val="14"/>
              </w:rPr>
              <w:t>0.5607</w:t>
            </w:r>
          </w:p>
        </w:tc>
        <w:tc>
          <w:tcPr>
            <w:tcW w:type="dxa" w:w="1212"/>
            <w:vAlign w:val="center"/>
            <w:shd w:fill="F1F5F7"/>
          </w:tcPr>
          <w:p>
            <w:pPr>
              <w:pStyle w:val="TableSmall"/>
              <w:spacing w:before="26" w:after="26"/>
            </w:pPr>
            <w:r>
              <w:rPr>
                <w:b w:val="0"/>
                <w:sz w:val="14"/>
              </w:rPr>
              <w:t>0.2171</w:t>
            </w:r>
          </w:p>
        </w:tc>
        <w:tc>
          <w:tcPr>
            <w:tcW w:type="dxa" w:w="1212"/>
            <w:vAlign w:val="center"/>
            <w:shd w:fill="F1F5F7"/>
          </w:tcPr>
          <w:p>
            <w:pPr>
              <w:pStyle w:val="TableSmall"/>
              <w:spacing w:before="26" w:after="26"/>
            </w:pPr>
            <w:r>
              <w:rPr>
                <w:b w:val="0"/>
                <w:sz w:val="14"/>
              </w:rPr>
              <w:t>0.5485</w:t>
            </w:r>
          </w:p>
        </w:tc>
        <w:tc>
          <w:tcPr>
            <w:tcW w:type="dxa" w:w="1212"/>
            <w:vAlign w:val="center"/>
            <w:shd w:fill="F1F5F7"/>
          </w:tcPr>
          <w:p>
            <w:pPr>
              <w:pStyle w:val="TableSmall"/>
              <w:spacing w:before="26" w:after="26"/>
            </w:pPr>
            <w:r>
              <w:rPr>
                <w:b w:val="0"/>
                <w:sz w:val="14"/>
              </w:rPr>
              <w:t>0.2770</w:t>
            </w:r>
          </w:p>
        </w:tc>
        <w:tc>
          <w:tcPr>
            <w:tcW w:type="dxa" w:w="1212"/>
            <w:vAlign w:val="center"/>
            <w:shd w:fill="F1F5F7"/>
          </w:tcPr>
          <w:p>
            <w:pPr>
              <w:pStyle w:val="TableSmall"/>
              <w:spacing w:before="26" w:after="26"/>
            </w:pPr>
            <w:r>
              <w:rPr>
                <w:b w:val="0"/>
                <w:sz w:val="14"/>
              </w:rPr>
              <w:t>-0.2347</w:t>
            </w:r>
          </w:p>
        </w:tc>
        <w:tc>
          <w:tcPr>
            <w:tcW w:type="dxa" w:w="1212"/>
            <w:vAlign w:val="center"/>
            <w:shd w:fill="F1F5F7"/>
          </w:tcPr>
          <w:p>
            <w:pPr>
              <w:pStyle w:val="TableSmall"/>
              <w:spacing w:before="26" w:after="26"/>
            </w:pPr>
            <w:r>
              <w:rPr>
                <w:b w:val="0"/>
                <w:sz w:val="14"/>
              </w:rPr>
              <w:t>0.6378</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Radial-final</w:t>
            </w:r>
          </w:p>
        </w:tc>
        <w:tc>
          <w:tcPr>
            <w:tcW w:type="dxa" w:w="1212"/>
            <w:vAlign w:val="center"/>
          </w:tcPr>
          <w:p>
            <w:pPr>
              <w:pStyle w:val="TableSmall"/>
              <w:spacing w:before="26" w:after="26"/>
            </w:pPr>
            <w:r>
              <w:rPr>
                <w:b w:val="0"/>
                <w:sz w:val="14"/>
              </w:rPr>
              <w:t>0.4937</w:t>
            </w:r>
          </w:p>
        </w:tc>
        <w:tc>
          <w:tcPr>
            <w:tcW w:type="dxa" w:w="1212"/>
            <w:vAlign w:val="center"/>
          </w:tcPr>
          <w:p>
            <w:pPr>
              <w:pStyle w:val="TableSmall"/>
              <w:spacing w:before="26" w:after="26"/>
            </w:pPr>
            <w:r>
              <w:rPr>
                <w:b w:val="0"/>
                <w:sz w:val="14"/>
              </w:rPr>
              <w:t>0.1403</w:t>
            </w:r>
          </w:p>
        </w:tc>
        <w:tc>
          <w:tcPr>
            <w:tcW w:type="dxa" w:w="1212"/>
            <w:vAlign w:val="center"/>
          </w:tcPr>
          <w:p>
            <w:pPr>
              <w:pStyle w:val="TableSmall"/>
              <w:spacing w:before="26" w:after="26"/>
            </w:pPr>
            <w:r>
              <w:rPr>
                <w:b w:val="0"/>
                <w:sz w:val="14"/>
              </w:rPr>
              <w:t>0.5028</w:t>
            </w:r>
          </w:p>
        </w:tc>
        <w:tc>
          <w:tcPr>
            <w:tcW w:type="dxa" w:w="1212"/>
            <w:vAlign w:val="center"/>
          </w:tcPr>
          <w:p>
            <w:pPr>
              <w:pStyle w:val="TableSmall"/>
              <w:spacing w:before="26" w:after="26"/>
            </w:pPr>
            <w:r>
              <w:rPr>
                <w:b w:val="0"/>
                <w:sz w:val="14"/>
              </w:rPr>
              <w:t>0.1831</w:t>
            </w:r>
          </w:p>
        </w:tc>
        <w:tc>
          <w:tcPr>
            <w:tcW w:type="dxa" w:w="1212"/>
            <w:vAlign w:val="center"/>
          </w:tcPr>
          <w:p>
            <w:pPr>
              <w:pStyle w:val="TableSmall"/>
              <w:spacing w:before="26" w:after="26"/>
            </w:pPr>
            <w:r>
              <w:rPr>
                <w:b w:val="0"/>
                <w:sz w:val="14"/>
              </w:rPr>
              <w:t>-0.2948</w:t>
            </w:r>
          </w:p>
        </w:tc>
        <w:tc>
          <w:tcPr>
            <w:tcW w:type="dxa" w:w="1212"/>
            <w:vAlign w:val="center"/>
          </w:tcPr>
          <w:p>
            <w:pPr>
              <w:pStyle w:val="TableSmall"/>
              <w:spacing w:before="26" w:after="26"/>
            </w:pPr>
            <w:r>
              <w:rPr>
                <w:b w:val="0"/>
                <w:sz w:val="14"/>
              </w:rPr>
              <w:t>0.6115</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PGD</w:t>
            </w:r>
          </w:p>
        </w:tc>
        <w:tc>
          <w:tcPr>
            <w:tcW w:type="dxa" w:w="1212"/>
            <w:vAlign w:val="center"/>
            <w:shd w:fill="F1F5F7"/>
          </w:tcPr>
          <w:p>
            <w:pPr>
              <w:pStyle w:val="TableSmall"/>
              <w:spacing w:before="26" w:after="26"/>
            </w:pPr>
            <w:r>
              <w:rPr>
                <w:b w:val="0"/>
                <w:sz w:val="14"/>
              </w:rPr>
              <w:t>0.5082</w:t>
            </w:r>
          </w:p>
        </w:tc>
        <w:tc>
          <w:tcPr>
            <w:tcW w:type="dxa" w:w="1212"/>
            <w:vAlign w:val="center"/>
            <w:shd w:fill="F1F5F7"/>
          </w:tcPr>
          <w:p>
            <w:pPr>
              <w:pStyle w:val="TableSmall"/>
              <w:spacing w:before="26" w:after="26"/>
            </w:pPr>
            <w:r>
              <w:rPr>
                <w:b w:val="0"/>
                <w:sz w:val="14"/>
              </w:rPr>
              <w:t>0.0784</w:t>
            </w:r>
          </w:p>
        </w:tc>
        <w:tc>
          <w:tcPr>
            <w:tcW w:type="dxa" w:w="1212"/>
            <w:vAlign w:val="center"/>
            <w:shd w:fill="F1F5F7"/>
          </w:tcPr>
          <w:p>
            <w:pPr>
              <w:pStyle w:val="TableSmall"/>
              <w:spacing w:before="26" w:after="26"/>
            </w:pPr>
            <w:r>
              <w:rPr>
                <w:b w:val="0"/>
                <w:sz w:val="14"/>
              </w:rPr>
              <w:t>0.5151</w:t>
            </w:r>
          </w:p>
        </w:tc>
        <w:tc>
          <w:tcPr>
            <w:tcW w:type="dxa" w:w="1212"/>
            <w:vAlign w:val="center"/>
            <w:shd w:fill="F1F5F7"/>
          </w:tcPr>
          <w:p>
            <w:pPr>
              <w:pStyle w:val="TableSmall"/>
              <w:spacing w:before="26" w:after="26"/>
            </w:pPr>
            <w:r>
              <w:rPr>
                <w:b w:val="0"/>
                <w:sz w:val="14"/>
              </w:rPr>
              <w:t>0.1021</w:t>
            </w:r>
          </w:p>
        </w:tc>
        <w:tc>
          <w:tcPr>
            <w:tcW w:type="dxa" w:w="1212"/>
            <w:vAlign w:val="center"/>
            <w:shd w:fill="F1F5F7"/>
          </w:tcPr>
          <w:p>
            <w:pPr>
              <w:pStyle w:val="TableSmall"/>
              <w:spacing w:before="26" w:after="26"/>
            </w:pPr>
            <w:r>
              <w:rPr>
                <w:b w:val="0"/>
                <w:sz w:val="14"/>
              </w:rPr>
              <w:t>-0.3113</w:t>
            </w:r>
          </w:p>
        </w:tc>
        <w:tc>
          <w:tcPr>
            <w:tcW w:type="dxa" w:w="1212"/>
            <w:vAlign w:val="center"/>
            <w:shd w:fill="F1F5F7"/>
          </w:tcPr>
          <w:p>
            <w:pPr>
              <w:pStyle w:val="TableSmall"/>
              <w:spacing w:before="26" w:after="26"/>
            </w:pPr>
            <w:r>
              <w:rPr>
                <w:b w:val="0"/>
                <w:sz w:val="14"/>
              </w:rPr>
              <w:t>0.6207</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Exact-final</w:t>
            </w:r>
          </w:p>
        </w:tc>
        <w:tc>
          <w:tcPr>
            <w:tcW w:type="dxa" w:w="1212"/>
            <w:vAlign w:val="center"/>
          </w:tcPr>
          <w:p>
            <w:pPr>
              <w:pStyle w:val="TableSmall"/>
              <w:spacing w:before="26" w:after="26"/>
            </w:pPr>
            <w:r>
              <w:rPr>
                <w:b w:val="0"/>
                <w:sz w:val="14"/>
              </w:rPr>
              <w:t>0.4913</w:t>
            </w:r>
          </w:p>
        </w:tc>
        <w:tc>
          <w:tcPr>
            <w:tcW w:type="dxa" w:w="1212"/>
            <w:vAlign w:val="center"/>
          </w:tcPr>
          <w:p>
            <w:pPr>
              <w:pStyle w:val="TableSmall"/>
              <w:spacing w:before="26" w:after="26"/>
            </w:pPr>
            <w:r>
              <w:rPr>
                <w:b w:val="0"/>
                <w:sz w:val="14"/>
              </w:rPr>
              <w:t>0.1364</w:t>
            </w:r>
          </w:p>
        </w:tc>
        <w:tc>
          <w:tcPr>
            <w:tcW w:type="dxa" w:w="1212"/>
            <w:vAlign w:val="center"/>
          </w:tcPr>
          <w:p>
            <w:pPr>
              <w:pStyle w:val="TableSmall"/>
              <w:spacing w:before="26" w:after="26"/>
            </w:pPr>
            <w:r>
              <w:rPr>
                <w:b w:val="0"/>
                <w:sz w:val="14"/>
              </w:rPr>
              <w:t>0.4582</w:t>
            </w:r>
          </w:p>
        </w:tc>
        <w:tc>
          <w:tcPr>
            <w:tcW w:type="dxa" w:w="1212"/>
            <w:vAlign w:val="center"/>
          </w:tcPr>
          <w:p>
            <w:pPr>
              <w:pStyle w:val="TableSmall"/>
              <w:spacing w:before="26" w:after="26"/>
            </w:pPr>
            <w:r>
              <w:rPr>
                <w:b w:val="0"/>
                <w:sz w:val="14"/>
              </w:rPr>
              <w:t>0.1005</w:t>
            </w:r>
          </w:p>
        </w:tc>
        <w:tc>
          <w:tcPr>
            <w:tcW w:type="dxa" w:w="1212"/>
            <w:vAlign w:val="center"/>
          </w:tcPr>
          <w:p>
            <w:pPr>
              <w:pStyle w:val="TableSmall"/>
              <w:spacing w:before="26" w:after="26"/>
            </w:pPr>
            <w:r>
              <w:rPr>
                <w:b w:val="0"/>
                <w:sz w:val="14"/>
              </w:rPr>
              <w:t>-0.3165</w:t>
            </w:r>
          </w:p>
        </w:tc>
        <w:tc>
          <w:tcPr>
            <w:tcW w:type="dxa" w:w="1212"/>
            <w:vAlign w:val="center"/>
          </w:tcPr>
          <w:p>
            <w:pPr>
              <w:pStyle w:val="TableSmall"/>
              <w:spacing w:before="26" w:after="26"/>
            </w:pPr>
            <w:r>
              <w:rPr>
                <w:b w:val="0"/>
                <w:sz w:val="14"/>
              </w:rPr>
              <w:t>0.6132</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Exact-every</w:t>
            </w:r>
          </w:p>
        </w:tc>
        <w:tc>
          <w:tcPr>
            <w:tcW w:type="dxa" w:w="1212"/>
            <w:vAlign w:val="center"/>
            <w:shd w:fill="F1F5F7"/>
          </w:tcPr>
          <w:p>
            <w:pPr>
              <w:pStyle w:val="TableSmall"/>
              <w:spacing w:before="26" w:after="26"/>
            </w:pPr>
            <w:r>
              <w:rPr>
                <w:b w:val="0"/>
                <w:sz w:val="14"/>
              </w:rPr>
              <w:t>0.4841</w:t>
            </w:r>
          </w:p>
        </w:tc>
        <w:tc>
          <w:tcPr>
            <w:tcW w:type="dxa" w:w="1212"/>
            <w:vAlign w:val="center"/>
            <w:shd w:fill="F1F5F7"/>
          </w:tcPr>
          <w:p>
            <w:pPr>
              <w:pStyle w:val="TableSmall"/>
              <w:spacing w:before="26" w:after="26"/>
            </w:pPr>
            <w:r>
              <w:rPr>
                <w:b w:val="0"/>
                <w:sz w:val="14"/>
              </w:rPr>
              <w:t>0.1284</w:t>
            </w:r>
          </w:p>
        </w:tc>
        <w:tc>
          <w:tcPr>
            <w:tcW w:type="dxa" w:w="1212"/>
            <w:vAlign w:val="center"/>
            <w:shd w:fill="F1F5F7"/>
          </w:tcPr>
          <w:p>
            <w:pPr>
              <w:pStyle w:val="TableSmall"/>
              <w:spacing w:before="26" w:after="26"/>
            </w:pPr>
            <w:r>
              <w:rPr>
                <w:b w:val="0"/>
                <w:sz w:val="14"/>
              </w:rPr>
              <w:t>0.4817</w:t>
            </w:r>
          </w:p>
        </w:tc>
        <w:tc>
          <w:tcPr>
            <w:tcW w:type="dxa" w:w="1212"/>
            <w:vAlign w:val="center"/>
            <w:shd w:fill="F1F5F7"/>
          </w:tcPr>
          <w:p>
            <w:pPr>
              <w:pStyle w:val="TableSmall"/>
              <w:spacing w:before="26" w:after="26"/>
            </w:pPr>
            <w:r>
              <w:rPr>
                <w:b w:val="0"/>
                <w:sz w:val="14"/>
              </w:rPr>
              <w:t>0.1636</w:t>
            </w:r>
          </w:p>
        </w:tc>
        <w:tc>
          <w:tcPr>
            <w:tcW w:type="dxa" w:w="1212"/>
            <w:vAlign w:val="center"/>
            <w:shd w:fill="F1F5F7"/>
          </w:tcPr>
          <w:p>
            <w:pPr>
              <w:pStyle w:val="TableSmall"/>
              <w:spacing w:before="26" w:after="26"/>
            </w:pPr>
            <w:r>
              <w:rPr>
                <w:b w:val="0"/>
                <w:sz w:val="14"/>
              </w:rPr>
              <w:t>-0.4125</w:t>
            </w:r>
          </w:p>
        </w:tc>
        <w:tc>
          <w:tcPr>
            <w:tcW w:type="dxa" w:w="1212"/>
            <w:vAlign w:val="center"/>
            <w:shd w:fill="F1F5F7"/>
          </w:tcPr>
          <w:p>
            <w:pPr>
              <w:pStyle w:val="TableSmall"/>
              <w:spacing w:before="26" w:after="26"/>
            </w:pPr>
            <w:r>
              <w:rPr>
                <w:b w:val="0"/>
                <w:sz w:val="14"/>
              </w:rPr>
              <w:t>0.5923</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Split</w:t>
            </w:r>
          </w:p>
        </w:tc>
        <w:tc>
          <w:tcPr>
            <w:tcW w:type="dxa" w:w="1212"/>
            <w:vAlign w:val="center"/>
          </w:tcPr>
          <w:p>
            <w:pPr>
              <w:pStyle w:val="TableSmall"/>
              <w:spacing w:before="26" w:after="26"/>
            </w:pPr>
            <w:r>
              <w:rPr>
                <w:b w:val="0"/>
                <w:sz w:val="14"/>
              </w:rPr>
              <w:t>0.5349</w:t>
            </w:r>
          </w:p>
        </w:tc>
        <w:tc>
          <w:tcPr>
            <w:tcW w:type="dxa" w:w="1212"/>
            <w:vAlign w:val="center"/>
          </w:tcPr>
          <w:p>
            <w:pPr>
              <w:pStyle w:val="TableSmall"/>
              <w:spacing w:before="26" w:after="26"/>
            </w:pPr>
            <w:r>
              <w:rPr>
                <w:b w:val="0"/>
                <w:sz w:val="14"/>
              </w:rPr>
              <w:t>0.1605</w:t>
            </w:r>
          </w:p>
        </w:tc>
        <w:tc>
          <w:tcPr>
            <w:tcW w:type="dxa" w:w="1212"/>
            <w:vAlign w:val="center"/>
          </w:tcPr>
          <w:p>
            <w:pPr>
              <w:pStyle w:val="TableSmall"/>
              <w:spacing w:before="26" w:after="26"/>
            </w:pPr>
            <w:r>
              <w:rPr>
                <w:b w:val="0"/>
                <w:sz w:val="14"/>
              </w:rPr>
              <w:t>0.5169</w:t>
            </w:r>
          </w:p>
        </w:tc>
        <w:tc>
          <w:tcPr>
            <w:tcW w:type="dxa" w:w="1212"/>
            <w:vAlign w:val="center"/>
          </w:tcPr>
          <w:p>
            <w:pPr>
              <w:pStyle w:val="TableSmall"/>
              <w:spacing w:before="26" w:after="26"/>
            </w:pPr>
            <w:r>
              <w:rPr>
                <w:b w:val="0"/>
                <w:sz w:val="14"/>
              </w:rPr>
              <w:t>0.2020</w:t>
            </w:r>
          </w:p>
        </w:tc>
        <w:tc>
          <w:tcPr>
            <w:tcW w:type="dxa" w:w="1212"/>
            <w:vAlign w:val="center"/>
          </w:tcPr>
          <w:p>
            <w:pPr>
              <w:pStyle w:val="TableSmall"/>
              <w:spacing w:before="26" w:after="26"/>
            </w:pPr>
            <w:r>
              <w:rPr>
                <w:b w:val="0"/>
                <w:sz w:val="14"/>
              </w:rPr>
              <w:t>-0.1238</w:t>
            </w:r>
          </w:p>
        </w:tc>
        <w:tc>
          <w:tcPr>
            <w:tcW w:type="dxa" w:w="1212"/>
            <w:vAlign w:val="center"/>
          </w:tcPr>
          <w:p>
            <w:pPr>
              <w:pStyle w:val="TableSmall"/>
              <w:spacing w:before="26" w:after="26"/>
            </w:pPr>
            <w:r>
              <w:rPr>
                <w:b w:val="0"/>
                <w:sz w:val="14"/>
              </w:rPr>
              <w:t>0.6351</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Radial-final</w:t>
            </w:r>
          </w:p>
        </w:tc>
        <w:tc>
          <w:tcPr>
            <w:tcW w:type="dxa" w:w="1212"/>
            <w:vAlign w:val="center"/>
            <w:shd w:fill="F1F5F7"/>
          </w:tcPr>
          <w:p>
            <w:pPr>
              <w:pStyle w:val="TableSmall"/>
              <w:spacing w:before="26" w:after="26"/>
            </w:pPr>
            <w:r>
              <w:rPr>
                <w:b w:val="0"/>
                <w:sz w:val="14"/>
              </w:rPr>
              <w:t>0.4884</w:t>
            </w:r>
          </w:p>
        </w:tc>
        <w:tc>
          <w:tcPr>
            <w:tcW w:type="dxa" w:w="1212"/>
            <w:vAlign w:val="center"/>
            <w:shd w:fill="F1F5F7"/>
          </w:tcPr>
          <w:p>
            <w:pPr>
              <w:pStyle w:val="TableSmall"/>
              <w:spacing w:before="26" w:after="26"/>
            </w:pPr>
            <w:r>
              <w:rPr>
                <w:b w:val="0"/>
                <w:sz w:val="14"/>
              </w:rPr>
              <w:t>0.1307</w:t>
            </w:r>
          </w:p>
        </w:tc>
        <w:tc>
          <w:tcPr>
            <w:tcW w:type="dxa" w:w="1212"/>
            <w:vAlign w:val="center"/>
            <w:shd w:fill="F1F5F7"/>
          </w:tcPr>
          <w:p>
            <w:pPr>
              <w:pStyle w:val="TableSmall"/>
              <w:spacing w:before="26" w:after="26"/>
            </w:pPr>
            <w:r>
              <w:rPr>
                <w:b w:val="0"/>
                <w:sz w:val="14"/>
              </w:rPr>
              <w:t>0.4981</w:t>
            </w:r>
          </w:p>
        </w:tc>
        <w:tc>
          <w:tcPr>
            <w:tcW w:type="dxa" w:w="1212"/>
            <w:vAlign w:val="center"/>
            <w:shd w:fill="F1F5F7"/>
          </w:tcPr>
          <w:p>
            <w:pPr>
              <w:pStyle w:val="TableSmall"/>
              <w:spacing w:before="26" w:after="26"/>
            </w:pPr>
            <w:r>
              <w:rPr>
                <w:b w:val="0"/>
                <w:sz w:val="14"/>
              </w:rPr>
              <w:t>0.1627</w:t>
            </w:r>
          </w:p>
        </w:tc>
        <w:tc>
          <w:tcPr>
            <w:tcW w:type="dxa" w:w="1212"/>
            <w:vAlign w:val="center"/>
            <w:shd w:fill="F1F5F7"/>
          </w:tcPr>
          <w:p>
            <w:pPr>
              <w:pStyle w:val="TableSmall"/>
              <w:spacing w:before="26" w:after="26"/>
            </w:pPr>
            <w:r>
              <w:rPr>
                <w:b w:val="0"/>
                <w:sz w:val="14"/>
              </w:rPr>
              <w:t>-0.4134</w:t>
            </w:r>
          </w:p>
        </w:tc>
        <w:tc>
          <w:tcPr>
            <w:tcW w:type="dxa" w:w="1212"/>
            <w:vAlign w:val="center"/>
            <w:shd w:fill="F1F5F7"/>
          </w:tcPr>
          <w:p>
            <w:pPr>
              <w:pStyle w:val="TableSmall"/>
              <w:spacing w:before="26" w:after="26"/>
            </w:pPr>
            <w:r>
              <w:rPr>
                <w:b w:val="0"/>
                <w:sz w:val="14"/>
              </w:rPr>
              <w:t>0.5938</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PGD</w:t>
            </w:r>
          </w:p>
        </w:tc>
        <w:tc>
          <w:tcPr>
            <w:tcW w:type="dxa" w:w="1212"/>
            <w:vAlign w:val="center"/>
          </w:tcPr>
          <w:p>
            <w:pPr>
              <w:pStyle w:val="TableSmall"/>
              <w:spacing w:before="26" w:after="26"/>
            </w:pPr>
            <w:r>
              <w:rPr>
                <w:b w:val="0"/>
                <w:sz w:val="14"/>
              </w:rPr>
              <w:t>0.4832</w:t>
            </w:r>
          </w:p>
        </w:tc>
        <w:tc>
          <w:tcPr>
            <w:tcW w:type="dxa" w:w="1212"/>
            <w:vAlign w:val="center"/>
          </w:tcPr>
          <w:p>
            <w:pPr>
              <w:pStyle w:val="TableSmall"/>
              <w:spacing w:before="26" w:after="26"/>
            </w:pPr>
            <w:r>
              <w:rPr>
                <w:b w:val="0"/>
                <w:sz w:val="14"/>
              </w:rPr>
              <w:t>0.1053</w:t>
            </w:r>
          </w:p>
        </w:tc>
        <w:tc>
          <w:tcPr>
            <w:tcW w:type="dxa" w:w="1212"/>
            <w:vAlign w:val="center"/>
          </w:tcPr>
          <w:p>
            <w:pPr>
              <w:pStyle w:val="TableSmall"/>
              <w:spacing w:before="26" w:after="26"/>
            </w:pPr>
            <w:r>
              <w:rPr>
                <w:b w:val="0"/>
                <w:sz w:val="14"/>
              </w:rPr>
              <w:t>0.4961</w:t>
            </w:r>
          </w:p>
        </w:tc>
        <w:tc>
          <w:tcPr>
            <w:tcW w:type="dxa" w:w="1212"/>
            <w:vAlign w:val="center"/>
          </w:tcPr>
          <w:p>
            <w:pPr>
              <w:pStyle w:val="TableSmall"/>
              <w:spacing w:before="26" w:after="26"/>
            </w:pPr>
            <w:r>
              <w:rPr>
                <w:b w:val="0"/>
                <w:sz w:val="14"/>
              </w:rPr>
              <w:t>0.1248</w:t>
            </w:r>
          </w:p>
        </w:tc>
        <w:tc>
          <w:tcPr>
            <w:tcW w:type="dxa" w:w="1212"/>
            <w:vAlign w:val="center"/>
          </w:tcPr>
          <w:p>
            <w:pPr>
              <w:pStyle w:val="TableSmall"/>
              <w:spacing w:before="26" w:after="26"/>
            </w:pPr>
            <w:r>
              <w:rPr>
                <w:b w:val="0"/>
                <w:sz w:val="14"/>
              </w:rPr>
              <w:t>-0.3995</w:t>
            </w:r>
          </w:p>
        </w:tc>
        <w:tc>
          <w:tcPr>
            <w:tcW w:type="dxa" w:w="1212"/>
            <w:vAlign w:val="center"/>
          </w:tcPr>
          <w:p>
            <w:pPr>
              <w:pStyle w:val="TableSmall"/>
              <w:spacing w:before="26" w:after="26"/>
            </w:pPr>
            <w:r>
              <w:rPr>
                <w:b w:val="0"/>
                <w:sz w:val="14"/>
              </w:rPr>
              <w:t>0.6017</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Exact-final</w:t>
            </w:r>
          </w:p>
        </w:tc>
        <w:tc>
          <w:tcPr>
            <w:tcW w:type="dxa" w:w="1212"/>
            <w:vAlign w:val="center"/>
            <w:shd w:fill="F1F5F7"/>
          </w:tcPr>
          <w:p>
            <w:pPr>
              <w:pStyle w:val="TableSmall"/>
              <w:spacing w:before="26" w:after="26"/>
            </w:pPr>
            <w:r>
              <w:rPr>
                <w:b w:val="0"/>
                <w:sz w:val="14"/>
              </w:rPr>
              <w:t>0.4891</w:t>
            </w:r>
          </w:p>
        </w:tc>
        <w:tc>
          <w:tcPr>
            <w:tcW w:type="dxa" w:w="1212"/>
            <w:vAlign w:val="center"/>
            <w:shd w:fill="F1F5F7"/>
          </w:tcPr>
          <w:p>
            <w:pPr>
              <w:pStyle w:val="TableSmall"/>
              <w:spacing w:before="26" w:after="26"/>
            </w:pPr>
            <w:r>
              <w:rPr>
                <w:b w:val="0"/>
                <w:sz w:val="14"/>
              </w:rPr>
              <w:t>0.1541</w:t>
            </w:r>
          </w:p>
        </w:tc>
        <w:tc>
          <w:tcPr>
            <w:tcW w:type="dxa" w:w="1212"/>
            <w:vAlign w:val="center"/>
            <w:shd w:fill="F1F5F7"/>
          </w:tcPr>
          <w:p>
            <w:pPr>
              <w:pStyle w:val="TableSmall"/>
              <w:spacing w:before="26" w:after="26"/>
            </w:pPr>
            <w:r>
              <w:rPr>
                <w:b w:val="0"/>
                <w:sz w:val="14"/>
              </w:rPr>
              <w:t>0.5080</w:t>
            </w:r>
          </w:p>
        </w:tc>
        <w:tc>
          <w:tcPr>
            <w:tcW w:type="dxa" w:w="1212"/>
            <w:vAlign w:val="center"/>
            <w:shd w:fill="F1F5F7"/>
          </w:tcPr>
          <w:p>
            <w:pPr>
              <w:pStyle w:val="TableSmall"/>
              <w:spacing w:before="26" w:after="26"/>
            </w:pPr>
            <w:r>
              <w:rPr>
                <w:b w:val="0"/>
                <w:sz w:val="14"/>
              </w:rPr>
              <w:t>0.1617</w:t>
            </w:r>
          </w:p>
        </w:tc>
        <w:tc>
          <w:tcPr>
            <w:tcW w:type="dxa" w:w="1212"/>
            <w:vAlign w:val="center"/>
            <w:shd w:fill="F1F5F7"/>
          </w:tcPr>
          <w:p>
            <w:pPr>
              <w:pStyle w:val="TableSmall"/>
              <w:spacing w:before="26" w:after="26"/>
            </w:pPr>
            <w:r>
              <w:rPr>
                <w:b w:val="0"/>
                <w:sz w:val="14"/>
              </w:rPr>
              <w:t>-0.3458</w:t>
            </w:r>
          </w:p>
        </w:tc>
        <w:tc>
          <w:tcPr>
            <w:tcW w:type="dxa" w:w="1212"/>
            <w:vAlign w:val="center"/>
            <w:shd w:fill="F1F5F7"/>
          </w:tcPr>
          <w:p>
            <w:pPr>
              <w:pStyle w:val="TableSmall"/>
              <w:spacing w:before="26" w:after="26"/>
            </w:pPr>
            <w:r>
              <w:rPr>
                <w:b w:val="0"/>
                <w:sz w:val="14"/>
              </w:rPr>
              <w:t>0.6059</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Exact-every</w:t>
            </w:r>
          </w:p>
        </w:tc>
        <w:tc>
          <w:tcPr>
            <w:tcW w:type="dxa" w:w="1212"/>
            <w:vAlign w:val="center"/>
          </w:tcPr>
          <w:p>
            <w:pPr>
              <w:pStyle w:val="TableSmall"/>
              <w:spacing w:before="26" w:after="26"/>
            </w:pPr>
            <w:r>
              <w:rPr>
                <w:b w:val="0"/>
                <w:sz w:val="14"/>
              </w:rPr>
              <w:t>0.4927</w:t>
            </w:r>
          </w:p>
        </w:tc>
        <w:tc>
          <w:tcPr>
            <w:tcW w:type="dxa" w:w="1212"/>
            <w:vAlign w:val="center"/>
          </w:tcPr>
          <w:p>
            <w:pPr>
              <w:pStyle w:val="TableSmall"/>
              <w:spacing w:before="26" w:after="26"/>
            </w:pPr>
            <w:r>
              <w:rPr>
                <w:b w:val="0"/>
                <w:sz w:val="14"/>
              </w:rPr>
              <w:t>0.1680</w:t>
            </w:r>
          </w:p>
        </w:tc>
        <w:tc>
          <w:tcPr>
            <w:tcW w:type="dxa" w:w="1212"/>
            <w:vAlign w:val="center"/>
          </w:tcPr>
          <w:p>
            <w:pPr>
              <w:pStyle w:val="TableSmall"/>
              <w:spacing w:before="26" w:after="26"/>
            </w:pPr>
            <w:r>
              <w:rPr>
                <w:b w:val="0"/>
                <w:sz w:val="14"/>
              </w:rPr>
              <w:t>0.4945</w:t>
            </w:r>
          </w:p>
        </w:tc>
        <w:tc>
          <w:tcPr>
            <w:tcW w:type="dxa" w:w="1212"/>
            <w:vAlign w:val="center"/>
          </w:tcPr>
          <w:p>
            <w:pPr>
              <w:pStyle w:val="TableSmall"/>
              <w:spacing w:before="26" w:after="26"/>
            </w:pPr>
            <w:r>
              <w:rPr>
                <w:b w:val="0"/>
                <w:sz w:val="14"/>
              </w:rPr>
              <w:t>0.1763</w:t>
            </w:r>
          </w:p>
        </w:tc>
        <w:tc>
          <w:tcPr>
            <w:tcW w:type="dxa" w:w="1212"/>
            <w:vAlign w:val="center"/>
          </w:tcPr>
          <w:p>
            <w:pPr>
              <w:pStyle w:val="TableSmall"/>
              <w:spacing w:before="26" w:after="26"/>
            </w:pPr>
            <w:r>
              <w:rPr>
                <w:b w:val="0"/>
                <w:sz w:val="14"/>
              </w:rPr>
              <w:t>-0.2493</w:t>
            </w:r>
          </w:p>
        </w:tc>
        <w:tc>
          <w:tcPr>
            <w:tcW w:type="dxa" w:w="1212"/>
            <w:vAlign w:val="center"/>
          </w:tcPr>
          <w:p>
            <w:pPr>
              <w:pStyle w:val="TableSmall"/>
              <w:spacing w:before="26" w:after="26"/>
            </w:pPr>
            <w:r>
              <w:rPr>
                <w:b w:val="0"/>
                <w:sz w:val="14"/>
              </w:rPr>
              <w:t>0.6059</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Split</w:t>
            </w:r>
          </w:p>
        </w:tc>
        <w:tc>
          <w:tcPr>
            <w:tcW w:type="dxa" w:w="1212"/>
            <w:vAlign w:val="center"/>
            <w:shd w:fill="F1F5F7"/>
          </w:tcPr>
          <w:p>
            <w:pPr>
              <w:pStyle w:val="TableSmall"/>
              <w:spacing w:before="26" w:after="26"/>
            </w:pPr>
            <w:r>
              <w:rPr>
                <w:b w:val="0"/>
                <w:sz w:val="14"/>
              </w:rPr>
              <w:t>0.5670</w:t>
            </w:r>
          </w:p>
        </w:tc>
        <w:tc>
          <w:tcPr>
            <w:tcW w:type="dxa" w:w="1212"/>
            <w:vAlign w:val="center"/>
            <w:shd w:fill="F1F5F7"/>
          </w:tcPr>
          <w:p>
            <w:pPr>
              <w:pStyle w:val="TableSmall"/>
              <w:spacing w:before="26" w:after="26"/>
            </w:pPr>
            <w:r>
              <w:rPr>
                <w:b w:val="0"/>
                <w:sz w:val="14"/>
              </w:rPr>
              <w:t>0.2235</w:t>
            </w:r>
          </w:p>
        </w:tc>
        <w:tc>
          <w:tcPr>
            <w:tcW w:type="dxa" w:w="1212"/>
            <w:vAlign w:val="center"/>
            <w:shd w:fill="F1F5F7"/>
          </w:tcPr>
          <w:p>
            <w:pPr>
              <w:pStyle w:val="TableSmall"/>
              <w:spacing w:before="26" w:after="26"/>
            </w:pPr>
            <w:r>
              <w:rPr>
                <w:b w:val="0"/>
                <w:sz w:val="14"/>
              </w:rPr>
              <w:t>0.5507</w:t>
            </w:r>
          </w:p>
        </w:tc>
        <w:tc>
          <w:tcPr>
            <w:tcW w:type="dxa" w:w="1212"/>
            <w:vAlign w:val="center"/>
            <w:shd w:fill="F1F5F7"/>
          </w:tcPr>
          <w:p>
            <w:pPr>
              <w:pStyle w:val="TableSmall"/>
              <w:spacing w:before="26" w:after="26"/>
            </w:pPr>
            <w:r>
              <w:rPr>
                <w:b w:val="0"/>
                <w:sz w:val="14"/>
              </w:rPr>
              <w:t>0.2517</w:t>
            </w:r>
          </w:p>
        </w:tc>
        <w:tc>
          <w:tcPr>
            <w:tcW w:type="dxa" w:w="1212"/>
            <w:vAlign w:val="center"/>
            <w:shd w:fill="F1F5F7"/>
          </w:tcPr>
          <w:p>
            <w:pPr>
              <w:pStyle w:val="TableSmall"/>
              <w:spacing w:before="26" w:after="26"/>
            </w:pPr>
            <w:r>
              <w:rPr>
                <w:b w:val="0"/>
                <w:sz w:val="14"/>
              </w:rPr>
              <w:t>-0.1642</w:t>
            </w:r>
          </w:p>
        </w:tc>
        <w:tc>
          <w:tcPr>
            <w:tcW w:type="dxa" w:w="1212"/>
            <w:vAlign w:val="center"/>
            <w:shd w:fill="F1F5F7"/>
          </w:tcPr>
          <w:p>
            <w:pPr>
              <w:pStyle w:val="TableSmall"/>
              <w:spacing w:before="26" w:after="26"/>
            </w:pPr>
            <w:r>
              <w:rPr>
                <w:b w:val="0"/>
                <w:sz w:val="14"/>
              </w:rPr>
              <w:t>0.6518</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Radial-final</w:t>
            </w:r>
          </w:p>
        </w:tc>
        <w:tc>
          <w:tcPr>
            <w:tcW w:type="dxa" w:w="1212"/>
            <w:vAlign w:val="center"/>
          </w:tcPr>
          <w:p>
            <w:pPr>
              <w:pStyle w:val="TableSmall"/>
              <w:spacing w:before="26" w:after="26"/>
            </w:pPr>
            <w:r>
              <w:rPr>
                <w:b w:val="0"/>
                <w:sz w:val="14"/>
              </w:rPr>
              <w:t>0.5293</w:t>
            </w:r>
          </w:p>
        </w:tc>
        <w:tc>
          <w:tcPr>
            <w:tcW w:type="dxa" w:w="1212"/>
            <w:vAlign w:val="center"/>
          </w:tcPr>
          <w:p>
            <w:pPr>
              <w:pStyle w:val="TableSmall"/>
              <w:spacing w:before="26" w:after="26"/>
            </w:pPr>
            <w:r>
              <w:rPr>
                <w:b w:val="0"/>
                <w:sz w:val="14"/>
              </w:rPr>
              <w:t>0.1846</w:t>
            </w:r>
          </w:p>
        </w:tc>
        <w:tc>
          <w:tcPr>
            <w:tcW w:type="dxa" w:w="1212"/>
            <w:vAlign w:val="center"/>
          </w:tcPr>
          <w:p>
            <w:pPr>
              <w:pStyle w:val="TableSmall"/>
              <w:spacing w:before="26" w:after="26"/>
            </w:pPr>
            <w:r>
              <w:rPr>
                <w:b w:val="0"/>
                <w:sz w:val="14"/>
              </w:rPr>
              <w:t>0.5662</w:t>
            </w:r>
          </w:p>
        </w:tc>
        <w:tc>
          <w:tcPr>
            <w:tcW w:type="dxa" w:w="1212"/>
            <w:vAlign w:val="center"/>
          </w:tcPr>
          <w:p>
            <w:pPr>
              <w:pStyle w:val="TableSmall"/>
              <w:spacing w:before="26" w:after="26"/>
            </w:pPr>
            <w:r>
              <w:rPr>
                <w:b w:val="0"/>
                <w:sz w:val="14"/>
              </w:rPr>
              <w:t>0.2212</w:t>
            </w:r>
          </w:p>
        </w:tc>
        <w:tc>
          <w:tcPr>
            <w:tcW w:type="dxa" w:w="1212"/>
            <w:vAlign w:val="center"/>
          </w:tcPr>
          <w:p>
            <w:pPr>
              <w:pStyle w:val="TableSmall"/>
              <w:spacing w:before="26" w:after="26"/>
            </w:pPr>
            <w:r>
              <w:rPr>
                <w:b w:val="0"/>
                <w:sz w:val="14"/>
              </w:rPr>
              <w:t>-0.2375</w:t>
            </w:r>
          </w:p>
        </w:tc>
        <w:tc>
          <w:tcPr>
            <w:tcW w:type="dxa" w:w="1212"/>
            <w:vAlign w:val="center"/>
          </w:tcPr>
          <w:p>
            <w:pPr>
              <w:pStyle w:val="TableSmall"/>
              <w:spacing w:before="26" w:after="26"/>
            </w:pPr>
            <w:r>
              <w:rPr>
                <w:b w:val="0"/>
                <w:sz w:val="14"/>
              </w:rPr>
              <w:t>0.6232</w:t>
            </w:r>
          </w:p>
        </w:tc>
      </w:tr>
    </w:tbl>
    <w:p>
      <w:pPr>
        <w:pStyle w:val="Caption"/>
        <w:spacing w:before="40" w:after="120"/>
      </w:pPr>
      <w:r>
        <w:rPr>
          <w:color w:val="5B6B77"/>
          <w:sz w:val="15"/>
        </w:rPr>
        <w:t>For the full per-seed natural corruption suite, consult the companion exact-value CSV, which includes every original scalar and all six-target vectors.</w:t>
      </w:r>
    </w:p>
    <w:p>
      <w:pPr>
        <w:keepNext/>
        <w:spacing w:before="160" w:after="100"/>
      </w:pPr>
      <w:r>
        <w:rPr>
          <w:b/>
          <w:color w:val="182C42"/>
          <w:sz w:val="18"/>
        </w:rPr>
        <w:t>Table 44. All individual observations: training and spectral certificate diagnostics</w:t>
      </w:r>
    </w:p>
    <w:tbl>
      <w:tblPr>
        <w:tblW w:type="auto" w:w="0"/>
        <w:jc w:val="center"/>
        <w:tblLayout w:type="fixed"/>
        <w:tblLook w:firstColumn="1" w:firstRow="1" w:lastColumn="0" w:lastRow="0" w:noHBand="0" w:noVBand="1" w:val="04A0"/>
      </w:tblPr>
      <w:tblGrid>
        <w:gridCol w:w="1247"/>
        <w:gridCol w:w="1247"/>
        <w:gridCol w:w="1247"/>
        <w:gridCol w:w="1247"/>
        <w:gridCol w:w="1247"/>
        <w:gridCol w:w="1247"/>
        <w:gridCol w:w="1247"/>
        <w:gridCol w:w="1247"/>
      </w:tblGrid>
      <w:tr>
        <w:trPr>
          <w:tblHeader w:val="true"/>
          <w:cantSplit/>
        </w:trPr>
        <w:tc>
          <w:tcPr>
            <w:tcW w:type="dxa" w:w="897"/>
            <w:shd w:fill="18394C"/>
            <w:vAlign w:val="center"/>
          </w:tcPr>
          <w:p>
            <w:pPr>
              <w:pStyle w:val="TableSmall"/>
              <w:spacing w:before="60" w:after="60"/>
            </w:pPr>
            <w:r>
              <w:rPr>
                <w:b/>
                <w:color w:val="FFFFFF"/>
                <w:sz w:val="13"/>
              </w:rPr>
              <w:t>Seed</w:t>
            </w:r>
          </w:p>
        </w:tc>
        <w:tc>
          <w:tcPr>
            <w:tcW w:type="dxa" w:w="1794"/>
            <w:shd w:fill="18394C"/>
            <w:vAlign w:val="center"/>
          </w:tcPr>
          <w:p>
            <w:pPr>
              <w:pStyle w:val="TableSmall"/>
              <w:spacing w:before="60" w:after="60"/>
            </w:pPr>
            <w:r>
              <w:rPr>
                <w:b/>
                <w:color w:val="FFFFFF"/>
                <w:sz w:val="13"/>
              </w:rPr>
              <w:t>Arm</w:t>
            </w:r>
          </w:p>
        </w:tc>
        <w:tc>
          <w:tcPr>
            <w:tcW w:type="dxa" w:w="1212"/>
            <w:shd w:fill="18394C"/>
            <w:vAlign w:val="center"/>
          </w:tcPr>
          <w:p>
            <w:pPr>
              <w:pStyle w:val="TableSmall"/>
              <w:spacing w:before="60" w:after="60"/>
            </w:pPr>
            <w:r>
              <w:rPr>
                <w:b/>
                <w:color w:val="FFFFFF"/>
                <w:sz w:val="13"/>
              </w:rPr>
              <w:t>Train ||δ||F</w:t>
            </w:r>
          </w:p>
        </w:tc>
        <w:tc>
          <w:tcPr>
            <w:tcW w:type="dxa" w:w="1212"/>
            <w:shd w:fill="18394C"/>
            <w:vAlign w:val="center"/>
          </w:tcPr>
          <w:p>
            <w:pPr>
              <w:pStyle w:val="TableSmall"/>
              <w:spacing w:before="60" w:after="60"/>
            </w:pPr>
            <w:r>
              <w:rPr>
                <w:b/>
                <w:color w:val="FFFFFF"/>
                <w:sz w:val="13"/>
              </w:rPr>
              <w:t>Cert active</w:t>
            </w:r>
          </w:p>
        </w:tc>
        <w:tc>
          <w:tcPr>
            <w:tcW w:type="dxa" w:w="1212"/>
            <w:shd w:fill="18394C"/>
            <w:vAlign w:val="center"/>
          </w:tcPr>
          <w:p>
            <w:pPr>
              <w:pStyle w:val="TableSmall"/>
              <w:spacing w:before="60" w:after="60"/>
            </w:pPr>
            <w:r>
              <w:rPr>
                <w:b/>
                <w:color w:val="FFFFFF"/>
                <w:sz w:val="13"/>
              </w:rPr>
              <w:t>Cert retained</w:t>
            </w:r>
          </w:p>
        </w:tc>
        <w:tc>
          <w:tcPr>
            <w:tcW w:type="dxa" w:w="1212"/>
            <w:shd w:fill="18394C"/>
            <w:vAlign w:val="center"/>
          </w:tcPr>
          <w:p>
            <w:pPr>
              <w:pStyle w:val="TableSmall"/>
              <w:spacing w:before="60" w:after="60"/>
            </w:pPr>
            <w:r>
              <w:rPr>
                <w:b/>
                <w:color w:val="FFFFFF"/>
                <w:sz w:val="13"/>
              </w:rPr>
              <w:t>SV err max</w:t>
            </w:r>
          </w:p>
        </w:tc>
        <w:tc>
          <w:tcPr>
            <w:tcW w:type="dxa" w:w="1212"/>
            <w:shd w:fill="18394C"/>
            <w:vAlign w:val="center"/>
          </w:tcPr>
          <w:p>
            <w:pPr>
              <w:pStyle w:val="TableSmall"/>
              <w:spacing w:before="60" w:after="60"/>
            </w:pPr>
            <w:r>
              <w:rPr>
                <w:b/>
                <w:color w:val="FFFFFF"/>
                <w:sz w:val="13"/>
              </w:rPr>
              <w:t>Mode exch.</w:t>
            </w:r>
          </w:p>
        </w:tc>
        <w:tc>
          <w:tcPr>
            <w:tcW w:type="dxa" w:w="1212"/>
            <w:shd w:fill="18394C"/>
            <w:vAlign w:val="center"/>
          </w:tcPr>
          <w:p>
            <w:pPr>
              <w:pStyle w:val="TableSmall"/>
              <w:spacing w:before="60" w:after="60"/>
            </w:pPr>
            <w:r>
              <w:rPr>
                <w:b/>
                <w:color w:val="FFFFFF"/>
                <w:sz w:val="13"/>
              </w:rPr>
              <w:t>s/iter</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PGD</w:t>
            </w:r>
          </w:p>
        </w:tc>
        <w:tc>
          <w:tcPr>
            <w:tcW w:type="dxa" w:w="1212"/>
            <w:vAlign w:val="center"/>
          </w:tcPr>
          <w:p>
            <w:pPr>
              <w:pStyle w:val="TableSmall"/>
              <w:spacing w:before="26" w:after="26"/>
            </w:pPr>
            <w:r>
              <w:rPr>
                <w:b w:val="0"/>
                <w:sz w:val="14"/>
              </w:rPr>
              <w:t>5.9729</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0.2511</w:t>
            </w:r>
          </w:p>
        </w:tc>
        <w:tc>
          <w:tcPr>
            <w:tcW w:type="dxa" w:w="1212"/>
            <w:vAlign w:val="center"/>
          </w:tcPr>
          <w:p>
            <w:pPr>
              <w:pStyle w:val="TableSmall"/>
              <w:spacing w:before="26" w:after="26"/>
            </w:pPr>
            <w:r>
              <w:rPr>
                <w:b w:val="0"/>
                <w:sz w:val="14"/>
              </w:rPr>
              <w:t>0.0048</w:t>
            </w:r>
          </w:p>
        </w:tc>
        <w:tc>
          <w:tcPr>
            <w:tcW w:type="dxa" w:w="1212"/>
            <w:vAlign w:val="center"/>
          </w:tcPr>
          <w:p>
            <w:pPr>
              <w:pStyle w:val="TableSmall"/>
              <w:spacing w:before="26" w:after="26"/>
            </w:pPr>
            <w:r>
              <w:rPr>
                <w:b w:val="0"/>
                <w:sz w:val="14"/>
              </w:rPr>
              <w:t>0.2029</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Exact-final</w:t>
            </w:r>
          </w:p>
        </w:tc>
        <w:tc>
          <w:tcPr>
            <w:tcW w:type="dxa" w:w="1212"/>
            <w:vAlign w:val="center"/>
            <w:shd w:fill="F1F5F7"/>
          </w:tcPr>
          <w:p>
            <w:pPr>
              <w:pStyle w:val="TableSmall"/>
              <w:spacing w:before="26" w:after="26"/>
            </w:pPr>
            <w:r>
              <w:rPr>
                <w:b w:val="0"/>
                <w:sz w:val="14"/>
              </w:rPr>
              <w:t>4.8431</w:t>
            </w:r>
          </w:p>
        </w:tc>
        <w:tc>
          <w:tcPr>
            <w:tcW w:type="dxa" w:w="1212"/>
            <w:vAlign w:val="center"/>
            <w:shd w:fill="F1F5F7"/>
          </w:tcPr>
          <w:p>
            <w:pPr>
              <w:pStyle w:val="TableSmall"/>
              <w:spacing w:before="26" w:after="26"/>
            </w:pPr>
            <w:r>
              <w:rPr>
                <w:b w:val="0"/>
                <w:sz w:val="14"/>
              </w:rPr>
              <w:t>0.8230</w:t>
            </w:r>
          </w:p>
        </w:tc>
        <w:tc>
          <w:tcPr>
            <w:tcW w:type="dxa" w:w="1212"/>
            <w:vAlign w:val="center"/>
            <w:shd w:fill="F1F5F7"/>
          </w:tcPr>
          <w:p>
            <w:pPr>
              <w:pStyle w:val="TableSmall"/>
              <w:spacing w:before="26" w:after="26"/>
            </w:pPr>
            <w:r>
              <w:rPr>
                <w:b w:val="0"/>
                <w:sz w:val="14"/>
              </w:rPr>
              <w:t>0.8081</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0.3012</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Exact-every</w:t>
            </w:r>
          </w:p>
        </w:tc>
        <w:tc>
          <w:tcPr>
            <w:tcW w:type="dxa" w:w="1212"/>
            <w:vAlign w:val="center"/>
          </w:tcPr>
          <w:p>
            <w:pPr>
              <w:pStyle w:val="TableSmall"/>
              <w:spacing w:before="26" w:after="26"/>
            </w:pPr>
            <w:r>
              <w:rPr>
                <w:b w:val="0"/>
                <w:sz w:val="14"/>
              </w:rPr>
              <w:t>5.5194</w:t>
            </w:r>
          </w:p>
        </w:tc>
        <w:tc>
          <w:tcPr>
            <w:tcW w:type="dxa" w:w="1212"/>
            <w:vAlign w:val="center"/>
          </w:tcPr>
          <w:p>
            <w:pPr>
              <w:pStyle w:val="TableSmall"/>
              <w:spacing w:before="26" w:after="26"/>
            </w:pPr>
            <w:r>
              <w:rPr>
                <w:b w:val="0"/>
                <w:sz w:val="14"/>
              </w:rPr>
              <w:t>0.8417</w:t>
            </w:r>
          </w:p>
        </w:tc>
        <w:tc>
          <w:tcPr>
            <w:tcW w:type="dxa" w:w="1212"/>
            <w:vAlign w:val="center"/>
          </w:tcPr>
          <w:p>
            <w:pPr>
              <w:pStyle w:val="TableSmall"/>
              <w:spacing w:before="26" w:after="26"/>
            </w:pPr>
            <w:r>
              <w:rPr>
                <w:b w:val="0"/>
                <w:sz w:val="14"/>
              </w:rPr>
              <w:t>0.8885</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0.5978</w:t>
            </w:r>
          </w:p>
        </w:tc>
      </w:tr>
      <w:tr>
        <w:trPr>
          <w:cantSplit/>
        </w:trPr>
        <w:tc>
          <w:tcPr>
            <w:tcW w:type="dxa" w:w="897"/>
            <w:vAlign w:val="center"/>
            <w:shd w:fill="F1F5F7"/>
          </w:tcPr>
          <w:p>
            <w:pPr>
              <w:pStyle w:val="TableSmall"/>
              <w:spacing w:before="26" w:after="26"/>
            </w:pPr>
            <w:r>
              <w:rPr>
                <w:b/>
                <w:sz w:val="14"/>
              </w:rPr>
              <w:t>42</w:t>
            </w:r>
          </w:p>
        </w:tc>
        <w:tc>
          <w:tcPr>
            <w:tcW w:type="dxa" w:w="1794"/>
            <w:vAlign w:val="center"/>
            <w:shd w:fill="F1F5F7"/>
          </w:tcPr>
          <w:p>
            <w:pPr>
              <w:pStyle w:val="TableSmall"/>
              <w:spacing w:before="26" w:after="26"/>
            </w:pPr>
            <w:r>
              <w:rPr>
                <w:b w:val="0"/>
                <w:sz w:val="14"/>
              </w:rPr>
              <w:t>Split</w:t>
            </w:r>
          </w:p>
        </w:tc>
        <w:tc>
          <w:tcPr>
            <w:tcW w:type="dxa" w:w="1212"/>
            <w:vAlign w:val="center"/>
            <w:shd w:fill="F1F5F7"/>
          </w:tcPr>
          <w:p>
            <w:pPr>
              <w:pStyle w:val="TableSmall"/>
              <w:spacing w:before="26" w:after="26"/>
            </w:pPr>
            <w:r>
              <w:rPr>
                <w:b w:val="0"/>
                <w:sz w:val="14"/>
              </w:rPr>
              <w:t>3.6838</w:t>
            </w:r>
          </w:p>
        </w:tc>
        <w:tc>
          <w:tcPr>
            <w:tcW w:type="dxa" w:w="1212"/>
            <w:vAlign w:val="center"/>
            <w:shd w:fill="F1F5F7"/>
          </w:tcPr>
          <w:p>
            <w:pPr>
              <w:pStyle w:val="TableSmall"/>
              <w:spacing w:before="26" w:after="26"/>
            </w:pPr>
            <w:r>
              <w:rPr>
                <w:b w:val="0"/>
                <w:sz w:val="14"/>
              </w:rPr>
              <w:t>1.0000</w:t>
            </w:r>
          </w:p>
        </w:tc>
        <w:tc>
          <w:tcPr>
            <w:tcW w:type="dxa" w:w="1212"/>
            <w:vAlign w:val="center"/>
            <w:shd w:fill="F1F5F7"/>
          </w:tcPr>
          <w:p>
            <w:pPr>
              <w:pStyle w:val="TableSmall"/>
              <w:spacing w:before="26" w:after="26"/>
            </w:pPr>
            <w:r>
              <w:rPr>
                <w:b w:val="0"/>
                <w:sz w:val="14"/>
              </w:rPr>
              <w:t>0.6143</w:t>
            </w:r>
          </w:p>
        </w:tc>
        <w:tc>
          <w:tcPr>
            <w:tcW w:type="dxa" w:w="1212"/>
            <w:vAlign w:val="center"/>
            <w:shd w:fill="F1F5F7"/>
          </w:tcPr>
          <w:p>
            <w:pPr>
              <w:pStyle w:val="TableSmall"/>
              <w:spacing w:before="26" w:after="26"/>
            </w:pPr>
            <w:r>
              <w:rPr>
                <w:b w:val="0"/>
                <w:sz w:val="14"/>
              </w:rPr>
              <w:t>0.0569</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0.3498</w:t>
            </w:r>
          </w:p>
        </w:tc>
      </w:tr>
      <w:tr>
        <w:trPr>
          <w:cantSplit/>
        </w:trPr>
        <w:tc>
          <w:tcPr>
            <w:tcW w:type="dxa" w:w="897"/>
            <w:vAlign w:val="center"/>
          </w:tcPr>
          <w:p>
            <w:pPr>
              <w:pStyle w:val="TableSmall"/>
              <w:spacing w:before="26" w:after="26"/>
            </w:pPr>
            <w:r>
              <w:rPr>
                <w:b/>
                <w:sz w:val="14"/>
              </w:rPr>
              <w:t>42</w:t>
            </w:r>
          </w:p>
        </w:tc>
        <w:tc>
          <w:tcPr>
            <w:tcW w:type="dxa" w:w="1794"/>
            <w:vAlign w:val="center"/>
          </w:tcPr>
          <w:p>
            <w:pPr>
              <w:pStyle w:val="TableSmall"/>
              <w:spacing w:before="26" w:after="26"/>
            </w:pPr>
            <w:r>
              <w:rPr>
                <w:b w:val="0"/>
                <w:sz w:val="14"/>
              </w:rPr>
              <w:t>Radial-final</w:t>
            </w:r>
          </w:p>
        </w:tc>
        <w:tc>
          <w:tcPr>
            <w:tcW w:type="dxa" w:w="1212"/>
            <w:vAlign w:val="center"/>
          </w:tcPr>
          <w:p>
            <w:pPr>
              <w:pStyle w:val="TableSmall"/>
              <w:spacing w:before="26" w:after="26"/>
            </w:pPr>
            <w:r>
              <w:rPr>
                <w:b w:val="0"/>
                <w:sz w:val="14"/>
              </w:rPr>
              <w:t>4.1399</w:t>
            </w:r>
          </w:p>
        </w:tc>
        <w:tc>
          <w:tcPr>
            <w:tcW w:type="dxa" w:w="1212"/>
            <w:vAlign w:val="center"/>
          </w:tcPr>
          <w:p>
            <w:pPr>
              <w:pStyle w:val="TableSmall"/>
              <w:spacing w:before="26" w:after="26"/>
            </w:pPr>
            <w:r>
              <w:rPr>
                <w:b w:val="0"/>
                <w:sz w:val="14"/>
              </w:rPr>
              <w:t>0.7775</w:t>
            </w:r>
          </w:p>
        </w:tc>
        <w:tc>
          <w:tcPr>
            <w:tcW w:type="dxa" w:w="1212"/>
            <w:vAlign w:val="center"/>
          </w:tcPr>
          <w:p>
            <w:pPr>
              <w:pStyle w:val="TableSmall"/>
              <w:spacing w:before="26" w:after="26"/>
            </w:pPr>
            <w:r>
              <w:rPr>
                <w:b w:val="0"/>
                <w:sz w:val="14"/>
              </w:rPr>
              <w:t>0.6904</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0.2552</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PGD</w:t>
            </w:r>
          </w:p>
        </w:tc>
        <w:tc>
          <w:tcPr>
            <w:tcW w:type="dxa" w:w="1212"/>
            <w:vAlign w:val="center"/>
            <w:shd w:fill="F1F5F7"/>
          </w:tcPr>
          <w:p>
            <w:pPr>
              <w:pStyle w:val="TableSmall"/>
              <w:spacing w:before="26" w:after="26"/>
            </w:pPr>
            <w:r>
              <w:rPr>
                <w:b w:val="0"/>
                <w:sz w:val="14"/>
              </w:rPr>
              <w:t>5.9768</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w:t>
            </w:r>
          </w:p>
        </w:tc>
        <w:tc>
          <w:tcPr>
            <w:tcW w:type="dxa" w:w="1212"/>
            <w:vAlign w:val="center"/>
            <w:shd w:fill="F1F5F7"/>
          </w:tcPr>
          <w:p>
            <w:pPr>
              <w:pStyle w:val="TableSmall"/>
              <w:spacing w:before="26" w:after="26"/>
            </w:pPr>
            <w:r>
              <w:rPr>
                <w:b w:val="0"/>
                <w:sz w:val="14"/>
              </w:rPr>
              <w:t>0.2612</w:t>
            </w:r>
          </w:p>
        </w:tc>
        <w:tc>
          <w:tcPr>
            <w:tcW w:type="dxa" w:w="1212"/>
            <w:vAlign w:val="center"/>
            <w:shd w:fill="F1F5F7"/>
          </w:tcPr>
          <w:p>
            <w:pPr>
              <w:pStyle w:val="TableSmall"/>
              <w:spacing w:before="26" w:after="26"/>
            </w:pPr>
            <w:r>
              <w:rPr>
                <w:b w:val="0"/>
                <w:sz w:val="14"/>
              </w:rPr>
              <w:t>0.0056</w:t>
            </w:r>
          </w:p>
        </w:tc>
        <w:tc>
          <w:tcPr>
            <w:tcW w:type="dxa" w:w="1212"/>
            <w:vAlign w:val="center"/>
            <w:shd w:fill="F1F5F7"/>
          </w:tcPr>
          <w:p>
            <w:pPr>
              <w:pStyle w:val="TableSmall"/>
              <w:spacing w:before="26" w:after="26"/>
            </w:pPr>
            <w:r>
              <w:rPr>
                <w:b w:val="0"/>
                <w:sz w:val="14"/>
              </w:rPr>
              <w:t>0.2058</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Exact-final</w:t>
            </w:r>
          </w:p>
        </w:tc>
        <w:tc>
          <w:tcPr>
            <w:tcW w:type="dxa" w:w="1212"/>
            <w:vAlign w:val="center"/>
          </w:tcPr>
          <w:p>
            <w:pPr>
              <w:pStyle w:val="TableSmall"/>
              <w:spacing w:before="26" w:after="26"/>
            </w:pPr>
            <w:r>
              <w:rPr>
                <w:b w:val="0"/>
                <w:sz w:val="14"/>
              </w:rPr>
              <w:t>4.8240</w:t>
            </w:r>
          </w:p>
        </w:tc>
        <w:tc>
          <w:tcPr>
            <w:tcW w:type="dxa" w:w="1212"/>
            <w:vAlign w:val="center"/>
          </w:tcPr>
          <w:p>
            <w:pPr>
              <w:pStyle w:val="TableSmall"/>
              <w:spacing w:before="26" w:after="26"/>
            </w:pPr>
            <w:r>
              <w:rPr>
                <w:b w:val="0"/>
                <w:sz w:val="14"/>
              </w:rPr>
              <w:t>0.8262</w:t>
            </w:r>
          </w:p>
        </w:tc>
        <w:tc>
          <w:tcPr>
            <w:tcW w:type="dxa" w:w="1212"/>
            <w:vAlign w:val="center"/>
          </w:tcPr>
          <w:p>
            <w:pPr>
              <w:pStyle w:val="TableSmall"/>
              <w:spacing w:before="26" w:after="26"/>
            </w:pPr>
            <w:r>
              <w:rPr>
                <w:b w:val="0"/>
                <w:sz w:val="14"/>
              </w:rPr>
              <w:t>0.8048</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0.2931</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Exact-every</w:t>
            </w:r>
          </w:p>
        </w:tc>
        <w:tc>
          <w:tcPr>
            <w:tcW w:type="dxa" w:w="1212"/>
            <w:vAlign w:val="center"/>
            <w:shd w:fill="F1F5F7"/>
          </w:tcPr>
          <w:p>
            <w:pPr>
              <w:pStyle w:val="TableSmall"/>
              <w:spacing w:before="26" w:after="26"/>
            </w:pPr>
            <w:r>
              <w:rPr>
                <w:b w:val="0"/>
                <w:sz w:val="14"/>
              </w:rPr>
              <w:t>5.5117</w:t>
            </w:r>
          </w:p>
        </w:tc>
        <w:tc>
          <w:tcPr>
            <w:tcW w:type="dxa" w:w="1212"/>
            <w:vAlign w:val="center"/>
            <w:shd w:fill="F1F5F7"/>
          </w:tcPr>
          <w:p>
            <w:pPr>
              <w:pStyle w:val="TableSmall"/>
              <w:spacing w:before="26" w:after="26"/>
            </w:pPr>
            <w:r>
              <w:rPr>
                <w:b w:val="0"/>
                <w:sz w:val="14"/>
              </w:rPr>
              <w:t>0.8457</w:t>
            </w:r>
          </w:p>
        </w:tc>
        <w:tc>
          <w:tcPr>
            <w:tcW w:type="dxa" w:w="1212"/>
            <w:vAlign w:val="center"/>
            <w:shd w:fill="F1F5F7"/>
          </w:tcPr>
          <w:p>
            <w:pPr>
              <w:pStyle w:val="TableSmall"/>
              <w:spacing w:before="26" w:after="26"/>
            </w:pPr>
            <w:r>
              <w:rPr>
                <w:b w:val="0"/>
                <w:sz w:val="14"/>
              </w:rPr>
              <w:t>0.8878</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0.5820</w:t>
            </w:r>
          </w:p>
        </w:tc>
      </w:tr>
      <w:tr>
        <w:trPr>
          <w:cantSplit/>
        </w:trPr>
        <w:tc>
          <w:tcPr>
            <w:tcW w:type="dxa" w:w="897"/>
            <w:vAlign w:val="center"/>
          </w:tcPr>
          <w:p>
            <w:pPr>
              <w:pStyle w:val="TableSmall"/>
              <w:spacing w:before="26" w:after="26"/>
            </w:pPr>
            <w:r>
              <w:rPr>
                <w:b/>
                <w:sz w:val="14"/>
              </w:rPr>
              <w:t>43</w:t>
            </w:r>
          </w:p>
        </w:tc>
        <w:tc>
          <w:tcPr>
            <w:tcW w:type="dxa" w:w="1794"/>
            <w:vAlign w:val="center"/>
          </w:tcPr>
          <w:p>
            <w:pPr>
              <w:pStyle w:val="TableSmall"/>
              <w:spacing w:before="26" w:after="26"/>
            </w:pPr>
            <w:r>
              <w:rPr>
                <w:b w:val="0"/>
                <w:sz w:val="14"/>
              </w:rPr>
              <w:t>Split</w:t>
            </w:r>
          </w:p>
        </w:tc>
        <w:tc>
          <w:tcPr>
            <w:tcW w:type="dxa" w:w="1212"/>
            <w:vAlign w:val="center"/>
          </w:tcPr>
          <w:p>
            <w:pPr>
              <w:pStyle w:val="TableSmall"/>
              <w:spacing w:before="26" w:after="26"/>
            </w:pPr>
            <w:r>
              <w:rPr>
                <w:b w:val="0"/>
                <w:sz w:val="14"/>
              </w:rPr>
              <w:t>3.6668</w:t>
            </w:r>
          </w:p>
        </w:tc>
        <w:tc>
          <w:tcPr>
            <w:tcW w:type="dxa" w:w="1212"/>
            <w:vAlign w:val="center"/>
          </w:tcPr>
          <w:p>
            <w:pPr>
              <w:pStyle w:val="TableSmall"/>
              <w:spacing w:before="26" w:after="26"/>
            </w:pPr>
            <w:r>
              <w:rPr>
                <w:b w:val="0"/>
                <w:sz w:val="14"/>
              </w:rPr>
              <w:t>1.0000</w:t>
            </w:r>
          </w:p>
        </w:tc>
        <w:tc>
          <w:tcPr>
            <w:tcW w:type="dxa" w:w="1212"/>
            <w:vAlign w:val="center"/>
          </w:tcPr>
          <w:p>
            <w:pPr>
              <w:pStyle w:val="TableSmall"/>
              <w:spacing w:before="26" w:after="26"/>
            </w:pPr>
            <w:r>
              <w:rPr>
                <w:b w:val="0"/>
                <w:sz w:val="14"/>
              </w:rPr>
              <w:t>0.6114</w:t>
            </w:r>
          </w:p>
        </w:tc>
        <w:tc>
          <w:tcPr>
            <w:tcW w:type="dxa" w:w="1212"/>
            <w:vAlign w:val="center"/>
          </w:tcPr>
          <w:p>
            <w:pPr>
              <w:pStyle w:val="TableSmall"/>
              <w:spacing w:before="26" w:after="26"/>
            </w:pPr>
            <w:r>
              <w:rPr>
                <w:b w:val="0"/>
                <w:sz w:val="14"/>
              </w:rPr>
              <w:t>0.0559</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0.3460</w:t>
            </w:r>
          </w:p>
        </w:tc>
      </w:tr>
      <w:tr>
        <w:trPr>
          <w:cantSplit/>
        </w:trPr>
        <w:tc>
          <w:tcPr>
            <w:tcW w:type="dxa" w:w="897"/>
            <w:vAlign w:val="center"/>
            <w:shd w:fill="F1F5F7"/>
          </w:tcPr>
          <w:p>
            <w:pPr>
              <w:pStyle w:val="TableSmall"/>
              <w:spacing w:before="26" w:after="26"/>
            </w:pPr>
            <w:r>
              <w:rPr>
                <w:b/>
                <w:sz w:val="14"/>
              </w:rPr>
              <w:t>43</w:t>
            </w:r>
          </w:p>
        </w:tc>
        <w:tc>
          <w:tcPr>
            <w:tcW w:type="dxa" w:w="1794"/>
            <w:vAlign w:val="center"/>
            <w:shd w:fill="F1F5F7"/>
          </w:tcPr>
          <w:p>
            <w:pPr>
              <w:pStyle w:val="TableSmall"/>
              <w:spacing w:before="26" w:after="26"/>
            </w:pPr>
            <w:r>
              <w:rPr>
                <w:b w:val="0"/>
                <w:sz w:val="14"/>
              </w:rPr>
              <w:t>Radial-final</w:t>
            </w:r>
          </w:p>
        </w:tc>
        <w:tc>
          <w:tcPr>
            <w:tcW w:type="dxa" w:w="1212"/>
            <w:vAlign w:val="center"/>
            <w:shd w:fill="F1F5F7"/>
          </w:tcPr>
          <w:p>
            <w:pPr>
              <w:pStyle w:val="TableSmall"/>
              <w:spacing w:before="26" w:after="26"/>
            </w:pPr>
            <w:r>
              <w:rPr>
                <w:b w:val="0"/>
                <w:sz w:val="14"/>
              </w:rPr>
              <w:t>4.1153</w:t>
            </w:r>
          </w:p>
        </w:tc>
        <w:tc>
          <w:tcPr>
            <w:tcW w:type="dxa" w:w="1212"/>
            <w:vAlign w:val="center"/>
            <w:shd w:fill="F1F5F7"/>
          </w:tcPr>
          <w:p>
            <w:pPr>
              <w:pStyle w:val="TableSmall"/>
              <w:spacing w:before="26" w:after="26"/>
            </w:pPr>
            <w:r>
              <w:rPr>
                <w:b w:val="0"/>
                <w:sz w:val="14"/>
              </w:rPr>
              <w:t>0.7835</w:t>
            </w:r>
          </w:p>
        </w:tc>
        <w:tc>
          <w:tcPr>
            <w:tcW w:type="dxa" w:w="1212"/>
            <w:vAlign w:val="center"/>
            <w:shd w:fill="F1F5F7"/>
          </w:tcPr>
          <w:p>
            <w:pPr>
              <w:pStyle w:val="TableSmall"/>
              <w:spacing w:before="26" w:after="26"/>
            </w:pPr>
            <w:r>
              <w:rPr>
                <w:b w:val="0"/>
                <w:sz w:val="14"/>
              </w:rPr>
              <w:t>0.6863</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0.2559</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PGD</w:t>
            </w:r>
          </w:p>
        </w:tc>
        <w:tc>
          <w:tcPr>
            <w:tcW w:type="dxa" w:w="1212"/>
            <w:vAlign w:val="center"/>
          </w:tcPr>
          <w:p>
            <w:pPr>
              <w:pStyle w:val="TableSmall"/>
              <w:spacing w:before="26" w:after="26"/>
            </w:pPr>
            <w:r>
              <w:rPr>
                <w:b w:val="0"/>
                <w:sz w:val="14"/>
              </w:rPr>
              <w:t>5.9909</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w:t>
            </w:r>
          </w:p>
        </w:tc>
        <w:tc>
          <w:tcPr>
            <w:tcW w:type="dxa" w:w="1212"/>
            <w:vAlign w:val="center"/>
          </w:tcPr>
          <w:p>
            <w:pPr>
              <w:pStyle w:val="TableSmall"/>
              <w:spacing w:before="26" w:after="26"/>
            </w:pPr>
            <w:r>
              <w:rPr>
                <w:b w:val="0"/>
                <w:sz w:val="14"/>
              </w:rPr>
              <w:t>0.2851</w:t>
            </w:r>
          </w:p>
        </w:tc>
        <w:tc>
          <w:tcPr>
            <w:tcW w:type="dxa" w:w="1212"/>
            <w:vAlign w:val="center"/>
          </w:tcPr>
          <w:p>
            <w:pPr>
              <w:pStyle w:val="TableSmall"/>
              <w:spacing w:before="26" w:after="26"/>
            </w:pPr>
            <w:r>
              <w:rPr>
                <w:b w:val="0"/>
                <w:sz w:val="14"/>
              </w:rPr>
              <w:t>0.0051</w:t>
            </w:r>
          </w:p>
        </w:tc>
        <w:tc>
          <w:tcPr>
            <w:tcW w:type="dxa" w:w="1212"/>
            <w:vAlign w:val="center"/>
          </w:tcPr>
          <w:p>
            <w:pPr>
              <w:pStyle w:val="TableSmall"/>
              <w:spacing w:before="26" w:after="26"/>
            </w:pPr>
            <w:r>
              <w:rPr>
                <w:b w:val="0"/>
                <w:sz w:val="14"/>
              </w:rPr>
              <w:t>0.2008</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Exact-final</w:t>
            </w:r>
          </w:p>
        </w:tc>
        <w:tc>
          <w:tcPr>
            <w:tcW w:type="dxa" w:w="1212"/>
            <w:vAlign w:val="center"/>
            <w:shd w:fill="F1F5F7"/>
          </w:tcPr>
          <w:p>
            <w:pPr>
              <w:pStyle w:val="TableSmall"/>
              <w:spacing w:before="26" w:after="26"/>
            </w:pPr>
            <w:r>
              <w:rPr>
                <w:b w:val="0"/>
                <w:sz w:val="14"/>
              </w:rPr>
              <w:t>4.8400</w:t>
            </w:r>
          </w:p>
        </w:tc>
        <w:tc>
          <w:tcPr>
            <w:tcW w:type="dxa" w:w="1212"/>
            <w:vAlign w:val="center"/>
            <w:shd w:fill="F1F5F7"/>
          </w:tcPr>
          <w:p>
            <w:pPr>
              <w:pStyle w:val="TableSmall"/>
              <w:spacing w:before="26" w:after="26"/>
            </w:pPr>
            <w:r>
              <w:rPr>
                <w:b w:val="0"/>
                <w:sz w:val="14"/>
              </w:rPr>
              <w:t>0.8214</w:t>
            </w:r>
          </w:p>
        </w:tc>
        <w:tc>
          <w:tcPr>
            <w:tcW w:type="dxa" w:w="1212"/>
            <w:vAlign w:val="center"/>
            <w:shd w:fill="F1F5F7"/>
          </w:tcPr>
          <w:p>
            <w:pPr>
              <w:pStyle w:val="TableSmall"/>
              <w:spacing w:before="26" w:after="26"/>
            </w:pPr>
            <w:r>
              <w:rPr>
                <w:b w:val="0"/>
                <w:sz w:val="14"/>
              </w:rPr>
              <w:t>0.8071</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0.2733</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Exact-every</w:t>
            </w:r>
          </w:p>
        </w:tc>
        <w:tc>
          <w:tcPr>
            <w:tcW w:type="dxa" w:w="1212"/>
            <w:vAlign w:val="center"/>
          </w:tcPr>
          <w:p>
            <w:pPr>
              <w:pStyle w:val="TableSmall"/>
              <w:spacing w:before="26" w:after="26"/>
            </w:pPr>
            <w:r>
              <w:rPr>
                <w:b w:val="0"/>
                <w:sz w:val="14"/>
              </w:rPr>
              <w:t>5.5191</w:t>
            </w:r>
          </w:p>
        </w:tc>
        <w:tc>
          <w:tcPr>
            <w:tcW w:type="dxa" w:w="1212"/>
            <w:vAlign w:val="center"/>
          </w:tcPr>
          <w:p>
            <w:pPr>
              <w:pStyle w:val="TableSmall"/>
              <w:spacing w:before="26" w:after="26"/>
            </w:pPr>
            <w:r>
              <w:rPr>
                <w:b w:val="0"/>
                <w:sz w:val="14"/>
              </w:rPr>
              <w:t>0.8436</w:t>
            </w:r>
          </w:p>
        </w:tc>
        <w:tc>
          <w:tcPr>
            <w:tcW w:type="dxa" w:w="1212"/>
            <w:vAlign w:val="center"/>
          </w:tcPr>
          <w:p>
            <w:pPr>
              <w:pStyle w:val="TableSmall"/>
              <w:spacing w:before="26" w:after="26"/>
            </w:pPr>
            <w:r>
              <w:rPr>
                <w:b w:val="0"/>
                <w:sz w:val="14"/>
              </w:rPr>
              <w:t>0.8872</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0.6611</w:t>
            </w:r>
          </w:p>
        </w:tc>
      </w:tr>
      <w:tr>
        <w:trPr>
          <w:cantSplit/>
        </w:trPr>
        <w:tc>
          <w:tcPr>
            <w:tcW w:type="dxa" w:w="897"/>
            <w:vAlign w:val="center"/>
            <w:shd w:fill="F1F5F7"/>
          </w:tcPr>
          <w:p>
            <w:pPr>
              <w:pStyle w:val="TableSmall"/>
              <w:spacing w:before="26" w:after="26"/>
            </w:pPr>
            <w:r>
              <w:rPr>
                <w:b/>
                <w:sz w:val="14"/>
              </w:rPr>
              <w:t>44</w:t>
            </w:r>
          </w:p>
        </w:tc>
        <w:tc>
          <w:tcPr>
            <w:tcW w:type="dxa" w:w="1794"/>
            <w:vAlign w:val="center"/>
            <w:shd w:fill="F1F5F7"/>
          </w:tcPr>
          <w:p>
            <w:pPr>
              <w:pStyle w:val="TableSmall"/>
              <w:spacing w:before="26" w:after="26"/>
            </w:pPr>
            <w:r>
              <w:rPr>
                <w:b w:val="0"/>
                <w:sz w:val="14"/>
              </w:rPr>
              <w:t>Split</w:t>
            </w:r>
          </w:p>
        </w:tc>
        <w:tc>
          <w:tcPr>
            <w:tcW w:type="dxa" w:w="1212"/>
            <w:vAlign w:val="center"/>
            <w:shd w:fill="F1F5F7"/>
          </w:tcPr>
          <w:p>
            <w:pPr>
              <w:pStyle w:val="TableSmall"/>
              <w:spacing w:before="26" w:after="26"/>
            </w:pPr>
            <w:r>
              <w:rPr>
                <w:b w:val="0"/>
                <w:sz w:val="14"/>
              </w:rPr>
              <w:t>3.6817</w:t>
            </w:r>
          </w:p>
        </w:tc>
        <w:tc>
          <w:tcPr>
            <w:tcW w:type="dxa" w:w="1212"/>
            <w:vAlign w:val="center"/>
            <w:shd w:fill="F1F5F7"/>
          </w:tcPr>
          <w:p>
            <w:pPr>
              <w:pStyle w:val="TableSmall"/>
              <w:spacing w:before="26" w:after="26"/>
            </w:pPr>
            <w:r>
              <w:rPr>
                <w:b w:val="0"/>
                <w:sz w:val="14"/>
              </w:rPr>
              <w:t>1.0000</w:t>
            </w:r>
          </w:p>
        </w:tc>
        <w:tc>
          <w:tcPr>
            <w:tcW w:type="dxa" w:w="1212"/>
            <w:vAlign w:val="center"/>
            <w:shd w:fill="F1F5F7"/>
          </w:tcPr>
          <w:p>
            <w:pPr>
              <w:pStyle w:val="TableSmall"/>
              <w:spacing w:before="26" w:after="26"/>
            </w:pPr>
            <w:r>
              <w:rPr>
                <w:b w:val="0"/>
                <w:sz w:val="14"/>
              </w:rPr>
              <w:t>0.6139</w:t>
            </w:r>
          </w:p>
        </w:tc>
        <w:tc>
          <w:tcPr>
            <w:tcW w:type="dxa" w:w="1212"/>
            <w:vAlign w:val="center"/>
            <w:shd w:fill="F1F5F7"/>
          </w:tcPr>
          <w:p>
            <w:pPr>
              <w:pStyle w:val="TableSmall"/>
              <w:spacing w:before="26" w:after="26"/>
            </w:pPr>
            <w:r>
              <w:rPr>
                <w:b w:val="0"/>
                <w:sz w:val="14"/>
              </w:rPr>
              <w:t>0.0563</w:t>
            </w:r>
          </w:p>
        </w:tc>
        <w:tc>
          <w:tcPr>
            <w:tcW w:type="dxa" w:w="1212"/>
            <w:vAlign w:val="center"/>
            <w:shd w:fill="F1F5F7"/>
          </w:tcPr>
          <w:p>
            <w:pPr>
              <w:pStyle w:val="TableSmall"/>
              <w:spacing w:before="26" w:after="26"/>
            </w:pPr>
            <w:r>
              <w:rPr>
                <w:b w:val="0"/>
                <w:sz w:val="14"/>
              </w:rPr>
              <w:t>0.0000</w:t>
            </w:r>
          </w:p>
        </w:tc>
        <w:tc>
          <w:tcPr>
            <w:tcW w:type="dxa" w:w="1212"/>
            <w:vAlign w:val="center"/>
            <w:shd w:fill="F1F5F7"/>
          </w:tcPr>
          <w:p>
            <w:pPr>
              <w:pStyle w:val="TableSmall"/>
              <w:spacing w:before="26" w:after="26"/>
            </w:pPr>
            <w:r>
              <w:rPr>
                <w:b w:val="0"/>
                <w:sz w:val="14"/>
              </w:rPr>
              <w:t>0.3400</w:t>
            </w:r>
          </w:p>
        </w:tc>
      </w:tr>
      <w:tr>
        <w:trPr>
          <w:cantSplit/>
        </w:trPr>
        <w:tc>
          <w:tcPr>
            <w:tcW w:type="dxa" w:w="897"/>
            <w:vAlign w:val="center"/>
          </w:tcPr>
          <w:p>
            <w:pPr>
              <w:pStyle w:val="TableSmall"/>
              <w:spacing w:before="26" w:after="26"/>
            </w:pPr>
            <w:r>
              <w:rPr>
                <w:b/>
                <w:sz w:val="14"/>
              </w:rPr>
              <w:t>44</w:t>
            </w:r>
          </w:p>
        </w:tc>
        <w:tc>
          <w:tcPr>
            <w:tcW w:type="dxa" w:w="1794"/>
            <w:vAlign w:val="center"/>
          </w:tcPr>
          <w:p>
            <w:pPr>
              <w:pStyle w:val="TableSmall"/>
              <w:spacing w:before="26" w:after="26"/>
            </w:pPr>
            <w:r>
              <w:rPr>
                <w:b w:val="0"/>
                <w:sz w:val="14"/>
              </w:rPr>
              <w:t>Radial-final</w:t>
            </w:r>
          </w:p>
        </w:tc>
        <w:tc>
          <w:tcPr>
            <w:tcW w:type="dxa" w:w="1212"/>
            <w:vAlign w:val="center"/>
          </w:tcPr>
          <w:p>
            <w:pPr>
              <w:pStyle w:val="TableSmall"/>
              <w:spacing w:before="26" w:after="26"/>
            </w:pPr>
            <w:r>
              <w:rPr>
                <w:b w:val="0"/>
                <w:sz w:val="14"/>
              </w:rPr>
              <w:t>4.1319</w:t>
            </w:r>
          </w:p>
        </w:tc>
        <w:tc>
          <w:tcPr>
            <w:tcW w:type="dxa" w:w="1212"/>
            <w:vAlign w:val="center"/>
          </w:tcPr>
          <w:p>
            <w:pPr>
              <w:pStyle w:val="TableSmall"/>
              <w:spacing w:before="26" w:after="26"/>
            </w:pPr>
            <w:r>
              <w:rPr>
                <w:b w:val="0"/>
                <w:sz w:val="14"/>
              </w:rPr>
              <w:t>0.7810</w:t>
            </w:r>
          </w:p>
        </w:tc>
        <w:tc>
          <w:tcPr>
            <w:tcW w:type="dxa" w:w="1212"/>
            <w:vAlign w:val="center"/>
          </w:tcPr>
          <w:p>
            <w:pPr>
              <w:pStyle w:val="TableSmall"/>
              <w:spacing w:before="26" w:after="26"/>
            </w:pPr>
            <w:r>
              <w:rPr>
                <w:b w:val="0"/>
                <w:sz w:val="14"/>
              </w:rPr>
              <w:t>0.6890</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0.0000</w:t>
            </w:r>
          </w:p>
        </w:tc>
        <w:tc>
          <w:tcPr>
            <w:tcW w:type="dxa" w:w="1212"/>
            <w:vAlign w:val="center"/>
          </w:tcPr>
          <w:p>
            <w:pPr>
              <w:pStyle w:val="TableSmall"/>
              <w:spacing w:before="26" w:after="26"/>
            </w:pPr>
            <w:r>
              <w:rPr>
                <w:b w:val="0"/>
                <w:sz w:val="14"/>
              </w:rPr>
              <w:t>0.2439</w:t>
            </w:r>
          </w:p>
        </w:tc>
      </w:tr>
    </w:tbl>
    <w:p>
      <w:pPr>
        <w:pStyle w:val="Caption"/>
        <w:spacing w:before="40" w:after="120"/>
      </w:pPr>
      <w:r>
        <w:rPr>
          <w:color w:val="5B6B77"/>
          <w:sz w:val="15"/>
        </w:rPr>
        <w:t>The model-free Clean arm has no training perturbation and no certificate activation. Unconstrained PGD likewise has no certificate activation metric.</w:t>
      </w:r>
    </w:p>
    <w:p>
      <w:pPr>
        <w:pStyle w:val="Heading1"/>
      </w:pPr>
      <w:r>
        <w:t>Appendix B1. Six-target decoding results: C-CO12  |  training ε = 3 (absolute)</w:t>
      </w:r>
    </w:p>
    <w:p>
      <w:pPr>
        <w:keepNext/>
        <w:spacing w:before="160" w:after="100"/>
      </w:pPr>
      <w:r>
        <w:rPr>
          <w:b/>
          <w:color w:val="182C42"/>
          <w:sz w:val="18"/>
        </w:rPr>
        <w:t>Table 45. Clean validation: mean target-specific R² by method (3 seeds)</w:t>
      </w:r>
    </w:p>
    <w:tbl>
      <w:tblPr>
        <w:tblW w:type="auto" w:w="0"/>
        <w:jc w:val="center"/>
        <w:tblLayout w:type="fixed"/>
        <w:tblLook w:firstColumn="1" w:firstRow="1" w:lastColumn="0" w:lastRow="0" w:noHBand="0" w:noVBand="1" w:val="04A0"/>
      </w:tblPr>
      <w:tblGrid>
        <w:gridCol w:w="1426"/>
        <w:gridCol w:w="1426"/>
        <w:gridCol w:w="1426"/>
        <w:gridCol w:w="1426"/>
        <w:gridCol w:w="1426"/>
        <w:gridCol w:w="1426"/>
        <w:gridCol w:w="1426"/>
      </w:tblGrid>
      <w:tr>
        <w:trPr>
          <w:tblHeader w:val="true"/>
          <w:cantSplit/>
        </w:trPr>
        <w:tc>
          <w:tcPr>
            <w:tcW w:type="dxa" w:w="1993"/>
            <w:shd w:fill="18394C"/>
            <w:vAlign w:val="center"/>
          </w:tcPr>
          <w:p>
            <w:pPr>
              <w:pStyle w:val="TableSmall"/>
              <w:spacing w:before="60" w:after="60"/>
            </w:pPr>
            <w:r>
              <w:rPr>
                <w:b/>
                <w:color w:val="FFFFFF"/>
                <w:sz w:val="14"/>
              </w:rPr>
              <w:t>Arm</w:t>
            </w:r>
          </w:p>
        </w:tc>
        <w:tc>
          <w:tcPr>
            <w:tcW w:type="dxa" w:w="1329"/>
            <w:shd w:fill="18394C"/>
            <w:vAlign w:val="center"/>
          </w:tcPr>
          <w:p>
            <w:pPr>
              <w:pStyle w:val="TableSmall"/>
              <w:spacing w:before="60" w:after="60"/>
            </w:pPr>
            <w:r>
              <w:rPr>
                <w:b/>
                <w:color w:val="FFFFFF"/>
                <w:sz w:val="14"/>
              </w:rPr>
              <w:t>Target 1</w:t>
            </w:r>
          </w:p>
        </w:tc>
        <w:tc>
          <w:tcPr>
            <w:tcW w:type="dxa" w:w="1329"/>
            <w:shd w:fill="18394C"/>
            <w:vAlign w:val="center"/>
          </w:tcPr>
          <w:p>
            <w:pPr>
              <w:pStyle w:val="TableSmall"/>
              <w:spacing w:before="60" w:after="60"/>
            </w:pPr>
            <w:r>
              <w:rPr>
                <w:b/>
                <w:color w:val="FFFFFF"/>
                <w:sz w:val="14"/>
              </w:rPr>
              <w:t>Target 2</w:t>
            </w:r>
          </w:p>
        </w:tc>
        <w:tc>
          <w:tcPr>
            <w:tcW w:type="dxa" w:w="1329"/>
            <w:shd w:fill="18394C"/>
            <w:vAlign w:val="center"/>
          </w:tcPr>
          <w:p>
            <w:pPr>
              <w:pStyle w:val="TableSmall"/>
              <w:spacing w:before="60" w:after="60"/>
            </w:pPr>
            <w:r>
              <w:rPr>
                <w:b/>
                <w:color w:val="FFFFFF"/>
                <w:sz w:val="14"/>
              </w:rPr>
              <w:t>Target 3</w:t>
            </w:r>
          </w:p>
        </w:tc>
        <w:tc>
          <w:tcPr>
            <w:tcW w:type="dxa" w:w="1329"/>
            <w:shd w:fill="18394C"/>
            <w:vAlign w:val="center"/>
          </w:tcPr>
          <w:p>
            <w:pPr>
              <w:pStyle w:val="TableSmall"/>
              <w:spacing w:before="60" w:after="60"/>
            </w:pPr>
            <w:r>
              <w:rPr>
                <w:b/>
                <w:color w:val="FFFFFF"/>
                <w:sz w:val="14"/>
              </w:rPr>
              <w:t>Target 4</w:t>
            </w:r>
          </w:p>
        </w:tc>
        <w:tc>
          <w:tcPr>
            <w:tcW w:type="dxa" w:w="1329"/>
            <w:shd w:fill="18394C"/>
            <w:vAlign w:val="center"/>
          </w:tcPr>
          <w:p>
            <w:pPr>
              <w:pStyle w:val="TableSmall"/>
              <w:spacing w:before="60" w:after="60"/>
            </w:pPr>
            <w:r>
              <w:rPr>
                <w:b/>
                <w:color w:val="FFFFFF"/>
                <w:sz w:val="14"/>
              </w:rPr>
              <w:t>Target 5</w:t>
            </w:r>
          </w:p>
        </w:tc>
        <w:tc>
          <w:tcPr>
            <w:tcW w:type="dxa" w:w="1329"/>
            <w:shd w:fill="18394C"/>
            <w:vAlign w:val="center"/>
          </w:tcPr>
          <w:p>
            <w:pPr>
              <w:pStyle w:val="TableSmall"/>
              <w:spacing w:before="60" w:after="60"/>
            </w:pPr>
            <w:r>
              <w:rPr>
                <w:b/>
                <w:color w:val="FFFFFF"/>
                <w:sz w:val="14"/>
              </w:rPr>
              <w:t>Target 6</w:t>
            </w:r>
          </w:p>
        </w:tc>
      </w:tr>
      <w:tr>
        <w:trPr>
          <w:cantSplit/>
        </w:trPr>
        <w:tc>
          <w:tcPr>
            <w:tcW w:type="dxa" w:w="1993"/>
            <w:vAlign w:val="center"/>
          </w:tcPr>
          <w:p>
            <w:pPr>
              <w:pStyle w:val="TableSmall"/>
              <w:spacing w:before="26" w:after="26"/>
            </w:pPr>
            <w:r>
              <w:rPr>
                <w:b/>
                <w:sz w:val="14"/>
              </w:rPr>
              <w:t>Clean</w:t>
            </w:r>
          </w:p>
        </w:tc>
        <w:tc>
          <w:tcPr>
            <w:tcW w:type="dxa" w:w="1329"/>
            <w:vAlign w:val="center"/>
          </w:tcPr>
          <w:p>
            <w:pPr>
              <w:pStyle w:val="TableSmall"/>
              <w:spacing w:before="26" w:after="26"/>
            </w:pPr>
            <w:r>
              <w:rPr>
                <w:b w:val="0"/>
                <w:sz w:val="14"/>
              </w:rPr>
              <w:t>0.7259</w:t>
            </w:r>
          </w:p>
        </w:tc>
        <w:tc>
          <w:tcPr>
            <w:tcW w:type="dxa" w:w="1329"/>
            <w:vAlign w:val="center"/>
          </w:tcPr>
          <w:p>
            <w:pPr>
              <w:pStyle w:val="TableSmall"/>
              <w:spacing w:before="26" w:after="26"/>
            </w:pPr>
            <w:r>
              <w:rPr>
                <w:b w:val="0"/>
                <w:sz w:val="14"/>
              </w:rPr>
              <w:t>0.7470</w:t>
            </w:r>
          </w:p>
        </w:tc>
        <w:tc>
          <w:tcPr>
            <w:tcW w:type="dxa" w:w="1329"/>
            <w:vAlign w:val="center"/>
          </w:tcPr>
          <w:p>
            <w:pPr>
              <w:pStyle w:val="TableSmall"/>
              <w:spacing w:before="26" w:after="26"/>
            </w:pPr>
            <w:r>
              <w:rPr>
                <w:b w:val="0"/>
                <w:sz w:val="14"/>
              </w:rPr>
              <w:t>0.7810</w:t>
            </w:r>
          </w:p>
        </w:tc>
        <w:tc>
          <w:tcPr>
            <w:tcW w:type="dxa" w:w="1329"/>
            <w:vAlign w:val="center"/>
          </w:tcPr>
          <w:p>
            <w:pPr>
              <w:pStyle w:val="TableSmall"/>
              <w:spacing w:before="26" w:after="26"/>
            </w:pPr>
            <w:r>
              <w:rPr>
                <w:b w:val="0"/>
                <w:sz w:val="14"/>
              </w:rPr>
              <w:t>0.7677</w:t>
            </w:r>
          </w:p>
        </w:tc>
        <w:tc>
          <w:tcPr>
            <w:tcW w:type="dxa" w:w="1329"/>
            <w:vAlign w:val="center"/>
          </w:tcPr>
          <w:p>
            <w:pPr>
              <w:pStyle w:val="TableSmall"/>
              <w:spacing w:before="26" w:after="26"/>
            </w:pPr>
            <w:r>
              <w:rPr>
                <w:b w:val="0"/>
                <w:sz w:val="14"/>
              </w:rPr>
              <w:t>0.6063</w:t>
            </w:r>
          </w:p>
        </w:tc>
        <w:tc>
          <w:tcPr>
            <w:tcW w:type="dxa" w:w="1329"/>
            <w:vAlign w:val="center"/>
          </w:tcPr>
          <w:p>
            <w:pPr>
              <w:pStyle w:val="TableSmall"/>
              <w:spacing w:before="26" w:after="26"/>
            </w:pPr>
            <w:r>
              <w:rPr>
                <w:b w:val="0"/>
                <w:sz w:val="14"/>
              </w:rPr>
              <w:t>0.4766</w:t>
            </w:r>
          </w:p>
        </w:tc>
      </w:tr>
      <w:tr>
        <w:trPr>
          <w:cantSplit/>
        </w:trPr>
        <w:tc>
          <w:tcPr>
            <w:tcW w:type="dxa" w:w="1993"/>
            <w:vAlign w:val="center"/>
            <w:shd w:fill="F1F5F7"/>
          </w:tcPr>
          <w:p>
            <w:pPr>
              <w:pStyle w:val="TableSmall"/>
              <w:spacing w:before="26" w:after="26"/>
            </w:pPr>
            <w:r>
              <w:rPr>
                <w:b/>
                <w:sz w:val="14"/>
              </w:rPr>
              <w:t>PGD</w:t>
            </w:r>
          </w:p>
        </w:tc>
        <w:tc>
          <w:tcPr>
            <w:tcW w:type="dxa" w:w="1329"/>
            <w:vAlign w:val="center"/>
            <w:shd w:fill="F1F5F7"/>
          </w:tcPr>
          <w:p>
            <w:pPr>
              <w:pStyle w:val="TableSmall"/>
              <w:spacing w:before="26" w:after="26"/>
            </w:pPr>
            <w:r>
              <w:rPr>
                <w:b w:val="0"/>
                <w:sz w:val="14"/>
              </w:rPr>
              <w:t>0.7415</w:t>
            </w:r>
          </w:p>
        </w:tc>
        <w:tc>
          <w:tcPr>
            <w:tcW w:type="dxa" w:w="1329"/>
            <w:vAlign w:val="center"/>
            <w:shd w:fill="F1F5F7"/>
          </w:tcPr>
          <w:p>
            <w:pPr>
              <w:pStyle w:val="TableSmall"/>
              <w:spacing w:before="26" w:after="26"/>
            </w:pPr>
            <w:r>
              <w:rPr>
                <w:b w:val="0"/>
                <w:sz w:val="14"/>
              </w:rPr>
              <w:t>0.7111</w:t>
            </w:r>
          </w:p>
        </w:tc>
        <w:tc>
          <w:tcPr>
            <w:tcW w:type="dxa" w:w="1329"/>
            <w:vAlign w:val="center"/>
            <w:shd w:fill="F1F5F7"/>
          </w:tcPr>
          <w:p>
            <w:pPr>
              <w:pStyle w:val="TableSmall"/>
              <w:spacing w:before="26" w:after="26"/>
            </w:pPr>
            <w:r>
              <w:rPr>
                <w:b w:val="0"/>
                <w:sz w:val="14"/>
              </w:rPr>
              <w:t>0.7819</w:t>
            </w:r>
          </w:p>
        </w:tc>
        <w:tc>
          <w:tcPr>
            <w:tcW w:type="dxa" w:w="1329"/>
            <w:vAlign w:val="center"/>
            <w:shd w:fill="F1F5F7"/>
          </w:tcPr>
          <w:p>
            <w:pPr>
              <w:pStyle w:val="TableSmall"/>
              <w:spacing w:before="26" w:after="26"/>
            </w:pPr>
            <w:r>
              <w:rPr>
                <w:b w:val="0"/>
                <w:sz w:val="14"/>
              </w:rPr>
              <w:t>0.7867</w:t>
            </w:r>
          </w:p>
        </w:tc>
        <w:tc>
          <w:tcPr>
            <w:tcW w:type="dxa" w:w="1329"/>
            <w:vAlign w:val="center"/>
            <w:shd w:fill="F1F5F7"/>
          </w:tcPr>
          <w:p>
            <w:pPr>
              <w:pStyle w:val="TableSmall"/>
              <w:spacing w:before="26" w:after="26"/>
            </w:pPr>
            <w:r>
              <w:rPr>
                <w:b w:val="0"/>
                <w:sz w:val="14"/>
              </w:rPr>
              <w:t>0.5826</w:t>
            </w:r>
          </w:p>
        </w:tc>
        <w:tc>
          <w:tcPr>
            <w:tcW w:type="dxa" w:w="1329"/>
            <w:vAlign w:val="center"/>
            <w:shd w:fill="F1F5F7"/>
          </w:tcPr>
          <w:p>
            <w:pPr>
              <w:pStyle w:val="TableSmall"/>
              <w:spacing w:before="26" w:after="26"/>
            </w:pPr>
            <w:r>
              <w:rPr>
                <w:b w:val="0"/>
                <w:sz w:val="14"/>
              </w:rPr>
              <w:t>0.4611</w:t>
            </w:r>
          </w:p>
        </w:tc>
      </w:tr>
      <w:tr>
        <w:trPr>
          <w:cantSplit/>
        </w:trPr>
        <w:tc>
          <w:tcPr>
            <w:tcW w:type="dxa" w:w="1993"/>
            <w:vAlign w:val="center"/>
          </w:tcPr>
          <w:p>
            <w:pPr>
              <w:pStyle w:val="TableSmall"/>
              <w:spacing w:before="26" w:after="26"/>
            </w:pPr>
            <w:r>
              <w:rPr>
                <w:b/>
                <w:sz w:val="14"/>
              </w:rPr>
              <w:t>Exact-final</w:t>
            </w:r>
          </w:p>
        </w:tc>
        <w:tc>
          <w:tcPr>
            <w:tcW w:type="dxa" w:w="1329"/>
            <w:vAlign w:val="center"/>
          </w:tcPr>
          <w:p>
            <w:pPr>
              <w:pStyle w:val="TableSmall"/>
              <w:spacing w:before="26" w:after="26"/>
            </w:pPr>
            <w:r>
              <w:rPr>
                <w:b w:val="0"/>
                <w:sz w:val="14"/>
              </w:rPr>
              <w:t>0.7598</w:t>
            </w:r>
          </w:p>
        </w:tc>
        <w:tc>
          <w:tcPr>
            <w:tcW w:type="dxa" w:w="1329"/>
            <w:vAlign w:val="center"/>
          </w:tcPr>
          <w:p>
            <w:pPr>
              <w:pStyle w:val="TableSmall"/>
              <w:spacing w:before="26" w:after="26"/>
            </w:pPr>
            <w:r>
              <w:rPr>
                <w:b w:val="0"/>
                <w:sz w:val="14"/>
              </w:rPr>
              <w:t>0.7497</w:t>
            </w:r>
          </w:p>
        </w:tc>
        <w:tc>
          <w:tcPr>
            <w:tcW w:type="dxa" w:w="1329"/>
            <w:vAlign w:val="center"/>
          </w:tcPr>
          <w:p>
            <w:pPr>
              <w:pStyle w:val="TableSmall"/>
              <w:spacing w:before="26" w:after="26"/>
            </w:pPr>
            <w:r>
              <w:rPr>
                <w:b w:val="0"/>
                <w:sz w:val="14"/>
              </w:rPr>
              <w:t>0.7814</w:t>
            </w:r>
          </w:p>
        </w:tc>
        <w:tc>
          <w:tcPr>
            <w:tcW w:type="dxa" w:w="1329"/>
            <w:vAlign w:val="center"/>
          </w:tcPr>
          <w:p>
            <w:pPr>
              <w:pStyle w:val="TableSmall"/>
              <w:spacing w:before="26" w:after="26"/>
            </w:pPr>
            <w:r>
              <w:rPr>
                <w:b w:val="0"/>
                <w:sz w:val="14"/>
              </w:rPr>
              <w:t>0.7850</w:t>
            </w:r>
          </w:p>
        </w:tc>
        <w:tc>
          <w:tcPr>
            <w:tcW w:type="dxa" w:w="1329"/>
            <w:vAlign w:val="center"/>
          </w:tcPr>
          <w:p>
            <w:pPr>
              <w:pStyle w:val="TableSmall"/>
              <w:spacing w:before="26" w:after="26"/>
            </w:pPr>
            <w:r>
              <w:rPr>
                <w:b w:val="0"/>
                <w:sz w:val="14"/>
              </w:rPr>
              <w:t>0.5841</w:t>
            </w:r>
          </w:p>
        </w:tc>
        <w:tc>
          <w:tcPr>
            <w:tcW w:type="dxa" w:w="1329"/>
            <w:vAlign w:val="center"/>
          </w:tcPr>
          <w:p>
            <w:pPr>
              <w:pStyle w:val="TableSmall"/>
              <w:spacing w:before="26" w:after="26"/>
            </w:pPr>
            <w:r>
              <w:rPr>
                <w:b w:val="0"/>
                <w:sz w:val="14"/>
              </w:rPr>
              <w:t>0.4604</w:t>
            </w:r>
          </w:p>
        </w:tc>
      </w:tr>
      <w:tr>
        <w:trPr>
          <w:cantSplit/>
        </w:trPr>
        <w:tc>
          <w:tcPr>
            <w:tcW w:type="dxa" w:w="1993"/>
            <w:vAlign w:val="center"/>
            <w:shd w:fill="F1F5F7"/>
          </w:tcPr>
          <w:p>
            <w:pPr>
              <w:pStyle w:val="TableSmall"/>
              <w:spacing w:before="26" w:after="26"/>
            </w:pPr>
            <w:r>
              <w:rPr>
                <w:b/>
                <w:sz w:val="14"/>
              </w:rPr>
              <w:t>Exact-every</w:t>
            </w:r>
          </w:p>
        </w:tc>
        <w:tc>
          <w:tcPr>
            <w:tcW w:type="dxa" w:w="1329"/>
            <w:vAlign w:val="center"/>
            <w:shd w:fill="F1F5F7"/>
          </w:tcPr>
          <w:p>
            <w:pPr>
              <w:pStyle w:val="TableSmall"/>
              <w:spacing w:before="26" w:after="26"/>
            </w:pPr>
            <w:r>
              <w:rPr>
                <w:b w:val="0"/>
                <w:sz w:val="14"/>
              </w:rPr>
              <w:t>0.7660</w:t>
            </w:r>
          </w:p>
        </w:tc>
        <w:tc>
          <w:tcPr>
            <w:tcW w:type="dxa" w:w="1329"/>
            <w:vAlign w:val="center"/>
            <w:shd w:fill="F1F5F7"/>
          </w:tcPr>
          <w:p>
            <w:pPr>
              <w:pStyle w:val="TableSmall"/>
              <w:spacing w:before="26" w:after="26"/>
            </w:pPr>
            <w:r>
              <w:rPr>
                <w:b w:val="0"/>
                <w:sz w:val="14"/>
              </w:rPr>
              <w:t>0.7710</w:t>
            </w:r>
          </w:p>
        </w:tc>
        <w:tc>
          <w:tcPr>
            <w:tcW w:type="dxa" w:w="1329"/>
            <w:vAlign w:val="center"/>
            <w:shd w:fill="F1F5F7"/>
          </w:tcPr>
          <w:p>
            <w:pPr>
              <w:pStyle w:val="TableSmall"/>
              <w:spacing w:before="26" w:after="26"/>
            </w:pPr>
            <w:r>
              <w:rPr>
                <w:b w:val="0"/>
                <w:sz w:val="14"/>
              </w:rPr>
              <w:t>0.7827</w:t>
            </w:r>
          </w:p>
        </w:tc>
        <w:tc>
          <w:tcPr>
            <w:tcW w:type="dxa" w:w="1329"/>
            <w:vAlign w:val="center"/>
            <w:shd w:fill="F1F5F7"/>
          </w:tcPr>
          <w:p>
            <w:pPr>
              <w:pStyle w:val="TableSmall"/>
              <w:spacing w:before="26" w:after="26"/>
            </w:pPr>
            <w:r>
              <w:rPr>
                <w:b w:val="0"/>
                <w:sz w:val="14"/>
              </w:rPr>
              <w:t>0.7860</w:t>
            </w:r>
          </w:p>
        </w:tc>
        <w:tc>
          <w:tcPr>
            <w:tcW w:type="dxa" w:w="1329"/>
            <w:vAlign w:val="center"/>
            <w:shd w:fill="F1F5F7"/>
          </w:tcPr>
          <w:p>
            <w:pPr>
              <w:pStyle w:val="TableSmall"/>
              <w:spacing w:before="26" w:after="26"/>
            </w:pPr>
            <w:r>
              <w:rPr>
                <w:b w:val="0"/>
                <w:sz w:val="14"/>
              </w:rPr>
              <w:t>0.5848</w:t>
            </w:r>
          </w:p>
        </w:tc>
        <w:tc>
          <w:tcPr>
            <w:tcW w:type="dxa" w:w="1329"/>
            <w:vAlign w:val="center"/>
            <w:shd w:fill="F1F5F7"/>
          </w:tcPr>
          <w:p>
            <w:pPr>
              <w:pStyle w:val="TableSmall"/>
              <w:spacing w:before="26" w:after="26"/>
            </w:pPr>
            <w:r>
              <w:rPr>
                <w:b w:val="0"/>
                <w:sz w:val="14"/>
              </w:rPr>
              <w:t>0.4598</w:t>
            </w:r>
          </w:p>
        </w:tc>
      </w:tr>
      <w:tr>
        <w:trPr>
          <w:cantSplit/>
        </w:trPr>
        <w:tc>
          <w:tcPr>
            <w:tcW w:type="dxa" w:w="1993"/>
            <w:vAlign w:val="center"/>
          </w:tcPr>
          <w:p>
            <w:pPr>
              <w:pStyle w:val="TableSmall"/>
              <w:spacing w:before="26" w:after="26"/>
            </w:pPr>
            <w:r>
              <w:rPr>
                <w:b/>
                <w:sz w:val="14"/>
              </w:rPr>
              <w:t>Tangent</w:t>
            </w:r>
          </w:p>
        </w:tc>
        <w:tc>
          <w:tcPr>
            <w:tcW w:type="dxa" w:w="1329"/>
            <w:vAlign w:val="center"/>
          </w:tcPr>
          <w:p>
            <w:pPr>
              <w:pStyle w:val="TableSmall"/>
              <w:spacing w:before="26" w:after="26"/>
            </w:pPr>
            <w:r>
              <w:rPr>
                <w:b w:val="0"/>
                <w:sz w:val="14"/>
              </w:rPr>
              <w:t>0.7572</w:t>
            </w:r>
          </w:p>
        </w:tc>
        <w:tc>
          <w:tcPr>
            <w:tcW w:type="dxa" w:w="1329"/>
            <w:vAlign w:val="center"/>
          </w:tcPr>
          <w:p>
            <w:pPr>
              <w:pStyle w:val="TableSmall"/>
              <w:spacing w:before="26" w:after="26"/>
            </w:pPr>
            <w:r>
              <w:rPr>
                <w:b w:val="0"/>
                <w:sz w:val="14"/>
              </w:rPr>
              <w:t>0.7498</w:t>
            </w:r>
          </w:p>
        </w:tc>
        <w:tc>
          <w:tcPr>
            <w:tcW w:type="dxa" w:w="1329"/>
            <w:vAlign w:val="center"/>
          </w:tcPr>
          <w:p>
            <w:pPr>
              <w:pStyle w:val="TableSmall"/>
              <w:spacing w:before="26" w:after="26"/>
            </w:pPr>
            <w:r>
              <w:rPr>
                <w:b w:val="0"/>
                <w:sz w:val="14"/>
              </w:rPr>
              <w:t>0.7735</w:t>
            </w:r>
          </w:p>
        </w:tc>
        <w:tc>
          <w:tcPr>
            <w:tcW w:type="dxa" w:w="1329"/>
            <w:vAlign w:val="center"/>
          </w:tcPr>
          <w:p>
            <w:pPr>
              <w:pStyle w:val="TableSmall"/>
              <w:spacing w:before="26" w:after="26"/>
            </w:pPr>
            <w:r>
              <w:rPr>
                <w:b w:val="0"/>
                <w:sz w:val="14"/>
              </w:rPr>
              <w:t>0.7867</w:t>
            </w:r>
          </w:p>
        </w:tc>
        <w:tc>
          <w:tcPr>
            <w:tcW w:type="dxa" w:w="1329"/>
            <w:vAlign w:val="center"/>
          </w:tcPr>
          <w:p>
            <w:pPr>
              <w:pStyle w:val="TableSmall"/>
              <w:spacing w:before="26" w:after="26"/>
            </w:pPr>
            <w:r>
              <w:rPr>
                <w:b w:val="0"/>
                <w:sz w:val="14"/>
              </w:rPr>
              <w:t>0.6063</w:t>
            </w:r>
          </w:p>
        </w:tc>
        <w:tc>
          <w:tcPr>
            <w:tcW w:type="dxa" w:w="1329"/>
            <w:vAlign w:val="center"/>
          </w:tcPr>
          <w:p>
            <w:pPr>
              <w:pStyle w:val="TableSmall"/>
              <w:spacing w:before="26" w:after="26"/>
            </w:pPr>
            <w:r>
              <w:rPr>
                <w:b w:val="0"/>
                <w:sz w:val="14"/>
              </w:rPr>
              <w:t>0.4743</w:t>
            </w:r>
          </w:p>
        </w:tc>
      </w:tr>
      <w:tr>
        <w:trPr>
          <w:cantSplit/>
        </w:trPr>
        <w:tc>
          <w:tcPr>
            <w:tcW w:type="dxa" w:w="1993"/>
            <w:vAlign w:val="center"/>
            <w:shd w:fill="F1F5F7"/>
          </w:tcPr>
          <w:p>
            <w:pPr>
              <w:pStyle w:val="TableSmall"/>
              <w:spacing w:before="26" w:after="26"/>
            </w:pPr>
            <w:r>
              <w:rPr>
                <w:b/>
                <w:sz w:val="14"/>
              </w:rPr>
              <w:t>Split</w:t>
            </w:r>
          </w:p>
        </w:tc>
        <w:tc>
          <w:tcPr>
            <w:tcW w:type="dxa" w:w="1329"/>
            <w:vAlign w:val="center"/>
            <w:shd w:fill="F1F5F7"/>
          </w:tcPr>
          <w:p>
            <w:pPr>
              <w:pStyle w:val="TableSmall"/>
              <w:spacing w:before="26" w:after="26"/>
            </w:pPr>
            <w:r>
              <w:rPr>
                <w:b w:val="0"/>
                <w:sz w:val="14"/>
              </w:rPr>
              <w:t>0.7336</w:t>
            </w:r>
          </w:p>
        </w:tc>
        <w:tc>
          <w:tcPr>
            <w:tcW w:type="dxa" w:w="1329"/>
            <w:vAlign w:val="center"/>
            <w:shd w:fill="F1F5F7"/>
          </w:tcPr>
          <w:p>
            <w:pPr>
              <w:pStyle w:val="TableSmall"/>
              <w:spacing w:before="26" w:after="26"/>
            </w:pPr>
            <w:r>
              <w:rPr>
                <w:b w:val="0"/>
                <w:sz w:val="14"/>
              </w:rPr>
              <w:t>0.7666</w:t>
            </w:r>
          </w:p>
        </w:tc>
        <w:tc>
          <w:tcPr>
            <w:tcW w:type="dxa" w:w="1329"/>
            <w:vAlign w:val="center"/>
            <w:shd w:fill="F1F5F7"/>
          </w:tcPr>
          <w:p>
            <w:pPr>
              <w:pStyle w:val="TableSmall"/>
              <w:spacing w:before="26" w:after="26"/>
            </w:pPr>
            <w:r>
              <w:rPr>
                <w:b w:val="0"/>
                <w:sz w:val="14"/>
              </w:rPr>
              <w:t>0.7918</w:t>
            </w:r>
          </w:p>
        </w:tc>
        <w:tc>
          <w:tcPr>
            <w:tcW w:type="dxa" w:w="1329"/>
            <w:vAlign w:val="center"/>
            <w:shd w:fill="F1F5F7"/>
          </w:tcPr>
          <w:p>
            <w:pPr>
              <w:pStyle w:val="TableSmall"/>
              <w:spacing w:before="26" w:after="26"/>
            </w:pPr>
            <w:r>
              <w:rPr>
                <w:b w:val="0"/>
                <w:sz w:val="14"/>
              </w:rPr>
              <w:t>0.7942</w:t>
            </w:r>
          </w:p>
        </w:tc>
        <w:tc>
          <w:tcPr>
            <w:tcW w:type="dxa" w:w="1329"/>
            <w:vAlign w:val="center"/>
            <w:shd w:fill="F1F5F7"/>
          </w:tcPr>
          <w:p>
            <w:pPr>
              <w:pStyle w:val="TableSmall"/>
              <w:spacing w:before="26" w:after="26"/>
            </w:pPr>
            <w:r>
              <w:rPr>
                <w:b w:val="0"/>
                <w:sz w:val="14"/>
              </w:rPr>
              <w:t>0.5905</w:t>
            </w:r>
          </w:p>
        </w:tc>
        <w:tc>
          <w:tcPr>
            <w:tcW w:type="dxa" w:w="1329"/>
            <w:vAlign w:val="center"/>
            <w:shd w:fill="F1F5F7"/>
          </w:tcPr>
          <w:p>
            <w:pPr>
              <w:pStyle w:val="TableSmall"/>
              <w:spacing w:before="26" w:after="26"/>
            </w:pPr>
            <w:r>
              <w:rPr>
                <w:b w:val="0"/>
                <w:sz w:val="14"/>
              </w:rPr>
              <w:t>0.4647</w:t>
            </w:r>
          </w:p>
        </w:tc>
      </w:tr>
      <w:tr>
        <w:trPr>
          <w:cantSplit/>
        </w:trPr>
        <w:tc>
          <w:tcPr>
            <w:tcW w:type="dxa" w:w="1993"/>
            <w:vAlign w:val="center"/>
          </w:tcPr>
          <w:p>
            <w:pPr>
              <w:pStyle w:val="TableSmall"/>
              <w:spacing w:before="26" w:after="26"/>
            </w:pPr>
            <w:r>
              <w:rPr>
                <w:b/>
                <w:sz w:val="14"/>
              </w:rPr>
              <w:t>Split-half</w:t>
            </w:r>
          </w:p>
        </w:tc>
        <w:tc>
          <w:tcPr>
            <w:tcW w:type="dxa" w:w="1329"/>
            <w:vAlign w:val="center"/>
          </w:tcPr>
          <w:p>
            <w:pPr>
              <w:pStyle w:val="TableSmall"/>
              <w:spacing w:before="26" w:after="26"/>
            </w:pPr>
            <w:r>
              <w:rPr>
                <w:b w:val="0"/>
                <w:sz w:val="14"/>
              </w:rPr>
              <w:t>0.7493</w:t>
            </w:r>
          </w:p>
        </w:tc>
        <w:tc>
          <w:tcPr>
            <w:tcW w:type="dxa" w:w="1329"/>
            <w:vAlign w:val="center"/>
          </w:tcPr>
          <w:p>
            <w:pPr>
              <w:pStyle w:val="TableSmall"/>
              <w:spacing w:before="26" w:after="26"/>
            </w:pPr>
            <w:r>
              <w:rPr>
                <w:b w:val="0"/>
                <w:sz w:val="14"/>
              </w:rPr>
              <w:t>0.7451</w:t>
            </w:r>
          </w:p>
        </w:tc>
        <w:tc>
          <w:tcPr>
            <w:tcW w:type="dxa" w:w="1329"/>
            <w:vAlign w:val="center"/>
          </w:tcPr>
          <w:p>
            <w:pPr>
              <w:pStyle w:val="TableSmall"/>
              <w:spacing w:before="26" w:after="26"/>
            </w:pPr>
            <w:r>
              <w:rPr>
                <w:b w:val="0"/>
                <w:sz w:val="14"/>
              </w:rPr>
              <w:t>0.7796</w:t>
            </w:r>
          </w:p>
        </w:tc>
        <w:tc>
          <w:tcPr>
            <w:tcW w:type="dxa" w:w="1329"/>
            <w:vAlign w:val="center"/>
          </w:tcPr>
          <w:p>
            <w:pPr>
              <w:pStyle w:val="TableSmall"/>
              <w:spacing w:before="26" w:after="26"/>
            </w:pPr>
            <w:r>
              <w:rPr>
                <w:b w:val="0"/>
                <w:sz w:val="14"/>
              </w:rPr>
              <w:t>0.7930</w:t>
            </w:r>
          </w:p>
        </w:tc>
        <w:tc>
          <w:tcPr>
            <w:tcW w:type="dxa" w:w="1329"/>
            <w:vAlign w:val="center"/>
          </w:tcPr>
          <w:p>
            <w:pPr>
              <w:pStyle w:val="TableSmall"/>
              <w:spacing w:before="26" w:after="26"/>
            </w:pPr>
            <w:r>
              <w:rPr>
                <w:b w:val="0"/>
                <w:sz w:val="14"/>
              </w:rPr>
              <w:t>0.5953</w:t>
            </w:r>
          </w:p>
        </w:tc>
        <w:tc>
          <w:tcPr>
            <w:tcW w:type="dxa" w:w="1329"/>
            <w:vAlign w:val="center"/>
          </w:tcPr>
          <w:p>
            <w:pPr>
              <w:pStyle w:val="TableSmall"/>
              <w:spacing w:before="26" w:after="26"/>
            </w:pPr>
            <w:r>
              <w:rPr>
                <w:b w:val="0"/>
                <w:sz w:val="14"/>
              </w:rPr>
              <w:t>0.4685</w:t>
            </w:r>
          </w:p>
        </w:tc>
      </w:tr>
    </w:tbl>
    <w:p>
      <w:pPr>
        <w:pStyle w:val="Caption"/>
        <w:spacing w:before="40" w:after="120"/>
      </w:pPr>
      <w:r>
        <w:rPr>
          <w:color w:val="5B6B77"/>
          <w:sz w:val="15"/>
        </w:rPr>
        <w:t>Targets are numbered by column order in the original six-column train_label/valid_label arrays; their physical labels were not supplied.</w:t>
      </w:r>
    </w:p>
    <w:p>
      <w:pPr>
        <w:keepNext/>
        <w:spacing w:before="160" w:after="100"/>
      </w:pPr>
      <w:r>
        <w:rPr>
          <w:b/>
          <w:color w:val="182C42"/>
          <w:sz w:val="18"/>
        </w:rPr>
        <w:t>Table 46. Held-out PGD attack: mean target-specific R² by method (3 seeds)</w:t>
      </w:r>
    </w:p>
    <w:tbl>
      <w:tblPr>
        <w:tblW w:type="auto" w:w="0"/>
        <w:jc w:val="center"/>
        <w:tblLayout w:type="fixed"/>
        <w:tblLook w:firstColumn="1" w:firstRow="1" w:lastColumn="0" w:lastRow="0" w:noHBand="0" w:noVBand="1" w:val="04A0"/>
      </w:tblPr>
      <w:tblGrid>
        <w:gridCol w:w="1426"/>
        <w:gridCol w:w="1426"/>
        <w:gridCol w:w="1426"/>
        <w:gridCol w:w="1426"/>
        <w:gridCol w:w="1426"/>
        <w:gridCol w:w="1426"/>
        <w:gridCol w:w="1426"/>
      </w:tblGrid>
      <w:tr>
        <w:trPr>
          <w:tblHeader w:val="true"/>
          <w:cantSplit/>
        </w:trPr>
        <w:tc>
          <w:tcPr>
            <w:tcW w:type="dxa" w:w="1993"/>
            <w:shd w:fill="18394C"/>
            <w:vAlign w:val="center"/>
          </w:tcPr>
          <w:p>
            <w:pPr>
              <w:pStyle w:val="TableSmall"/>
              <w:spacing w:before="60" w:after="60"/>
            </w:pPr>
            <w:r>
              <w:rPr>
                <w:b/>
                <w:color w:val="FFFFFF"/>
                <w:sz w:val="14"/>
              </w:rPr>
              <w:t>Arm</w:t>
            </w:r>
          </w:p>
        </w:tc>
        <w:tc>
          <w:tcPr>
            <w:tcW w:type="dxa" w:w="1329"/>
            <w:shd w:fill="18394C"/>
            <w:vAlign w:val="center"/>
          </w:tcPr>
          <w:p>
            <w:pPr>
              <w:pStyle w:val="TableSmall"/>
              <w:spacing w:before="60" w:after="60"/>
            </w:pPr>
            <w:r>
              <w:rPr>
                <w:b/>
                <w:color w:val="FFFFFF"/>
                <w:sz w:val="14"/>
              </w:rPr>
              <w:t>Target 1</w:t>
            </w:r>
          </w:p>
        </w:tc>
        <w:tc>
          <w:tcPr>
            <w:tcW w:type="dxa" w:w="1329"/>
            <w:shd w:fill="18394C"/>
            <w:vAlign w:val="center"/>
          </w:tcPr>
          <w:p>
            <w:pPr>
              <w:pStyle w:val="TableSmall"/>
              <w:spacing w:before="60" w:after="60"/>
            </w:pPr>
            <w:r>
              <w:rPr>
                <w:b/>
                <w:color w:val="FFFFFF"/>
                <w:sz w:val="14"/>
              </w:rPr>
              <w:t>Target 2</w:t>
            </w:r>
          </w:p>
        </w:tc>
        <w:tc>
          <w:tcPr>
            <w:tcW w:type="dxa" w:w="1329"/>
            <w:shd w:fill="18394C"/>
            <w:vAlign w:val="center"/>
          </w:tcPr>
          <w:p>
            <w:pPr>
              <w:pStyle w:val="TableSmall"/>
              <w:spacing w:before="60" w:after="60"/>
            </w:pPr>
            <w:r>
              <w:rPr>
                <w:b/>
                <w:color w:val="FFFFFF"/>
                <w:sz w:val="14"/>
              </w:rPr>
              <w:t>Target 3</w:t>
            </w:r>
          </w:p>
        </w:tc>
        <w:tc>
          <w:tcPr>
            <w:tcW w:type="dxa" w:w="1329"/>
            <w:shd w:fill="18394C"/>
            <w:vAlign w:val="center"/>
          </w:tcPr>
          <w:p>
            <w:pPr>
              <w:pStyle w:val="TableSmall"/>
              <w:spacing w:before="60" w:after="60"/>
            </w:pPr>
            <w:r>
              <w:rPr>
                <w:b/>
                <w:color w:val="FFFFFF"/>
                <w:sz w:val="14"/>
              </w:rPr>
              <w:t>Target 4</w:t>
            </w:r>
          </w:p>
        </w:tc>
        <w:tc>
          <w:tcPr>
            <w:tcW w:type="dxa" w:w="1329"/>
            <w:shd w:fill="18394C"/>
            <w:vAlign w:val="center"/>
          </w:tcPr>
          <w:p>
            <w:pPr>
              <w:pStyle w:val="TableSmall"/>
              <w:spacing w:before="60" w:after="60"/>
            </w:pPr>
            <w:r>
              <w:rPr>
                <w:b/>
                <w:color w:val="FFFFFF"/>
                <w:sz w:val="14"/>
              </w:rPr>
              <w:t>Target 5</w:t>
            </w:r>
          </w:p>
        </w:tc>
        <w:tc>
          <w:tcPr>
            <w:tcW w:type="dxa" w:w="1329"/>
            <w:shd w:fill="18394C"/>
            <w:vAlign w:val="center"/>
          </w:tcPr>
          <w:p>
            <w:pPr>
              <w:pStyle w:val="TableSmall"/>
              <w:spacing w:before="60" w:after="60"/>
            </w:pPr>
            <w:r>
              <w:rPr>
                <w:b/>
                <w:color w:val="FFFFFF"/>
                <w:sz w:val="14"/>
              </w:rPr>
              <w:t>Target 6</w:t>
            </w:r>
          </w:p>
        </w:tc>
      </w:tr>
      <w:tr>
        <w:trPr>
          <w:cantSplit/>
        </w:trPr>
        <w:tc>
          <w:tcPr>
            <w:tcW w:type="dxa" w:w="1993"/>
            <w:vAlign w:val="center"/>
          </w:tcPr>
          <w:p>
            <w:pPr>
              <w:pStyle w:val="TableSmall"/>
              <w:spacing w:before="26" w:after="26"/>
            </w:pPr>
            <w:r>
              <w:rPr>
                <w:b/>
                <w:sz w:val="14"/>
              </w:rPr>
              <w:t>Clean</w:t>
            </w:r>
          </w:p>
        </w:tc>
        <w:tc>
          <w:tcPr>
            <w:tcW w:type="dxa" w:w="1329"/>
            <w:vAlign w:val="center"/>
          </w:tcPr>
          <w:p>
            <w:pPr>
              <w:pStyle w:val="TableSmall"/>
              <w:spacing w:before="26" w:after="26"/>
            </w:pPr>
            <w:r>
              <w:rPr>
                <w:b w:val="0"/>
                <w:sz w:val="14"/>
              </w:rPr>
              <w:t>0.3835</w:t>
            </w:r>
          </w:p>
        </w:tc>
        <w:tc>
          <w:tcPr>
            <w:tcW w:type="dxa" w:w="1329"/>
            <w:vAlign w:val="center"/>
          </w:tcPr>
          <w:p>
            <w:pPr>
              <w:pStyle w:val="TableSmall"/>
              <w:spacing w:before="26" w:after="26"/>
            </w:pPr>
            <w:r>
              <w:rPr>
                <w:b w:val="0"/>
                <w:sz w:val="14"/>
              </w:rPr>
              <w:t>0.3751</w:t>
            </w:r>
          </w:p>
        </w:tc>
        <w:tc>
          <w:tcPr>
            <w:tcW w:type="dxa" w:w="1329"/>
            <w:vAlign w:val="center"/>
          </w:tcPr>
          <w:p>
            <w:pPr>
              <w:pStyle w:val="TableSmall"/>
              <w:spacing w:before="26" w:after="26"/>
            </w:pPr>
            <w:r>
              <w:rPr>
                <w:b w:val="0"/>
                <w:sz w:val="14"/>
              </w:rPr>
              <w:t>0.5834</w:t>
            </w:r>
          </w:p>
        </w:tc>
        <w:tc>
          <w:tcPr>
            <w:tcW w:type="dxa" w:w="1329"/>
            <w:vAlign w:val="center"/>
          </w:tcPr>
          <w:p>
            <w:pPr>
              <w:pStyle w:val="TableSmall"/>
              <w:spacing w:before="26" w:after="26"/>
            </w:pPr>
            <w:r>
              <w:rPr>
                <w:b w:val="0"/>
                <w:sz w:val="14"/>
              </w:rPr>
              <w:t>0.4734</w:t>
            </w:r>
          </w:p>
        </w:tc>
        <w:tc>
          <w:tcPr>
            <w:tcW w:type="dxa" w:w="1329"/>
            <w:vAlign w:val="center"/>
          </w:tcPr>
          <w:p>
            <w:pPr>
              <w:pStyle w:val="TableSmall"/>
              <w:spacing w:before="26" w:after="26"/>
            </w:pPr>
            <w:r>
              <w:rPr>
                <w:b w:val="0"/>
                <w:sz w:val="14"/>
              </w:rPr>
              <w:t>-0.4917</w:t>
            </w:r>
          </w:p>
        </w:tc>
        <w:tc>
          <w:tcPr>
            <w:tcW w:type="dxa" w:w="1329"/>
            <w:vAlign w:val="center"/>
          </w:tcPr>
          <w:p>
            <w:pPr>
              <w:pStyle w:val="TableSmall"/>
              <w:spacing w:before="26" w:after="26"/>
            </w:pPr>
            <w:r>
              <w:rPr>
                <w:b w:val="0"/>
                <w:sz w:val="14"/>
              </w:rPr>
              <w:t>-1.4165</w:t>
            </w:r>
          </w:p>
        </w:tc>
      </w:tr>
      <w:tr>
        <w:trPr>
          <w:cantSplit/>
        </w:trPr>
        <w:tc>
          <w:tcPr>
            <w:tcW w:type="dxa" w:w="1993"/>
            <w:vAlign w:val="center"/>
            <w:shd w:fill="F1F5F7"/>
          </w:tcPr>
          <w:p>
            <w:pPr>
              <w:pStyle w:val="TableSmall"/>
              <w:spacing w:before="26" w:after="26"/>
            </w:pPr>
            <w:r>
              <w:rPr>
                <w:b/>
                <w:sz w:val="14"/>
              </w:rPr>
              <w:t>PGD</w:t>
            </w:r>
          </w:p>
        </w:tc>
        <w:tc>
          <w:tcPr>
            <w:tcW w:type="dxa" w:w="1329"/>
            <w:vAlign w:val="center"/>
            <w:shd w:fill="F1F5F7"/>
          </w:tcPr>
          <w:p>
            <w:pPr>
              <w:pStyle w:val="TableSmall"/>
              <w:spacing w:before="26" w:after="26"/>
            </w:pPr>
            <w:r>
              <w:rPr>
                <w:b w:val="0"/>
                <w:sz w:val="14"/>
              </w:rPr>
              <w:t>0.7170</w:t>
            </w:r>
          </w:p>
        </w:tc>
        <w:tc>
          <w:tcPr>
            <w:tcW w:type="dxa" w:w="1329"/>
            <w:vAlign w:val="center"/>
            <w:shd w:fill="F1F5F7"/>
          </w:tcPr>
          <w:p>
            <w:pPr>
              <w:pStyle w:val="TableSmall"/>
              <w:spacing w:before="26" w:after="26"/>
            </w:pPr>
            <w:r>
              <w:rPr>
                <w:b w:val="0"/>
                <w:sz w:val="14"/>
              </w:rPr>
              <w:t>0.6701</w:t>
            </w:r>
          </w:p>
        </w:tc>
        <w:tc>
          <w:tcPr>
            <w:tcW w:type="dxa" w:w="1329"/>
            <w:vAlign w:val="center"/>
            <w:shd w:fill="F1F5F7"/>
          </w:tcPr>
          <w:p>
            <w:pPr>
              <w:pStyle w:val="TableSmall"/>
              <w:spacing w:before="26" w:after="26"/>
            </w:pPr>
            <w:r>
              <w:rPr>
                <w:b w:val="0"/>
                <w:sz w:val="14"/>
              </w:rPr>
              <w:t>0.7486</w:t>
            </w:r>
          </w:p>
        </w:tc>
        <w:tc>
          <w:tcPr>
            <w:tcW w:type="dxa" w:w="1329"/>
            <w:vAlign w:val="center"/>
            <w:shd w:fill="F1F5F7"/>
          </w:tcPr>
          <w:p>
            <w:pPr>
              <w:pStyle w:val="TableSmall"/>
              <w:spacing w:before="26" w:after="26"/>
            </w:pPr>
            <w:r>
              <w:rPr>
                <w:b w:val="0"/>
                <w:sz w:val="14"/>
              </w:rPr>
              <w:t>0.7226</w:t>
            </w:r>
          </w:p>
        </w:tc>
        <w:tc>
          <w:tcPr>
            <w:tcW w:type="dxa" w:w="1329"/>
            <w:vAlign w:val="center"/>
            <w:shd w:fill="F1F5F7"/>
          </w:tcPr>
          <w:p>
            <w:pPr>
              <w:pStyle w:val="TableSmall"/>
              <w:spacing w:before="26" w:after="26"/>
            </w:pPr>
            <w:r>
              <w:rPr>
                <w:b w:val="0"/>
                <w:sz w:val="14"/>
              </w:rPr>
              <w:t>0.3828</w:t>
            </w:r>
          </w:p>
        </w:tc>
        <w:tc>
          <w:tcPr>
            <w:tcW w:type="dxa" w:w="1329"/>
            <w:vAlign w:val="center"/>
            <w:shd w:fill="F1F5F7"/>
          </w:tcPr>
          <w:p>
            <w:pPr>
              <w:pStyle w:val="TableSmall"/>
              <w:spacing w:before="26" w:after="26"/>
            </w:pPr>
            <w:r>
              <w:rPr>
                <w:b w:val="0"/>
                <w:sz w:val="14"/>
              </w:rPr>
              <w:t>0.1450</w:t>
            </w:r>
          </w:p>
        </w:tc>
      </w:tr>
      <w:tr>
        <w:trPr>
          <w:cantSplit/>
        </w:trPr>
        <w:tc>
          <w:tcPr>
            <w:tcW w:type="dxa" w:w="1993"/>
            <w:vAlign w:val="center"/>
          </w:tcPr>
          <w:p>
            <w:pPr>
              <w:pStyle w:val="TableSmall"/>
              <w:spacing w:before="26" w:after="26"/>
            </w:pPr>
            <w:r>
              <w:rPr>
                <w:b/>
                <w:sz w:val="14"/>
              </w:rPr>
              <w:t>Exact-final</w:t>
            </w:r>
          </w:p>
        </w:tc>
        <w:tc>
          <w:tcPr>
            <w:tcW w:type="dxa" w:w="1329"/>
            <w:vAlign w:val="center"/>
          </w:tcPr>
          <w:p>
            <w:pPr>
              <w:pStyle w:val="TableSmall"/>
              <w:spacing w:before="26" w:after="26"/>
            </w:pPr>
            <w:r>
              <w:rPr>
                <w:b w:val="0"/>
                <w:sz w:val="14"/>
              </w:rPr>
              <w:t>0.7227</w:t>
            </w:r>
          </w:p>
        </w:tc>
        <w:tc>
          <w:tcPr>
            <w:tcW w:type="dxa" w:w="1329"/>
            <w:vAlign w:val="center"/>
          </w:tcPr>
          <w:p>
            <w:pPr>
              <w:pStyle w:val="TableSmall"/>
              <w:spacing w:before="26" w:after="26"/>
            </w:pPr>
            <w:r>
              <w:rPr>
                <w:b w:val="0"/>
                <w:sz w:val="14"/>
              </w:rPr>
              <w:t>0.7120</w:t>
            </w:r>
          </w:p>
        </w:tc>
        <w:tc>
          <w:tcPr>
            <w:tcW w:type="dxa" w:w="1329"/>
            <w:vAlign w:val="center"/>
          </w:tcPr>
          <w:p>
            <w:pPr>
              <w:pStyle w:val="TableSmall"/>
              <w:spacing w:before="26" w:after="26"/>
            </w:pPr>
            <w:r>
              <w:rPr>
                <w:b w:val="0"/>
                <w:sz w:val="14"/>
              </w:rPr>
              <w:t>0.7433</w:t>
            </w:r>
          </w:p>
        </w:tc>
        <w:tc>
          <w:tcPr>
            <w:tcW w:type="dxa" w:w="1329"/>
            <w:vAlign w:val="center"/>
          </w:tcPr>
          <w:p>
            <w:pPr>
              <w:pStyle w:val="TableSmall"/>
              <w:spacing w:before="26" w:after="26"/>
            </w:pPr>
            <w:r>
              <w:rPr>
                <w:b w:val="0"/>
                <w:sz w:val="14"/>
              </w:rPr>
              <w:t>0.7076</w:t>
            </w:r>
          </w:p>
        </w:tc>
        <w:tc>
          <w:tcPr>
            <w:tcW w:type="dxa" w:w="1329"/>
            <w:vAlign w:val="center"/>
          </w:tcPr>
          <w:p>
            <w:pPr>
              <w:pStyle w:val="TableSmall"/>
              <w:spacing w:before="26" w:after="26"/>
            </w:pPr>
            <w:r>
              <w:rPr>
                <w:b w:val="0"/>
                <w:sz w:val="14"/>
              </w:rPr>
              <w:t>0.3452</w:t>
            </w:r>
          </w:p>
        </w:tc>
        <w:tc>
          <w:tcPr>
            <w:tcW w:type="dxa" w:w="1329"/>
            <w:vAlign w:val="center"/>
          </w:tcPr>
          <w:p>
            <w:pPr>
              <w:pStyle w:val="TableSmall"/>
              <w:spacing w:before="26" w:after="26"/>
            </w:pPr>
            <w:r>
              <w:rPr>
                <w:b w:val="0"/>
                <w:sz w:val="14"/>
              </w:rPr>
              <w:t>0.1070</w:t>
            </w:r>
          </w:p>
        </w:tc>
      </w:tr>
      <w:tr>
        <w:trPr>
          <w:cantSplit/>
        </w:trPr>
        <w:tc>
          <w:tcPr>
            <w:tcW w:type="dxa" w:w="1993"/>
            <w:vAlign w:val="center"/>
            <w:shd w:fill="F1F5F7"/>
          </w:tcPr>
          <w:p>
            <w:pPr>
              <w:pStyle w:val="TableSmall"/>
              <w:spacing w:before="26" w:after="26"/>
            </w:pPr>
            <w:r>
              <w:rPr>
                <w:b/>
                <w:sz w:val="14"/>
              </w:rPr>
              <w:t>Exact-every</w:t>
            </w:r>
          </w:p>
        </w:tc>
        <w:tc>
          <w:tcPr>
            <w:tcW w:type="dxa" w:w="1329"/>
            <w:vAlign w:val="center"/>
            <w:shd w:fill="F1F5F7"/>
          </w:tcPr>
          <w:p>
            <w:pPr>
              <w:pStyle w:val="TableSmall"/>
              <w:spacing w:before="26" w:after="26"/>
            </w:pPr>
            <w:r>
              <w:rPr>
                <w:b w:val="0"/>
                <w:sz w:val="14"/>
              </w:rPr>
              <w:t>0.7354</w:t>
            </w:r>
          </w:p>
        </w:tc>
        <w:tc>
          <w:tcPr>
            <w:tcW w:type="dxa" w:w="1329"/>
            <w:vAlign w:val="center"/>
            <w:shd w:fill="F1F5F7"/>
          </w:tcPr>
          <w:p>
            <w:pPr>
              <w:pStyle w:val="TableSmall"/>
              <w:spacing w:before="26" w:after="26"/>
            </w:pPr>
            <w:r>
              <w:rPr>
                <w:b w:val="0"/>
                <w:sz w:val="14"/>
              </w:rPr>
              <w:t>0.7270</w:t>
            </w:r>
          </w:p>
        </w:tc>
        <w:tc>
          <w:tcPr>
            <w:tcW w:type="dxa" w:w="1329"/>
            <w:vAlign w:val="center"/>
            <w:shd w:fill="F1F5F7"/>
          </w:tcPr>
          <w:p>
            <w:pPr>
              <w:pStyle w:val="TableSmall"/>
              <w:spacing w:before="26" w:after="26"/>
            </w:pPr>
            <w:r>
              <w:rPr>
                <w:b w:val="0"/>
                <w:sz w:val="14"/>
              </w:rPr>
              <w:t>0.7462</w:t>
            </w:r>
          </w:p>
        </w:tc>
        <w:tc>
          <w:tcPr>
            <w:tcW w:type="dxa" w:w="1329"/>
            <w:vAlign w:val="center"/>
            <w:shd w:fill="F1F5F7"/>
          </w:tcPr>
          <w:p>
            <w:pPr>
              <w:pStyle w:val="TableSmall"/>
              <w:spacing w:before="26" w:after="26"/>
            </w:pPr>
            <w:r>
              <w:rPr>
                <w:b w:val="0"/>
                <w:sz w:val="14"/>
              </w:rPr>
              <w:t>0.7150</w:t>
            </w:r>
          </w:p>
        </w:tc>
        <w:tc>
          <w:tcPr>
            <w:tcW w:type="dxa" w:w="1329"/>
            <w:vAlign w:val="center"/>
            <w:shd w:fill="F1F5F7"/>
          </w:tcPr>
          <w:p>
            <w:pPr>
              <w:pStyle w:val="TableSmall"/>
              <w:spacing w:before="26" w:after="26"/>
            </w:pPr>
            <w:r>
              <w:rPr>
                <w:b w:val="0"/>
                <w:sz w:val="14"/>
              </w:rPr>
              <w:t>0.3510</w:t>
            </w:r>
          </w:p>
        </w:tc>
        <w:tc>
          <w:tcPr>
            <w:tcW w:type="dxa" w:w="1329"/>
            <w:vAlign w:val="center"/>
            <w:shd w:fill="F1F5F7"/>
          </w:tcPr>
          <w:p>
            <w:pPr>
              <w:pStyle w:val="TableSmall"/>
              <w:spacing w:before="26" w:after="26"/>
            </w:pPr>
            <w:r>
              <w:rPr>
                <w:b w:val="0"/>
                <w:sz w:val="14"/>
              </w:rPr>
              <w:t>0.1154</w:t>
            </w:r>
          </w:p>
        </w:tc>
      </w:tr>
      <w:tr>
        <w:trPr>
          <w:cantSplit/>
        </w:trPr>
        <w:tc>
          <w:tcPr>
            <w:tcW w:type="dxa" w:w="1993"/>
            <w:vAlign w:val="center"/>
          </w:tcPr>
          <w:p>
            <w:pPr>
              <w:pStyle w:val="TableSmall"/>
              <w:spacing w:before="26" w:after="26"/>
            </w:pPr>
            <w:r>
              <w:rPr>
                <w:b/>
                <w:sz w:val="14"/>
              </w:rPr>
              <w:t>Tangent</w:t>
            </w:r>
          </w:p>
        </w:tc>
        <w:tc>
          <w:tcPr>
            <w:tcW w:type="dxa" w:w="1329"/>
            <w:vAlign w:val="center"/>
          </w:tcPr>
          <w:p>
            <w:pPr>
              <w:pStyle w:val="TableSmall"/>
              <w:spacing w:before="26" w:after="26"/>
            </w:pPr>
            <w:r>
              <w:rPr>
                <w:b w:val="0"/>
                <w:sz w:val="14"/>
              </w:rPr>
              <w:t>0.5180</w:t>
            </w:r>
          </w:p>
        </w:tc>
        <w:tc>
          <w:tcPr>
            <w:tcW w:type="dxa" w:w="1329"/>
            <w:vAlign w:val="center"/>
          </w:tcPr>
          <w:p>
            <w:pPr>
              <w:pStyle w:val="TableSmall"/>
              <w:spacing w:before="26" w:after="26"/>
            </w:pPr>
            <w:r>
              <w:rPr>
                <w:b w:val="0"/>
                <w:sz w:val="14"/>
              </w:rPr>
              <w:t>0.5030</w:t>
            </w:r>
          </w:p>
        </w:tc>
        <w:tc>
          <w:tcPr>
            <w:tcW w:type="dxa" w:w="1329"/>
            <w:vAlign w:val="center"/>
          </w:tcPr>
          <w:p>
            <w:pPr>
              <w:pStyle w:val="TableSmall"/>
              <w:spacing w:before="26" w:after="26"/>
            </w:pPr>
            <w:r>
              <w:rPr>
                <w:b w:val="0"/>
                <w:sz w:val="14"/>
              </w:rPr>
              <w:t>0.6351</w:t>
            </w:r>
          </w:p>
        </w:tc>
        <w:tc>
          <w:tcPr>
            <w:tcW w:type="dxa" w:w="1329"/>
            <w:vAlign w:val="center"/>
          </w:tcPr>
          <w:p>
            <w:pPr>
              <w:pStyle w:val="TableSmall"/>
              <w:spacing w:before="26" w:after="26"/>
            </w:pPr>
            <w:r>
              <w:rPr>
                <w:b w:val="0"/>
                <w:sz w:val="14"/>
              </w:rPr>
              <w:t>0.5557</w:t>
            </w:r>
          </w:p>
        </w:tc>
        <w:tc>
          <w:tcPr>
            <w:tcW w:type="dxa" w:w="1329"/>
            <w:vAlign w:val="center"/>
          </w:tcPr>
          <w:p>
            <w:pPr>
              <w:pStyle w:val="TableSmall"/>
              <w:spacing w:before="26" w:after="26"/>
            </w:pPr>
            <w:r>
              <w:rPr>
                <w:b w:val="0"/>
                <w:sz w:val="14"/>
              </w:rPr>
              <w:t>-0.1830</w:t>
            </w:r>
          </w:p>
        </w:tc>
        <w:tc>
          <w:tcPr>
            <w:tcW w:type="dxa" w:w="1329"/>
            <w:vAlign w:val="center"/>
          </w:tcPr>
          <w:p>
            <w:pPr>
              <w:pStyle w:val="TableSmall"/>
              <w:spacing w:before="26" w:after="26"/>
            </w:pPr>
            <w:r>
              <w:rPr>
                <w:b w:val="0"/>
                <w:sz w:val="14"/>
              </w:rPr>
              <w:t>-0.9699</w:t>
            </w:r>
          </w:p>
        </w:tc>
      </w:tr>
      <w:tr>
        <w:trPr>
          <w:cantSplit/>
        </w:trPr>
        <w:tc>
          <w:tcPr>
            <w:tcW w:type="dxa" w:w="1993"/>
            <w:vAlign w:val="center"/>
            <w:shd w:fill="F1F5F7"/>
          </w:tcPr>
          <w:p>
            <w:pPr>
              <w:pStyle w:val="TableSmall"/>
              <w:spacing w:before="26" w:after="26"/>
            </w:pPr>
            <w:r>
              <w:rPr>
                <w:b/>
                <w:sz w:val="14"/>
              </w:rPr>
              <w:t>Split</w:t>
            </w:r>
          </w:p>
        </w:tc>
        <w:tc>
          <w:tcPr>
            <w:tcW w:type="dxa" w:w="1329"/>
            <w:vAlign w:val="center"/>
            <w:shd w:fill="F1F5F7"/>
          </w:tcPr>
          <w:p>
            <w:pPr>
              <w:pStyle w:val="TableSmall"/>
              <w:spacing w:before="26" w:after="26"/>
            </w:pPr>
            <w:r>
              <w:rPr>
                <w:b w:val="0"/>
                <w:sz w:val="14"/>
              </w:rPr>
              <w:t>0.6982</w:t>
            </w:r>
          </w:p>
        </w:tc>
        <w:tc>
          <w:tcPr>
            <w:tcW w:type="dxa" w:w="1329"/>
            <w:vAlign w:val="center"/>
            <w:shd w:fill="F1F5F7"/>
          </w:tcPr>
          <w:p>
            <w:pPr>
              <w:pStyle w:val="TableSmall"/>
              <w:spacing w:before="26" w:after="26"/>
            </w:pPr>
            <w:r>
              <w:rPr>
                <w:b w:val="0"/>
                <w:sz w:val="14"/>
              </w:rPr>
              <w:t>0.7199</w:t>
            </w:r>
          </w:p>
        </w:tc>
        <w:tc>
          <w:tcPr>
            <w:tcW w:type="dxa" w:w="1329"/>
            <w:vAlign w:val="center"/>
            <w:shd w:fill="F1F5F7"/>
          </w:tcPr>
          <w:p>
            <w:pPr>
              <w:pStyle w:val="TableSmall"/>
              <w:spacing w:before="26" w:after="26"/>
            </w:pPr>
            <w:r>
              <w:rPr>
                <w:b w:val="0"/>
                <w:sz w:val="14"/>
              </w:rPr>
              <w:t>0.7560</w:t>
            </w:r>
          </w:p>
        </w:tc>
        <w:tc>
          <w:tcPr>
            <w:tcW w:type="dxa" w:w="1329"/>
            <w:vAlign w:val="center"/>
            <w:shd w:fill="F1F5F7"/>
          </w:tcPr>
          <w:p>
            <w:pPr>
              <w:pStyle w:val="TableSmall"/>
              <w:spacing w:before="26" w:after="26"/>
            </w:pPr>
            <w:r>
              <w:rPr>
                <w:b w:val="0"/>
                <w:sz w:val="14"/>
              </w:rPr>
              <w:t>0.7214</w:t>
            </w:r>
          </w:p>
        </w:tc>
        <w:tc>
          <w:tcPr>
            <w:tcW w:type="dxa" w:w="1329"/>
            <w:vAlign w:val="center"/>
            <w:shd w:fill="F1F5F7"/>
          </w:tcPr>
          <w:p>
            <w:pPr>
              <w:pStyle w:val="TableSmall"/>
              <w:spacing w:before="26" w:after="26"/>
            </w:pPr>
            <w:r>
              <w:rPr>
                <w:b w:val="0"/>
                <w:sz w:val="14"/>
              </w:rPr>
              <w:t>0.3510</w:t>
            </w:r>
          </w:p>
        </w:tc>
        <w:tc>
          <w:tcPr>
            <w:tcW w:type="dxa" w:w="1329"/>
            <w:vAlign w:val="center"/>
            <w:shd w:fill="F1F5F7"/>
          </w:tcPr>
          <w:p>
            <w:pPr>
              <w:pStyle w:val="TableSmall"/>
              <w:spacing w:before="26" w:after="26"/>
            </w:pPr>
            <w:r>
              <w:rPr>
                <w:b w:val="0"/>
                <w:sz w:val="14"/>
              </w:rPr>
              <w:t>0.1100</w:t>
            </w:r>
          </w:p>
        </w:tc>
      </w:tr>
      <w:tr>
        <w:trPr>
          <w:cantSplit/>
        </w:trPr>
        <w:tc>
          <w:tcPr>
            <w:tcW w:type="dxa" w:w="1993"/>
            <w:vAlign w:val="center"/>
          </w:tcPr>
          <w:p>
            <w:pPr>
              <w:pStyle w:val="TableSmall"/>
              <w:spacing w:before="26" w:after="26"/>
            </w:pPr>
            <w:r>
              <w:rPr>
                <w:b/>
                <w:sz w:val="14"/>
              </w:rPr>
              <w:t>Split-half</w:t>
            </w:r>
          </w:p>
        </w:tc>
        <w:tc>
          <w:tcPr>
            <w:tcW w:type="dxa" w:w="1329"/>
            <w:vAlign w:val="center"/>
          </w:tcPr>
          <w:p>
            <w:pPr>
              <w:pStyle w:val="TableSmall"/>
              <w:spacing w:before="26" w:after="26"/>
            </w:pPr>
            <w:r>
              <w:rPr>
                <w:b w:val="0"/>
                <w:sz w:val="14"/>
              </w:rPr>
              <w:t>0.6935</w:t>
            </w:r>
          </w:p>
        </w:tc>
        <w:tc>
          <w:tcPr>
            <w:tcW w:type="dxa" w:w="1329"/>
            <w:vAlign w:val="center"/>
          </w:tcPr>
          <w:p>
            <w:pPr>
              <w:pStyle w:val="TableSmall"/>
              <w:spacing w:before="26" w:after="26"/>
            </w:pPr>
            <w:r>
              <w:rPr>
                <w:b w:val="0"/>
                <w:sz w:val="14"/>
              </w:rPr>
              <w:t>0.6719</w:t>
            </w:r>
          </w:p>
        </w:tc>
        <w:tc>
          <w:tcPr>
            <w:tcW w:type="dxa" w:w="1329"/>
            <w:vAlign w:val="center"/>
          </w:tcPr>
          <w:p>
            <w:pPr>
              <w:pStyle w:val="TableSmall"/>
              <w:spacing w:before="26" w:after="26"/>
            </w:pPr>
            <w:r>
              <w:rPr>
                <w:b w:val="0"/>
                <w:sz w:val="14"/>
              </w:rPr>
              <w:t>0.7351</w:t>
            </w:r>
          </w:p>
        </w:tc>
        <w:tc>
          <w:tcPr>
            <w:tcW w:type="dxa" w:w="1329"/>
            <w:vAlign w:val="center"/>
          </w:tcPr>
          <w:p>
            <w:pPr>
              <w:pStyle w:val="TableSmall"/>
              <w:spacing w:before="26" w:after="26"/>
            </w:pPr>
            <w:r>
              <w:rPr>
                <w:b w:val="0"/>
                <w:sz w:val="14"/>
              </w:rPr>
              <w:t>0.7108</w:t>
            </w:r>
          </w:p>
        </w:tc>
        <w:tc>
          <w:tcPr>
            <w:tcW w:type="dxa" w:w="1329"/>
            <w:vAlign w:val="center"/>
          </w:tcPr>
          <w:p>
            <w:pPr>
              <w:pStyle w:val="TableSmall"/>
              <w:spacing w:before="26" w:after="26"/>
            </w:pPr>
            <w:r>
              <w:rPr>
                <w:b w:val="0"/>
                <w:sz w:val="14"/>
              </w:rPr>
              <w:t>0.3149</w:t>
            </w:r>
          </w:p>
        </w:tc>
        <w:tc>
          <w:tcPr>
            <w:tcW w:type="dxa" w:w="1329"/>
            <w:vAlign w:val="center"/>
          </w:tcPr>
          <w:p>
            <w:pPr>
              <w:pStyle w:val="TableSmall"/>
              <w:spacing w:before="26" w:after="26"/>
            </w:pPr>
            <w:r>
              <w:rPr>
                <w:b w:val="0"/>
                <w:sz w:val="14"/>
              </w:rPr>
              <w:t>0.0132</w:t>
            </w:r>
          </w:p>
        </w:tc>
      </w:tr>
    </w:tbl>
    <w:p>
      <w:pPr>
        <w:pStyle w:val="Caption"/>
        <w:spacing w:before="40" w:after="120"/>
      </w:pPr>
      <w:r>
        <w:rPr>
          <w:color w:val="5B6B77"/>
          <w:sz w:val="15"/>
        </w:rPr>
        <w:t>Targets are numbered by column order in the original six-column train_label/valid_label arrays; their physical labels were not supplied.</w:t>
      </w:r>
    </w:p>
    <w:p>
      <w:r>
        <w:t>The mean across Targets 1–6 corresponds to the overall R² within each evaluation family, subject to distinct clean versus attacked sample alignment. Target-level seed-specific values for every attack and corruption are included in the companion exact-value CSV (fields ending in __1 ... __6).</w:t>
      </w:r>
    </w:p>
    <w:p>
      <w:pPr>
        <w:pStyle w:val="Heading1"/>
      </w:pPr>
      <w:r>
        <w:t>Appendix B2. Six-target decoding results: C-CO12  |  training ε = 6 (absolute)</w:t>
      </w:r>
    </w:p>
    <w:p>
      <w:pPr>
        <w:keepNext/>
        <w:spacing w:before="160" w:after="100"/>
      </w:pPr>
      <w:r>
        <w:rPr>
          <w:b/>
          <w:color w:val="182C42"/>
          <w:sz w:val="18"/>
        </w:rPr>
        <w:t>Table 47. Clean validation: mean target-specific R² by method (3 seeds)</w:t>
      </w:r>
    </w:p>
    <w:tbl>
      <w:tblPr>
        <w:tblW w:type="auto" w:w="0"/>
        <w:jc w:val="center"/>
        <w:tblLayout w:type="fixed"/>
        <w:tblLook w:firstColumn="1" w:firstRow="1" w:lastColumn="0" w:lastRow="0" w:noHBand="0" w:noVBand="1" w:val="04A0"/>
      </w:tblPr>
      <w:tblGrid>
        <w:gridCol w:w="1426"/>
        <w:gridCol w:w="1426"/>
        <w:gridCol w:w="1426"/>
        <w:gridCol w:w="1426"/>
        <w:gridCol w:w="1426"/>
        <w:gridCol w:w="1426"/>
        <w:gridCol w:w="1426"/>
      </w:tblGrid>
      <w:tr>
        <w:trPr>
          <w:tblHeader w:val="true"/>
          <w:cantSplit/>
        </w:trPr>
        <w:tc>
          <w:tcPr>
            <w:tcW w:type="dxa" w:w="1993"/>
            <w:shd w:fill="18394C"/>
            <w:vAlign w:val="center"/>
          </w:tcPr>
          <w:p>
            <w:pPr>
              <w:pStyle w:val="TableSmall"/>
              <w:spacing w:before="60" w:after="60"/>
            </w:pPr>
            <w:r>
              <w:rPr>
                <w:b/>
                <w:color w:val="FFFFFF"/>
                <w:sz w:val="14"/>
              </w:rPr>
              <w:t>Arm</w:t>
            </w:r>
          </w:p>
        </w:tc>
        <w:tc>
          <w:tcPr>
            <w:tcW w:type="dxa" w:w="1329"/>
            <w:shd w:fill="18394C"/>
            <w:vAlign w:val="center"/>
          </w:tcPr>
          <w:p>
            <w:pPr>
              <w:pStyle w:val="TableSmall"/>
              <w:spacing w:before="60" w:after="60"/>
            </w:pPr>
            <w:r>
              <w:rPr>
                <w:b/>
                <w:color w:val="FFFFFF"/>
                <w:sz w:val="14"/>
              </w:rPr>
              <w:t>Target 1</w:t>
            </w:r>
          </w:p>
        </w:tc>
        <w:tc>
          <w:tcPr>
            <w:tcW w:type="dxa" w:w="1329"/>
            <w:shd w:fill="18394C"/>
            <w:vAlign w:val="center"/>
          </w:tcPr>
          <w:p>
            <w:pPr>
              <w:pStyle w:val="TableSmall"/>
              <w:spacing w:before="60" w:after="60"/>
            </w:pPr>
            <w:r>
              <w:rPr>
                <w:b/>
                <w:color w:val="FFFFFF"/>
                <w:sz w:val="14"/>
              </w:rPr>
              <w:t>Target 2</w:t>
            </w:r>
          </w:p>
        </w:tc>
        <w:tc>
          <w:tcPr>
            <w:tcW w:type="dxa" w:w="1329"/>
            <w:shd w:fill="18394C"/>
            <w:vAlign w:val="center"/>
          </w:tcPr>
          <w:p>
            <w:pPr>
              <w:pStyle w:val="TableSmall"/>
              <w:spacing w:before="60" w:after="60"/>
            </w:pPr>
            <w:r>
              <w:rPr>
                <w:b/>
                <w:color w:val="FFFFFF"/>
                <w:sz w:val="14"/>
              </w:rPr>
              <w:t>Target 3</w:t>
            </w:r>
          </w:p>
        </w:tc>
        <w:tc>
          <w:tcPr>
            <w:tcW w:type="dxa" w:w="1329"/>
            <w:shd w:fill="18394C"/>
            <w:vAlign w:val="center"/>
          </w:tcPr>
          <w:p>
            <w:pPr>
              <w:pStyle w:val="TableSmall"/>
              <w:spacing w:before="60" w:after="60"/>
            </w:pPr>
            <w:r>
              <w:rPr>
                <w:b/>
                <w:color w:val="FFFFFF"/>
                <w:sz w:val="14"/>
              </w:rPr>
              <w:t>Target 4</w:t>
            </w:r>
          </w:p>
        </w:tc>
        <w:tc>
          <w:tcPr>
            <w:tcW w:type="dxa" w:w="1329"/>
            <w:shd w:fill="18394C"/>
            <w:vAlign w:val="center"/>
          </w:tcPr>
          <w:p>
            <w:pPr>
              <w:pStyle w:val="TableSmall"/>
              <w:spacing w:before="60" w:after="60"/>
            </w:pPr>
            <w:r>
              <w:rPr>
                <w:b/>
                <w:color w:val="FFFFFF"/>
                <w:sz w:val="14"/>
              </w:rPr>
              <w:t>Target 5</w:t>
            </w:r>
          </w:p>
        </w:tc>
        <w:tc>
          <w:tcPr>
            <w:tcW w:type="dxa" w:w="1329"/>
            <w:shd w:fill="18394C"/>
            <w:vAlign w:val="center"/>
          </w:tcPr>
          <w:p>
            <w:pPr>
              <w:pStyle w:val="TableSmall"/>
              <w:spacing w:before="60" w:after="60"/>
            </w:pPr>
            <w:r>
              <w:rPr>
                <w:b/>
                <w:color w:val="FFFFFF"/>
                <w:sz w:val="14"/>
              </w:rPr>
              <w:t>Target 6</w:t>
            </w:r>
          </w:p>
        </w:tc>
      </w:tr>
      <w:tr>
        <w:trPr>
          <w:cantSplit/>
        </w:trPr>
        <w:tc>
          <w:tcPr>
            <w:tcW w:type="dxa" w:w="1993"/>
            <w:vAlign w:val="center"/>
          </w:tcPr>
          <w:p>
            <w:pPr>
              <w:pStyle w:val="TableSmall"/>
              <w:spacing w:before="26" w:after="26"/>
            </w:pPr>
            <w:r>
              <w:rPr>
                <w:b/>
                <w:sz w:val="14"/>
              </w:rPr>
              <w:t>PGD</w:t>
            </w:r>
          </w:p>
        </w:tc>
        <w:tc>
          <w:tcPr>
            <w:tcW w:type="dxa" w:w="1329"/>
            <w:vAlign w:val="center"/>
          </w:tcPr>
          <w:p>
            <w:pPr>
              <w:pStyle w:val="TableSmall"/>
              <w:spacing w:before="26" w:after="26"/>
            </w:pPr>
            <w:r>
              <w:rPr>
                <w:b w:val="0"/>
                <w:sz w:val="14"/>
              </w:rPr>
              <w:t>0.7156</w:t>
            </w:r>
          </w:p>
        </w:tc>
        <w:tc>
          <w:tcPr>
            <w:tcW w:type="dxa" w:w="1329"/>
            <w:vAlign w:val="center"/>
          </w:tcPr>
          <w:p>
            <w:pPr>
              <w:pStyle w:val="TableSmall"/>
              <w:spacing w:before="26" w:after="26"/>
            </w:pPr>
            <w:r>
              <w:rPr>
                <w:b w:val="0"/>
                <w:sz w:val="14"/>
              </w:rPr>
              <w:t>0.7286</w:t>
            </w:r>
          </w:p>
        </w:tc>
        <w:tc>
          <w:tcPr>
            <w:tcW w:type="dxa" w:w="1329"/>
            <w:vAlign w:val="center"/>
          </w:tcPr>
          <w:p>
            <w:pPr>
              <w:pStyle w:val="TableSmall"/>
              <w:spacing w:before="26" w:after="26"/>
            </w:pPr>
            <w:r>
              <w:rPr>
                <w:b w:val="0"/>
                <w:sz w:val="14"/>
              </w:rPr>
              <w:t>0.7705</w:t>
            </w:r>
          </w:p>
        </w:tc>
        <w:tc>
          <w:tcPr>
            <w:tcW w:type="dxa" w:w="1329"/>
            <w:vAlign w:val="center"/>
          </w:tcPr>
          <w:p>
            <w:pPr>
              <w:pStyle w:val="TableSmall"/>
              <w:spacing w:before="26" w:after="26"/>
            </w:pPr>
            <w:r>
              <w:rPr>
                <w:b w:val="0"/>
                <w:sz w:val="14"/>
              </w:rPr>
              <w:t>0.7843</w:t>
            </w:r>
          </w:p>
        </w:tc>
        <w:tc>
          <w:tcPr>
            <w:tcW w:type="dxa" w:w="1329"/>
            <w:vAlign w:val="center"/>
          </w:tcPr>
          <w:p>
            <w:pPr>
              <w:pStyle w:val="TableSmall"/>
              <w:spacing w:before="26" w:after="26"/>
            </w:pPr>
            <w:r>
              <w:rPr>
                <w:b w:val="0"/>
                <w:sz w:val="14"/>
              </w:rPr>
              <w:t>0.5890</w:t>
            </w:r>
          </w:p>
        </w:tc>
        <w:tc>
          <w:tcPr>
            <w:tcW w:type="dxa" w:w="1329"/>
            <w:vAlign w:val="center"/>
          </w:tcPr>
          <w:p>
            <w:pPr>
              <w:pStyle w:val="TableSmall"/>
              <w:spacing w:before="26" w:after="26"/>
            </w:pPr>
            <w:r>
              <w:rPr>
                <w:b w:val="0"/>
                <w:sz w:val="14"/>
              </w:rPr>
              <w:t>0.4637</w:t>
            </w:r>
          </w:p>
        </w:tc>
      </w:tr>
      <w:tr>
        <w:trPr>
          <w:cantSplit/>
        </w:trPr>
        <w:tc>
          <w:tcPr>
            <w:tcW w:type="dxa" w:w="1993"/>
            <w:vAlign w:val="center"/>
            <w:shd w:fill="F1F5F7"/>
          </w:tcPr>
          <w:p>
            <w:pPr>
              <w:pStyle w:val="TableSmall"/>
              <w:spacing w:before="26" w:after="26"/>
            </w:pPr>
            <w:r>
              <w:rPr>
                <w:b/>
                <w:sz w:val="14"/>
              </w:rPr>
              <w:t>Exact-final</w:t>
            </w:r>
          </w:p>
        </w:tc>
        <w:tc>
          <w:tcPr>
            <w:tcW w:type="dxa" w:w="1329"/>
            <w:vAlign w:val="center"/>
            <w:shd w:fill="F1F5F7"/>
          </w:tcPr>
          <w:p>
            <w:pPr>
              <w:pStyle w:val="TableSmall"/>
              <w:spacing w:before="26" w:after="26"/>
            </w:pPr>
            <w:r>
              <w:rPr>
                <w:b w:val="0"/>
                <w:sz w:val="14"/>
              </w:rPr>
              <w:t>0.7251</w:t>
            </w:r>
          </w:p>
        </w:tc>
        <w:tc>
          <w:tcPr>
            <w:tcW w:type="dxa" w:w="1329"/>
            <w:vAlign w:val="center"/>
            <w:shd w:fill="F1F5F7"/>
          </w:tcPr>
          <w:p>
            <w:pPr>
              <w:pStyle w:val="TableSmall"/>
              <w:spacing w:before="26" w:after="26"/>
            </w:pPr>
            <w:r>
              <w:rPr>
                <w:b w:val="0"/>
                <w:sz w:val="14"/>
              </w:rPr>
              <w:t>0.7393</w:t>
            </w:r>
          </w:p>
        </w:tc>
        <w:tc>
          <w:tcPr>
            <w:tcW w:type="dxa" w:w="1329"/>
            <w:vAlign w:val="center"/>
            <w:shd w:fill="F1F5F7"/>
          </w:tcPr>
          <w:p>
            <w:pPr>
              <w:pStyle w:val="TableSmall"/>
              <w:spacing w:before="26" w:after="26"/>
            </w:pPr>
            <w:r>
              <w:rPr>
                <w:b w:val="0"/>
                <w:sz w:val="14"/>
              </w:rPr>
              <w:t>0.7845</w:t>
            </w:r>
          </w:p>
        </w:tc>
        <w:tc>
          <w:tcPr>
            <w:tcW w:type="dxa" w:w="1329"/>
            <w:vAlign w:val="center"/>
            <w:shd w:fill="F1F5F7"/>
          </w:tcPr>
          <w:p>
            <w:pPr>
              <w:pStyle w:val="TableSmall"/>
              <w:spacing w:before="26" w:after="26"/>
            </w:pPr>
            <w:r>
              <w:rPr>
                <w:b w:val="0"/>
                <w:sz w:val="14"/>
              </w:rPr>
              <w:t>0.7920</w:t>
            </w:r>
          </w:p>
        </w:tc>
        <w:tc>
          <w:tcPr>
            <w:tcW w:type="dxa" w:w="1329"/>
            <w:vAlign w:val="center"/>
            <w:shd w:fill="F1F5F7"/>
          </w:tcPr>
          <w:p>
            <w:pPr>
              <w:pStyle w:val="TableSmall"/>
              <w:spacing w:before="26" w:after="26"/>
            </w:pPr>
            <w:r>
              <w:rPr>
                <w:b w:val="0"/>
                <w:sz w:val="14"/>
              </w:rPr>
              <w:t>0.5768</w:t>
            </w:r>
          </w:p>
        </w:tc>
        <w:tc>
          <w:tcPr>
            <w:tcW w:type="dxa" w:w="1329"/>
            <w:vAlign w:val="center"/>
            <w:shd w:fill="F1F5F7"/>
          </w:tcPr>
          <w:p>
            <w:pPr>
              <w:pStyle w:val="TableSmall"/>
              <w:spacing w:before="26" w:after="26"/>
            </w:pPr>
            <w:r>
              <w:rPr>
                <w:b w:val="0"/>
                <w:sz w:val="14"/>
              </w:rPr>
              <w:t>0.4591</w:t>
            </w:r>
          </w:p>
        </w:tc>
      </w:tr>
      <w:tr>
        <w:trPr>
          <w:cantSplit/>
        </w:trPr>
        <w:tc>
          <w:tcPr>
            <w:tcW w:type="dxa" w:w="1993"/>
            <w:vAlign w:val="center"/>
          </w:tcPr>
          <w:p>
            <w:pPr>
              <w:pStyle w:val="TableSmall"/>
              <w:spacing w:before="26" w:after="26"/>
            </w:pPr>
            <w:r>
              <w:rPr>
                <w:b/>
                <w:sz w:val="14"/>
              </w:rPr>
              <w:t>Exact-every</w:t>
            </w:r>
          </w:p>
        </w:tc>
        <w:tc>
          <w:tcPr>
            <w:tcW w:type="dxa" w:w="1329"/>
            <w:vAlign w:val="center"/>
          </w:tcPr>
          <w:p>
            <w:pPr>
              <w:pStyle w:val="TableSmall"/>
              <w:spacing w:before="26" w:after="26"/>
            </w:pPr>
            <w:r>
              <w:rPr>
                <w:b w:val="0"/>
                <w:sz w:val="14"/>
              </w:rPr>
              <w:t>0.7430</w:t>
            </w:r>
          </w:p>
        </w:tc>
        <w:tc>
          <w:tcPr>
            <w:tcW w:type="dxa" w:w="1329"/>
            <w:vAlign w:val="center"/>
          </w:tcPr>
          <w:p>
            <w:pPr>
              <w:pStyle w:val="TableSmall"/>
              <w:spacing w:before="26" w:after="26"/>
            </w:pPr>
            <w:r>
              <w:rPr>
                <w:b w:val="0"/>
                <w:sz w:val="14"/>
              </w:rPr>
              <w:t>0.7493</w:t>
            </w:r>
          </w:p>
        </w:tc>
        <w:tc>
          <w:tcPr>
            <w:tcW w:type="dxa" w:w="1329"/>
            <w:vAlign w:val="center"/>
          </w:tcPr>
          <w:p>
            <w:pPr>
              <w:pStyle w:val="TableSmall"/>
              <w:spacing w:before="26" w:after="26"/>
            </w:pPr>
            <w:r>
              <w:rPr>
                <w:b w:val="0"/>
                <w:sz w:val="14"/>
              </w:rPr>
              <w:t>0.7703</w:t>
            </w:r>
          </w:p>
        </w:tc>
        <w:tc>
          <w:tcPr>
            <w:tcW w:type="dxa" w:w="1329"/>
            <w:vAlign w:val="center"/>
          </w:tcPr>
          <w:p>
            <w:pPr>
              <w:pStyle w:val="TableSmall"/>
              <w:spacing w:before="26" w:after="26"/>
            </w:pPr>
            <w:r>
              <w:rPr>
                <w:b w:val="0"/>
                <w:sz w:val="14"/>
              </w:rPr>
              <w:t>0.7812</w:t>
            </w:r>
          </w:p>
        </w:tc>
        <w:tc>
          <w:tcPr>
            <w:tcW w:type="dxa" w:w="1329"/>
            <w:vAlign w:val="center"/>
          </w:tcPr>
          <w:p>
            <w:pPr>
              <w:pStyle w:val="TableSmall"/>
              <w:spacing w:before="26" w:after="26"/>
            </w:pPr>
            <w:r>
              <w:rPr>
                <w:b w:val="0"/>
                <w:sz w:val="14"/>
              </w:rPr>
              <w:t>0.5732</w:t>
            </w:r>
          </w:p>
        </w:tc>
        <w:tc>
          <w:tcPr>
            <w:tcW w:type="dxa" w:w="1329"/>
            <w:vAlign w:val="center"/>
          </w:tcPr>
          <w:p>
            <w:pPr>
              <w:pStyle w:val="TableSmall"/>
              <w:spacing w:before="26" w:after="26"/>
            </w:pPr>
            <w:r>
              <w:rPr>
                <w:b w:val="0"/>
                <w:sz w:val="14"/>
              </w:rPr>
              <w:t>0.4567</w:t>
            </w:r>
          </w:p>
        </w:tc>
      </w:tr>
      <w:tr>
        <w:trPr>
          <w:cantSplit/>
        </w:trPr>
        <w:tc>
          <w:tcPr>
            <w:tcW w:type="dxa" w:w="1993"/>
            <w:vAlign w:val="center"/>
            <w:shd w:fill="F1F5F7"/>
          </w:tcPr>
          <w:p>
            <w:pPr>
              <w:pStyle w:val="TableSmall"/>
              <w:spacing w:before="26" w:after="26"/>
            </w:pPr>
            <w:r>
              <w:rPr>
                <w:b/>
                <w:sz w:val="14"/>
              </w:rPr>
              <w:t>Split</w:t>
            </w:r>
          </w:p>
        </w:tc>
        <w:tc>
          <w:tcPr>
            <w:tcW w:type="dxa" w:w="1329"/>
            <w:vAlign w:val="center"/>
            <w:shd w:fill="F1F5F7"/>
          </w:tcPr>
          <w:p>
            <w:pPr>
              <w:pStyle w:val="TableSmall"/>
              <w:spacing w:before="26" w:after="26"/>
            </w:pPr>
            <w:r>
              <w:rPr>
                <w:b w:val="0"/>
                <w:sz w:val="14"/>
              </w:rPr>
              <w:t>0.7423</w:t>
            </w:r>
          </w:p>
        </w:tc>
        <w:tc>
          <w:tcPr>
            <w:tcW w:type="dxa" w:w="1329"/>
            <w:vAlign w:val="center"/>
            <w:shd w:fill="F1F5F7"/>
          </w:tcPr>
          <w:p>
            <w:pPr>
              <w:pStyle w:val="TableSmall"/>
              <w:spacing w:before="26" w:after="26"/>
            </w:pPr>
            <w:r>
              <w:rPr>
                <w:b w:val="0"/>
                <w:sz w:val="14"/>
              </w:rPr>
              <w:t>0.7345</w:t>
            </w:r>
          </w:p>
        </w:tc>
        <w:tc>
          <w:tcPr>
            <w:tcW w:type="dxa" w:w="1329"/>
            <w:vAlign w:val="center"/>
            <w:shd w:fill="F1F5F7"/>
          </w:tcPr>
          <w:p>
            <w:pPr>
              <w:pStyle w:val="TableSmall"/>
              <w:spacing w:before="26" w:after="26"/>
            </w:pPr>
            <w:r>
              <w:rPr>
                <w:b w:val="0"/>
                <w:sz w:val="14"/>
              </w:rPr>
              <w:t>0.7900</w:t>
            </w:r>
          </w:p>
        </w:tc>
        <w:tc>
          <w:tcPr>
            <w:tcW w:type="dxa" w:w="1329"/>
            <w:vAlign w:val="center"/>
            <w:shd w:fill="F1F5F7"/>
          </w:tcPr>
          <w:p>
            <w:pPr>
              <w:pStyle w:val="TableSmall"/>
              <w:spacing w:before="26" w:after="26"/>
            </w:pPr>
            <w:r>
              <w:rPr>
                <w:b w:val="0"/>
                <w:sz w:val="14"/>
              </w:rPr>
              <w:t>0.7885</w:t>
            </w:r>
          </w:p>
        </w:tc>
        <w:tc>
          <w:tcPr>
            <w:tcW w:type="dxa" w:w="1329"/>
            <w:vAlign w:val="center"/>
            <w:shd w:fill="F1F5F7"/>
          </w:tcPr>
          <w:p>
            <w:pPr>
              <w:pStyle w:val="TableSmall"/>
              <w:spacing w:before="26" w:after="26"/>
            </w:pPr>
            <w:r>
              <w:rPr>
                <w:b w:val="0"/>
                <w:sz w:val="14"/>
              </w:rPr>
              <w:t>0.5849</w:t>
            </w:r>
          </w:p>
        </w:tc>
        <w:tc>
          <w:tcPr>
            <w:tcW w:type="dxa" w:w="1329"/>
            <w:vAlign w:val="center"/>
            <w:shd w:fill="F1F5F7"/>
          </w:tcPr>
          <w:p>
            <w:pPr>
              <w:pStyle w:val="TableSmall"/>
              <w:spacing w:before="26" w:after="26"/>
            </w:pPr>
            <w:r>
              <w:rPr>
                <w:b w:val="0"/>
                <w:sz w:val="14"/>
              </w:rPr>
              <w:t>0.4623</w:t>
            </w:r>
          </w:p>
        </w:tc>
      </w:tr>
      <w:tr>
        <w:trPr>
          <w:cantSplit/>
        </w:trPr>
        <w:tc>
          <w:tcPr>
            <w:tcW w:type="dxa" w:w="1993"/>
            <w:vAlign w:val="center"/>
          </w:tcPr>
          <w:p>
            <w:pPr>
              <w:pStyle w:val="TableSmall"/>
              <w:spacing w:before="26" w:after="26"/>
            </w:pPr>
            <w:r>
              <w:rPr>
                <w:b/>
                <w:sz w:val="14"/>
              </w:rPr>
              <w:t>Radial-final</w:t>
            </w:r>
          </w:p>
        </w:tc>
        <w:tc>
          <w:tcPr>
            <w:tcW w:type="dxa" w:w="1329"/>
            <w:vAlign w:val="center"/>
          </w:tcPr>
          <w:p>
            <w:pPr>
              <w:pStyle w:val="TableSmall"/>
              <w:spacing w:before="26" w:after="26"/>
            </w:pPr>
            <w:r>
              <w:rPr>
                <w:b w:val="0"/>
                <w:sz w:val="14"/>
              </w:rPr>
              <w:t>0.7646</w:t>
            </w:r>
          </w:p>
        </w:tc>
        <w:tc>
          <w:tcPr>
            <w:tcW w:type="dxa" w:w="1329"/>
            <w:vAlign w:val="center"/>
          </w:tcPr>
          <w:p>
            <w:pPr>
              <w:pStyle w:val="TableSmall"/>
              <w:spacing w:before="26" w:after="26"/>
            </w:pPr>
            <w:r>
              <w:rPr>
                <w:b w:val="0"/>
                <w:sz w:val="14"/>
              </w:rPr>
              <w:t>0.7828</w:t>
            </w:r>
          </w:p>
        </w:tc>
        <w:tc>
          <w:tcPr>
            <w:tcW w:type="dxa" w:w="1329"/>
            <w:vAlign w:val="center"/>
          </w:tcPr>
          <w:p>
            <w:pPr>
              <w:pStyle w:val="TableSmall"/>
              <w:spacing w:before="26" w:after="26"/>
            </w:pPr>
            <w:r>
              <w:rPr>
                <w:b w:val="0"/>
                <w:sz w:val="14"/>
              </w:rPr>
              <w:t>0.7887</w:t>
            </w:r>
          </w:p>
        </w:tc>
        <w:tc>
          <w:tcPr>
            <w:tcW w:type="dxa" w:w="1329"/>
            <w:vAlign w:val="center"/>
          </w:tcPr>
          <w:p>
            <w:pPr>
              <w:pStyle w:val="TableSmall"/>
              <w:spacing w:before="26" w:after="26"/>
            </w:pPr>
            <w:r>
              <w:rPr>
                <w:b w:val="0"/>
                <w:sz w:val="14"/>
              </w:rPr>
              <w:t>0.7950</w:t>
            </w:r>
          </w:p>
        </w:tc>
        <w:tc>
          <w:tcPr>
            <w:tcW w:type="dxa" w:w="1329"/>
            <w:vAlign w:val="center"/>
          </w:tcPr>
          <w:p>
            <w:pPr>
              <w:pStyle w:val="TableSmall"/>
              <w:spacing w:before="26" w:after="26"/>
            </w:pPr>
            <w:r>
              <w:rPr>
                <w:b w:val="0"/>
                <w:sz w:val="14"/>
              </w:rPr>
              <w:t>0.5821</w:t>
            </w:r>
          </w:p>
        </w:tc>
        <w:tc>
          <w:tcPr>
            <w:tcW w:type="dxa" w:w="1329"/>
            <w:vAlign w:val="center"/>
          </w:tcPr>
          <w:p>
            <w:pPr>
              <w:pStyle w:val="TableSmall"/>
              <w:spacing w:before="26" w:after="26"/>
            </w:pPr>
            <w:r>
              <w:rPr>
                <w:b w:val="0"/>
                <w:sz w:val="14"/>
              </w:rPr>
              <w:t>0.4592</w:t>
            </w:r>
          </w:p>
        </w:tc>
      </w:tr>
    </w:tbl>
    <w:p>
      <w:pPr>
        <w:pStyle w:val="Caption"/>
        <w:spacing w:before="40" w:after="120"/>
      </w:pPr>
      <w:r>
        <w:rPr>
          <w:color w:val="5B6B77"/>
          <w:sz w:val="15"/>
        </w:rPr>
        <w:t>Targets are numbered by column order in the original six-column train_label/valid_label arrays; their physical labels were not supplied.</w:t>
      </w:r>
    </w:p>
    <w:p>
      <w:pPr>
        <w:keepNext/>
        <w:spacing w:before="160" w:after="100"/>
      </w:pPr>
      <w:r>
        <w:rPr>
          <w:b/>
          <w:color w:val="182C42"/>
          <w:sz w:val="18"/>
        </w:rPr>
        <w:t>Table 48. Held-out PGD attack: mean target-specific R² by method (3 seeds)</w:t>
      </w:r>
    </w:p>
    <w:tbl>
      <w:tblPr>
        <w:tblW w:type="auto" w:w="0"/>
        <w:jc w:val="center"/>
        <w:tblLayout w:type="fixed"/>
        <w:tblLook w:firstColumn="1" w:firstRow="1" w:lastColumn="0" w:lastRow="0" w:noHBand="0" w:noVBand="1" w:val="04A0"/>
      </w:tblPr>
      <w:tblGrid>
        <w:gridCol w:w="1426"/>
        <w:gridCol w:w="1426"/>
        <w:gridCol w:w="1426"/>
        <w:gridCol w:w="1426"/>
        <w:gridCol w:w="1426"/>
        <w:gridCol w:w="1426"/>
        <w:gridCol w:w="1426"/>
      </w:tblGrid>
      <w:tr>
        <w:trPr>
          <w:tblHeader w:val="true"/>
          <w:cantSplit/>
        </w:trPr>
        <w:tc>
          <w:tcPr>
            <w:tcW w:type="dxa" w:w="1993"/>
            <w:shd w:fill="18394C"/>
            <w:vAlign w:val="center"/>
          </w:tcPr>
          <w:p>
            <w:pPr>
              <w:pStyle w:val="TableSmall"/>
              <w:spacing w:before="60" w:after="60"/>
            </w:pPr>
            <w:r>
              <w:rPr>
                <w:b/>
                <w:color w:val="FFFFFF"/>
                <w:sz w:val="14"/>
              </w:rPr>
              <w:t>Arm</w:t>
            </w:r>
          </w:p>
        </w:tc>
        <w:tc>
          <w:tcPr>
            <w:tcW w:type="dxa" w:w="1329"/>
            <w:shd w:fill="18394C"/>
            <w:vAlign w:val="center"/>
          </w:tcPr>
          <w:p>
            <w:pPr>
              <w:pStyle w:val="TableSmall"/>
              <w:spacing w:before="60" w:after="60"/>
            </w:pPr>
            <w:r>
              <w:rPr>
                <w:b/>
                <w:color w:val="FFFFFF"/>
                <w:sz w:val="14"/>
              </w:rPr>
              <w:t>Target 1</w:t>
            </w:r>
          </w:p>
        </w:tc>
        <w:tc>
          <w:tcPr>
            <w:tcW w:type="dxa" w:w="1329"/>
            <w:shd w:fill="18394C"/>
            <w:vAlign w:val="center"/>
          </w:tcPr>
          <w:p>
            <w:pPr>
              <w:pStyle w:val="TableSmall"/>
              <w:spacing w:before="60" w:after="60"/>
            </w:pPr>
            <w:r>
              <w:rPr>
                <w:b/>
                <w:color w:val="FFFFFF"/>
                <w:sz w:val="14"/>
              </w:rPr>
              <w:t>Target 2</w:t>
            </w:r>
          </w:p>
        </w:tc>
        <w:tc>
          <w:tcPr>
            <w:tcW w:type="dxa" w:w="1329"/>
            <w:shd w:fill="18394C"/>
            <w:vAlign w:val="center"/>
          </w:tcPr>
          <w:p>
            <w:pPr>
              <w:pStyle w:val="TableSmall"/>
              <w:spacing w:before="60" w:after="60"/>
            </w:pPr>
            <w:r>
              <w:rPr>
                <w:b/>
                <w:color w:val="FFFFFF"/>
                <w:sz w:val="14"/>
              </w:rPr>
              <w:t>Target 3</w:t>
            </w:r>
          </w:p>
        </w:tc>
        <w:tc>
          <w:tcPr>
            <w:tcW w:type="dxa" w:w="1329"/>
            <w:shd w:fill="18394C"/>
            <w:vAlign w:val="center"/>
          </w:tcPr>
          <w:p>
            <w:pPr>
              <w:pStyle w:val="TableSmall"/>
              <w:spacing w:before="60" w:after="60"/>
            </w:pPr>
            <w:r>
              <w:rPr>
                <w:b/>
                <w:color w:val="FFFFFF"/>
                <w:sz w:val="14"/>
              </w:rPr>
              <w:t>Target 4</w:t>
            </w:r>
          </w:p>
        </w:tc>
        <w:tc>
          <w:tcPr>
            <w:tcW w:type="dxa" w:w="1329"/>
            <w:shd w:fill="18394C"/>
            <w:vAlign w:val="center"/>
          </w:tcPr>
          <w:p>
            <w:pPr>
              <w:pStyle w:val="TableSmall"/>
              <w:spacing w:before="60" w:after="60"/>
            </w:pPr>
            <w:r>
              <w:rPr>
                <w:b/>
                <w:color w:val="FFFFFF"/>
                <w:sz w:val="14"/>
              </w:rPr>
              <w:t>Target 5</w:t>
            </w:r>
          </w:p>
        </w:tc>
        <w:tc>
          <w:tcPr>
            <w:tcW w:type="dxa" w:w="1329"/>
            <w:shd w:fill="18394C"/>
            <w:vAlign w:val="center"/>
          </w:tcPr>
          <w:p>
            <w:pPr>
              <w:pStyle w:val="TableSmall"/>
              <w:spacing w:before="60" w:after="60"/>
            </w:pPr>
            <w:r>
              <w:rPr>
                <w:b/>
                <w:color w:val="FFFFFF"/>
                <w:sz w:val="14"/>
              </w:rPr>
              <w:t>Target 6</w:t>
            </w:r>
          </w:p>
        </w:tc>
      </w:tr>
      <w:tr>
        <w:trPr>
          <w:cantSplit/>
        </w:trPr>
        <w:tc>
          <w:tcPr>
            <w:tcW w:type="dxa" w:w="1993"/>
            <w:vAlign w:val="center"/>
          </w:tcPr>
          <w:p>
            <w:pPr>
              <w:pStyle w:val="TableSmall"/>
              <w:spacing w:before="26" w:after="26"/>
            </w:pPr>
            <w:r>
              <w:rPr>
                <w:b/>
                <w:sz w:val="14"/>
              </w:rPr>
              <w:t>PGD</w:t>
            </w:r>
          </w:p>
        </w:tc>
        <w:tc>
          <w:tcPr>
            <w:tcW w:type="dxa" w:w="1329"/>
            <w:vAlign w:val="center"/>
          </w:tcPr>
          <w:p>
            <w:pPr>
              <w:pStyle w:val="TableSmall"/>
              <w:spacing w:before="26" w:after="26"/>
            </w:pPr>
            <w:r>
              <w:rPr>
                <w:b w:val="0"/>
                <w:sz w:val="14"/>
              </w:rPr>
              <w:t>0.6963</w:t>
            </w:r>
          </w:p>
        </w:tc>
        <w:tc>
          <w:tcPr>
            <w:tcW w:type="dxa" w:w="1329"/>
            <w:vAlign w:val="center"/>
          </w:tcPr>
          <w:p>
            <w:pPr>
              <w:pStyle w:val="TableSmall"/>
              <w:spacing w:before="26" w:after="26"/>
            </w:pPr>
            <w:r>
              <w:rPr>
                <w:b w:val="0"/>
                <w:sz w:val="14"/>
              </w:rPr>
              <w:t>0.6921</w:t>
            </w:r>
          </w:p>
        </w:tc>
        <w:tc>
          <w:tcPr>
            <w:tcW w:type="dxa" w:w="1329"/>
            <w:vAlign w:val="center"/>
          </w:tcPr>
          <w:p>
            <w:pPr>
              <w:pStyle w:val="TableSmall"/>
              <w:spacing w:before="26" w:after="26"/>
            </w:pPr>
            <w:r>
              <w:rPr>
                <w:b w:val="0"/>
                <w:sz w:val="14"/>
              </w:rPr>
              <w:t>0.7487</w:t>
            </w:r>
          </w:p>
        </w:tc>
        <w:tc>
          <w:tcPr>
            <w:tcW w:type="dxa" w:w="1329"/>
            <w:vAlign w:val="center"/>
          </w:tcPr>
          <w:p>
            <w:pPr>
              <w:pStyle w:val="TableSmall"/>
              <w:spacing w:before="26" w:after="26"/>
            </w:pPr>
            <w:r>
              <w:rPr>
                <w:b w:val="0"/>
                <w:sz w:val="14"/>
              </w:rPr>
              <w:t>0.7254</w:t>
            </w:r>
          </w:p>
        </w:tc>
        <w:tc>
          <w:tcPr>
            <w:tcW w:type="dxa" w:w="1329"/>
            <w:vAlign w:val="center"/>
          </w:tcPr>
          <w:p>
            <w:pPr>
              <w:pStyle w:val="TableSmall"/>
              <w:spacing w:before="26" w:after="26"/>
            </w:pPr>
            <w:r>
              <w:rPr>
                <w:b w:val="0"/>
                <w:sz w:val="14"/>
              </w:rPr>
              <w:t>0.4027</w:t>
            </w:r>
          </w:p>
        </w:tc>
        <w:tc>
          <w:tcPr>
            <w:tcW w:type="dxa" w:w="1329"/>
            <w:vAlign w:val="center"/>
          </w:tcPr>
          <w:p>
            <w:pPr>
              <w:pStyle w:val="TableSmall"/>
              <w:spacing w:before="26" w:after="26"/>
            </w:pPr>
            <w:r>
              <w:rPr>
                <w:b w:val="0"/>
                <w:sz w:val="14"/>
              </w:rPr>
              <w:t>0.1842</w:t>
            </w:r>
          </w:p>
        </w:tc>
      </w:tr>
      <w:tr>
        <w:trPr>
          <w:cantSplit/>
        </w:trPr>
        <w:tc>
          <w:tcPr>
            <w:tcW w:type="dxa" w:w="1993"/>
            <w:vAlign w:val="center"/>
            <w:shd w:fill="F1F5F7"/>
          </w:tcPr>
          <w:p>
            <w:pPr>
              <w:pStyle w:val="TableSmall"/>
              <w:spacing w:before="26" w:after="26"/>
            </w:pPr>
            <w:r>
              <w:rPr>
                <w:b/>
                <w:sz w:val="14"/>
              </w:rPr>
              <w:t>Exact-final</w:t>
            </w:r>
          </w:p>
        </w:tc>
        <w:tc>
          <w:tcPr>
            <w:tcW w:type="dxa" w:w="1329"/>
            <w:vAlign w:val="center"/>
            <w:shd w:fill="F1F5F7"/>
          </w:tcPr>
          <w:p>
            <w:pPr>
              <w:pStyle w:val="TableSmall"/>
              <w:spacing w:before="26" w:after="26"/>
            </w:pPr>
            <w:r>
              <w:rPr>
                <w:b w:val="0"/>
                <w:sz w:val="14"/>
              </w:rPr>
              <w:t>0.7008</w:t>
            </w:r>
          </w:p>
        </w:tc>
        <w:tc>
          <w:tcPr>
            <w:tcW w:type="dxa" w:w="1329"/>
            <w:vAlign w:val="center"/>
            <w:shd w:fill="F1F5F7"/>
          </w:tcPr>
          <w:p>
            <w:pPr>
              <w:pStyle w:val="TableSmall"/>
              <w:spacing w:before="26" w:after="26"/>
            </w:pPr>
            <w:r>
              <w:rPr>
                <w:b w:val="0"/>
                <w:sz w:val="14"/>
              </w:rPr>
              <w:t>0.6986</w:t>
            </w:r>
          </w:p>
        </w:tc>
        <w:tc>
          <w:tcPr>
            <w:tcW w:type="dxa" w:w="1329"/>
            <w:vAlign w:val="center"/>
            <w:shd w:fill="F1F5F7"/>
          </w:tcPr>
          <w:p>
            <w:pPr>
              <w:pStyle w:val="TableSmall"/>
              <w:spacing w:before="26" w:after="26"/>
            </w:pPr>
            <w:r>
              <w:rPr>
                <w:b w:val="0"/>
                <w:sz w:val="14"/>
              </w:rPr>
              <w:t>0.7483</w:t>
            </w:r>
          </w:p>
        </w:tc>
        <w:tc>
          <w:tcPr>
            <w:tcW w:type="dxa" w:w="1329"/>
            <w:vAlign w:val="center"/>
            <w:shd w:fill="F1F5F7"/>
          </w:tcPr>
          <w:p>
            <w:pPr>
              <w:pStyle w:val="TableSmall"/>
              <w:spacing w:before="26" w:after="26"/>
            </w:pPr>
            <w:r>
              <w:rPr>
                <w:b w:val="0"/>
                <w:sz w:val="14"/>
              </w:rPr>
              <w:t>0.7214</w:t>
            </w:r>
          </w:p>
        </w:tc>
        <w:tc>
          <w:tcPr>
            <w:tcW w:type="dxa" w:w="1329"/>
            <w:vAlign w:val="center"/>
            <w:shd w:fill="F1F5F7"/>
          </w:tcPr>
          <w:p>
            <w:pPr>
              <w:pStyle w:val="TableSmall"/>
              <w:spacing w:before="26" w:after="26"/>
            </w:pPr>
            <w:r>
              <w:rPr>
                <w:b w:val="0"/>
                <w:sz w:val="14"/>
              </w:rPr>
              <w:t>0.3933</w:t>
            </w:r>
          </w:p>
        </w:tc>
        <w:tc>
          <w:tcPr>
            <w:tcW w:type="dxa" w:w="1329"/>
            <w:vAlign w:val="center"/>
            <w:shd w:fill="F1F5F7"/>
          </w:tcPr>
          <w:p>
            <w:pPr>
              <w:pStyle w:val="TableSmall"/>
              <w:spacing w:before="26" w:after="26"/>
            </w:pPr>
            <w:r>
              <w:rPr>
                <w:b w:val="0"/>
                <w:sz w:val="14"/>
              </w:rPr>
              <w:t>0.1591</w:t>
            </w:r>
          </w:p>
        </w:tc>
      </w:tr>
      <w:tr>
        <w:trPr>
          <w:cantSplit/>
        </w:trPr>
        <w:tc>
          <w:tcPr>
            <w:tcW w:type="dxa" w:w="1993"/>
            <w:vAlign w:val="center"/>
          </w:tcPr>
          <w:p>
            <w:pPr>
              <w:pStyle w:val="TableSmall"/>
              <w:spacing w:before="26" w:after="26"/>
            </w:pPr>
            <w:r>
              <w:rPr>
                <w:b/>
                <w:sz w:val="14"/>
              </w:rPr>
              <w:t>Exact-every</w:t>
            </w:r>
          </w:p>
        </w:tc>
        <w:tc>
          <w:tcPr>
            <w:tcW w:type="dxa" w:w="1329"/>
            <w:vAlign w:val="center"/>
          </w:tcPr>
          <w:p>
            <w:pPr>
              <w:pStyle w:val="TableSmall"/>
              <w:spacing w:before="26" w:after="26"/>
            </w:pPr>
            <w:r>
              <w:rPr>
                <w:b w:val="0"/>
                <w:sz w:val="14"/>
              </w:rPr>
              <w:t>0.7258</w:t>
            </w:r>
          </w:p>
        </w:tc>
        <w:tc>
          <w:tcPr>
            <w:tcW w:type="dxa" w:w="1329"/>
            <w:vAlign w:val="center"/>
          </w:tcPr>
          <w:p>
            <w:pPr>
              <w:pStyle w:val="TableSmall"/>
              <w:spacing w:before="26" w:after="26"/>
            </w:pPr>
            <w:r>
              <w:rPr>
                <w:b w:val="0"/>
                <w:sz w:val="14"/>
              </w:rPr>
              <w:t>0.7104</w:t>
            </w:r>
          </w:p>
        </w:tc>
        <w:tc>
          <w:tcPr>
            <w:tcW w:type="dxa" w:w="1329"/>
            <w:vAlign w:val="center"/>
          </w:tcPr>
          <w:p>
            <w:pPr>
              <w:pStyle w:val="TableSmall"/>
              <w:spacing w:before="26" w:after="26"/>
            </w:pPr>
            <w:r>
              <w:rPr>
                <w:b w:val="0"/>
                <w:sz w:val="14"/>
              </w:rPr>
              <w:t>0.7358</w:t>
            </w:r>
          </w:p>
        </w:tc>
        <w:tc>
          <w:tcPr>
            <w:tcW w:type="dxa" w:w="1329"/>
            <w:vAlign w:val="center"/>
          </w:tcPr>
          <w:p>
            <w:pPr>
              <w:pStyle w:val="TableSmall"/>
              <w:spacing w:before="26" w:after="26"/>
            </w:pPr>
            <w:r>
              <w:rPr>
                <w:b w:val="0"/>
                <w:sz w:val="14"/>
              </w:rPr>
              <w:t>0.7097</w:t>
            </w:r>
          </w:p>
        </w:tc>
        <w:tc>
          <w:tcPr>
            <w:tcW w:type="dxa" w:w="1329"/>
            <w:vAlign w:val="center"/>
          </w:tcPr>
          <w:p>
            <w:pPr>
              <w:pStyle w:val="TableSmall"/>
              <w:spacing w:before="26" w:after="26"/>
            </w:pPr>
            <w:r>
              <w:rPr>
                <w:b w:val="0"/>
                <w:sz w:val="14"/>
              </w:rPr>
              <w:t>0.3772</w:t>
            </w:r>
          </w:p>
        </w:tc>
        <w:tc>
          <w:tcPr>
            <w:tcW w:type="dxa" w:w="1329"/>
            <w:vAlign w:val="center"/>
          </w:tcPr>
          <w:p>
            <w:pPr>
              <w:pStyle w:val="TableSmall"/>
              <w:spacing w:before="26" w:after="26"/>
            </w:pPr>
            <w:r>
              <w:rPr>
                <w:b w:val="0"/>
                <w:sz w:val="14"/>
              </w:rPr>
              <w:t>0.1484</w:t>
            </w:r>
          </w:p>
        </w:tc>
      </w:tr>
      <w:tr>
        <w:trPr>
          <w:cantSplit/>
        </w:trPr>
        <w:tc>
          <w:tcPr>
            <w:tcW w:type="dxa" w:w="1993"/>
            <w:vAlign w:val="center"/>
            <w:shd w:fill="F1F5F7"/>
          </w:tcPr>
          <w:p>
            <w:pPr>
              <w:pStyle w:val="TableSmall"/>
              <w:spacing w:before="26" w:after="26"/>
            </w:pPr>
            <w:r>
              <w:rPr>
                <w:b/>
                <w:sz w:val="14"/>
              </w:rPr>
              <w:t>Split</w:t>
            </w:r>
          </w:p>
        </w:tc>
        <w:tc>
          <w:tcPr>
            <w:tcW w:type="dxa" w:w="1329"/>
            <w:vAlign w:val="center"/>
            <w:shd w:fill="F1F5F7"/>
          </w:tcPr>
          <w:p>
            <w:pPr>
              <w:pStyle w:val="TableSmall"/>
              <w:spacing w:before="26" w:after="26"/>
            </w:pPr>
            <w:r>
              <w:rPr>
                <w:b w:val="0"/>
                <w:sz w:val="14"/>
              </w:rPr>
              <w:t>0.7195</w:t>
            </w:r>
          </w:p>
        </w:tc>
        <w:tc>
          <w:tcPr>
            <w:tcW w:type="dxa" w:w="1329"/>
            <w:vAlign w:val="center"/>
            <w:shd w:fill="F1F5F7"/>
          </w:tcPr>
          <w:p>
            <w:pPr>
              <w:pStyle w:val="TableSmall"/>
              <w:spacing w:before="26" w:after="26"/>
            </w:pPr>
            <w:r>
              <w:rPr>
                <w:b w:val="0"/>
                <w:sz w:val="14"/>
              </w:rPr>
              <w:t>0.6945</w:t>
            </w:r>
          </w:p>
        </w:tc>
        <w:tc>
          <w:tcPr>
            <w:tcW w:type="dxa" w:w="1329"/>
            <w:vAlign w:val="center"/>
            <w:shd w:fill="F1F5F7"/>
          </w:tcPr>
          <w:p>
            <w:pPr>
              <w:pStyle w:val="TableSmall"/>
              <w:spacing w:before="26" w:after="26"/>
            </w:pPr>
            <w:r>
              <w:rPr>
                <w:b w:val="0"/>
                <w:sz w:val="14"/>
              </w:rPr>
              <w:t>0.7589</w:t>
            </w:r>
          </w:p>
        </w:tc>
        <w:tc>
          <w:tcPr>
            <w:tcW w:type="dxa" w:w="1329"/>
            <w:vAlign w:val="center"/>
            <w:shd w:fill="F1F5F7"/>
          </w:tcPr>
          <w:p>
            <w:pPr>
              <w:pStyle w:val="TableSmall"/>
              <w:spacing w:before="26" w:after="26"/>
            </w:pPr>
            <w:r>
              <w:rPr>
                <w:b w:val="0"/>
                <w:sz w:val="14"/>
              </w:rPr>
              <w:t>0.7181</w:t>
            </w:r>
          </w:p>
        </w:tc>
        <w:tc>
          <w:tcPr>
            <w:tcW w:type="dxa" w:w="1329"/>
            <w:vAlign w:val="center"/>
            <w:shd w:fill="F1F5F7"/>
          </w:tcPr>
          <w:p>
            <w:pPr>
              <w:pStyle w:val="TableSmall"/>
              <w:spacing w:before="26" w:after="26"/>
            </w:pPr>
            <w:r>
              <w:rPr>
                <w:b w:val="0"/>
                <w:sz w:val="14"/>
              </w:rPr>
              <w:t>0.3780</w:t>
            </w:r>
          </w:p>
        </w:tc>
        <w:tc>
          <w:tcPr>
            <w:tcW w:type="dxa" w:w="1329"/>
            <w:vAlign w:val="center"/>
            <w:shd w:fill="F1F5F7"/>
          </w:tcPr>
          <w:p>
            <w:pPr>
              <w:pStyle w:val="TableSmall"/>
              <w:spacing w:before="26" w:after="26"/>
            </w:pPr>
            <w:r>
              <w:rPr>
                <w:b w:val="0"/>
                <w:sz w:val="14"/>
              </w:rPr>
              <w:t>0.1486</w:t>
            </w:r>
          </w:p>
        </w:tc>
      </w:tr>
      <w:tr>
        <w:trPr>
          <w:cantSplit/>
        </w:trPr>
        <w:tc>
          <w:tcPr>
            <w:tcW w:type="dxa" w:w="1993"/>
            <w:vAlign w:val="center"/>
          </w:tcPr>
          <w:p>
            <w:pPr>
              <w:pStyle w:val="TableSmall"/>
              <w:spacing w:before="26" w:after="26"/>
            </w:pPr>
            <w:r>
              <w:rPr>
                <w:b/>
                <w:sz w:val="14"/>
              </w:rPr>
              <w:t>Radial-final</w:t>
            </w:r>
          </w:p>
        </w:tc>
        <w:tc>
          <w:tcPr>
            <w:tcW w:type="dxa" w:w="1329"/>
            <w:vAlign w:val="center"/>
          </w:tcPr>
          <w:p>
            <w:pPr>
              <w:pStyle w:val="TableSmall"/>
              <w:spacing w:before="26" w:after="26"/>
            </w:pPr>
            <w:r>
              <w:rPr>
                <w:b w:val="0"/>
                <w:sz w:val="14"/>
              </w:rPr>
              <w:t>0.7433</w:t>
            </w:r>
          </w:p>
        </w:tc>
        <w:tc>
          <w:tcPr>
            <w:tcW w:type="dxa" w:w="1329"/>
            <w:vAlign w:val="center"/>
          </w:tcPr>
          <w:p>
            <w:pPr>
              <w:pStyle w:val="TableSmall"/>
              <w:spacing w:before="26" w:after="26"/>
            </w:pPr>
            <w:r>
              <w:rPr>
                <w:b w:val="0"/>
                <w:sz w:val="14"/>
              </w:rPr>
              <w:t>0.7385</w:t>
            </w:r>
          </w:p>
        </w:tc>
        <w:tc>
          <w:tcPr>
            <w:tcW w:type="dxa" w:w="1329"/>
            <w:vAlign w:val="center"/>
          </w:tcPr>
          <w:p>
            <w:pPr>
              <w:pStyle w:val="TableSmall"/>
              <w:spacing w:before="26" w:after="26"/>
            </w:pPr>
            <w:r>
              <w:rPr>
                <w:b w:val="0"/>
                <w:sz w:val="14"/>
              </w:rPr>
              <w:t>0.7555</w:t>
            </w:r>
          </w:p>
        </w:tc>
        <w:tc>
          <w:tcPr>
            <w:tcW w:type="dxa" w:w="1329"/>
            <w:vAlign w:val="center"/>
          </w:tcPr>
          <w:p>
            <w:pPr>
              <w:pStyle w:val="TableSmall"/>
              <w:spacing w:before="26" w:after="26"/>
            </w:pPr>
            <w:r>
              <w:rPr>
                <w:b w:val="0"/>
                <w:sz w:val="14"/>
              </w:rPr>
              <w:t>0.7240</w:t>
            </w:r>
          </w:p>
        </w:tc>
        <w:tc>
          <w:tcPr>
            <w:tcW w:type="dxa" w:w="1329"/>
            <w:vAlign w:val="center"/>
          </w:tcPr>
          <w:p>
            <w:pPr>
              <w:pStyle w:val="TableSmall"/>
              <w:spacing w:before="26" w:after="26"/>
            </w:pPr>
            <w:r>
              <w:rPr>
                <w:b w:val="0"/>
                <w:sz w:val="14"/>
              </w:rPr>
              <w:t>0.3832</w:t>
            </w:r>
          </w:p>
        </w:tc>
        <w:tc>
          <w:tcPr>
            <w:tcW w:type="dxa" w:w="1329"/>
            <w:vAlign w:val="center"/>
          </w:tcPr>
          <w:p>
            <w:pPr>
              <w:pStyle w:val="TableSmall"/>
              <w:spacing w:before="26" w:after="26"/>
            </w:pPr>
            <w:r>
              <w:rPr>
                <w:b w:val="0"/>
                <w:sz w:val="14"/>
              </w:rPr>
              <w:t>0.1529</w:t>
            </w:r>
          </w:p>
        </w:tc>
      </w:tr>
    </w:tbl>
    <w:p>
      <w:pPr>
        <w:pStyle w:val="Caption"/>
        <w:spacing w:before="40" w:after="120"/>
      </w:pPr>
      <w:r>
        <w:rPr>
          <w:color w:val="5B6B77"/>
          <w:sz w:val="15"/>
        </w:rPr>
        <w:t>Targets are numbered by column order in the original six-column train_label/valid_label arrays; their physical labels were not supplied.</w:t>
      </w:r>
    </w:p>
    <w:p>
      <w:r>
        <w:t>The mean across Targets 1–6 corresponds to the overall R² within each evaluation family, subject to distinct clean versus attacked sample alignment. Target-level seed-specific values for every attack and corruption are included in the companion exact-value CSV (fields ending in __1 ... __6).</w:t>
      </w:r>
    </w:p>
    <w:p>
      <w:pPr>
        <w:pStyle w:val="Heading1"/>
      </w:pPr>
      <w:r>
        <w:t>Appendix B3. Six-target decoding results: C-CO0  |  training ε = 3 (absolute)</w:t>
      </w:r>
    </w:p>
    <w:p>
      <w:pPr>
        <w:keepNext/>
        <w:spacing w:before="160" w:after="100"/>
      </w:pPr>
      <w:r>
        <w:rPr>
          <w:b/>
          <w:color w:val="182C42"/>
          <w:sz w:val="18"/>
        </w:rPr>
        <w:t>Table 49. Clean validation: mean target-specific R² by method (3 seeds)</w:t>
      </w:r>
    </w:p>
    <w:tbl>
      <w:tblPr>
        <w:tblW w:type="auto" w:w="0"/>
        <w:jc w:val="center"/>
        <w:tblLayout w:type="fixed"/>
        <w:tblLook w:firstColumn="1" w:firstRow="1" w:lastColumn="0" w:lastRow="0" w:noHBand="0" w:noVBand="1" w:val="04A0"/>
      </w:tblPr>
      <w:tblGrid>
        <w:gridCol w:w="1426"/>
        <w:gridCol w:w="1426"/>
        <w:gridCol w:w="1426"/>
        <w:gridCol w:w="1426"/>
        <w:gridCol w:w="1426"/>
        <w:gridCol w:w="1426"/>
        <w:gridCol w:w="1426"/>
      </w:tblGrid>
      <w:tr>
        <w:trPr>
          <w:tblHeader w:val="true"/>
          <w:cantSplit/>
        </w:trPr>
        <w:tc>
          <w:tcPr>
            <w:tcW w:type="dxa" w:w="1993"/>
            <w:shd w:fill="18394C"/>
            <w:vAlign w:val="center"/>
          </w:tcPr>
          <w:p>
            <w:pPr>
              <w:pStyle w:val="TableSmall"/>
              <w:spacing w:before="60" w:after="60"/>
            </w:pPr>
            <w:r>
              <w:rPr>
                <w:b/>
                <w:color w:val="FFFFFF"/>
                <w:sz w:val="14"/>
              </w:rPr>
              <w:t>Arm</w:t>
            </w:r>
          </w:p>
        </w:tc>
        <w:tc>
          <w:tcPr>
            <w:tcW w:type="dxa" w:w="1329"/>
            <w:shd w:fill="18394C"/>
            <w:vAlign w:val="center"/>
          </w:tcPr>
          <w:p>
            <w:pPr>
              <w:pStyle w:val="TableSmall"/>
              <w:spacing w:before="60" w:after="60"/>
            </w:pPr>
            <w:r>
              <w:rPr>
                <w:b/>
                <w:color w:val="FFFFFF"/>
                <w:sz w:val="14"/>
              </w:rPr>
              <w:t>Target 1</w:t>
            </w:r>
          </w:p>
        </w:tc>
        <w:tc>
          <w:tcPr>
            <w:tcW w:type="dxa" w:w="1329"/>
            <w:shd w:fill="18394C"/>
            <w:vAlign w:val="center"/>
          </w:tcPr>
          <w:p>
            <w:pPr>
              <w:pStyle w:val="TableSmall"/>
              <w:spacing w:before="60" w:after="60"/>
            </w:pPr>
            <w:r>
              <w:rPr>
                <w:b/>
                <w:color w:val="FFFFFF"/>
                <w:sz w:val="14"/>
              </w:rPr>
              <w:t>Target 2</w:t>
            </w:r>
          </w:p>
        </w:tc>
        <w:tc>
          <w:tcPr>
            <w:tcW w:type="dxa" w:w="1329"/>
            <w:shd w:fill="18394C"/>
            <w:vAlign w:val="center"/>
          </w:tcPr>
          <w:p>
            <w:pPr>
              <w:pStyle w:val="TableSmall"/>
              <w:spacing w:before="60" w:after="60"/>
            </w:pPr>
            <w:r>
              <w:rPr>
                <w:b/>
                <w:color w:val="FFFFFF"/>
                <w:sz w:val="14"/>
              </w:rPr>
              <w:t>Target 3</w:t>
            </w:r>
          </w:p>
        </w:tc>
        <w:tc>
          <w:tcPr>
            <w:tcW w:type="dxa" w:w="1329"/>
            <w:shd w:fill="18394C"/>
            <w:vAlign w:val="center"/>
          </w:tcPr>
          <w:p>
            <w:pPr>
              <w:pStyle w:val="TableSmall"/>
              <w:spacing w:before="60" w:after="60"/>
            </w:pPr>
            <w:r>
              <w:rPr>
                <w:b/>
                <w:color w:val="FFFFFF"/>
                <w:sz w:val="14"/>
              </w:rPr>
              <w:t>Target 4</w:t>
            </w:r>
          </w:p>
        </w:tc>
        <w:tc>
          <w:tcPr>
            <w:tcW w:type="dxa" w:w="1329"/>
            <w:shd w:fill="18394C"/>
            <w:vAlign w:val="center"/>
          </w:tcPr>
          <w:p>
            <w:pPr>
              <w:pStyle w:val="TableSmall"/>
              <w:spacing w:before="60" w:after="60"/>
            </w:pPr>
            <w:r>
              <w:rPr>
                <w:b/>
                <w:color w:val="FFFFFF"/>
                <w:sz w:val="14"/>
              </w:rPr>
              <w:t>Target 5</w:t>
            </w:r>
          </w:p>
        </w:tc>
        <w:tc>
          <w:tcPr>
            <w:tcW w:type="dxa" w:w="1329"/>
            <w:shd w:fill="18394C"/>
            <w:vAlign w:val="center"/>
          </w:tcPr>
          <w:p>
            <w:pPr>
              <w:pStyle w:val="TableSmall"/>
              <w:spacing w:before="60" w:after="60"/>
            </w:pPr>
            <w:r>
              <w:rPr>
                <w:b/>
                <w:color w:val="FFFFFF"/>
                <w:sz w:val="14"/>
              </w:rPr>
              <w:t>Target 6</w:t>
            </w:r>
          </w:p>
        </w:tc>
      </w:tr>
      <w:tr>
        <w:trPr>
          <w:cantSplit/>
        </w:trPr>
        <w:tc>
          <w:tcPr>
            <w:tcW w:type="dxa" w:w="1993"/>
            <w:vAlign w:val="center"/>
          </w:tcPr>
          <w:p>
            <w:pPr>
              <w:pStyle w:val="TableSmall"/>
              <w:spacing w:before="26" w:after="26"/>
            </w:pPr>
            <w:r>
              <w:rPr>
                <w:b/>
                <w:sz w:val="14"/>
              </w:rPr>
              <w:t>Clean</w:t>
            </w:r>
          </w:p>
        </w:tc>
        <w:tc>
          <w:tcPr>
            <w:tcW w:type="dxa" w:w="1329"/>
            <w:vAlign w:val="center"/>
          </w:tcPr>
          <w:p>
            <w:pPr>
              <w:pStyle w:val="TableSmall"/>
              <w:spacing w:before="26" w:after="26"/>
            </w:pPr>
            <w:r>
              <w:rPr>
                <w:b w:val="0"/>
                <w:sz w:val="14"/>
              </w:rPr>
              <w:t>0.7372</w:t>
            </w:r>
          </w:p>
        </w:tc>
        <w:tc>
          <w:tcPr>
            <w:tcW w:type="dxa" w:w="1329"/>
            <w:vAlign w:val="center"/>
          </w:tcPr>
          <w:p>
            <w:pPr>
              <w:pStyle w:val="TableSmall"/>
              <w:spacing w:before="26" w:after="26"/>
            </w:pPr>
            <w:r>
              <w:rPr>
                <w:b w:val="0"/>
                <w:sz w:val="14"/>
              </w:rPr>
              <w:t>0.7327</w:t>
            </w:r>
          </w:p>
        </w:tc>
        <w:tc>
          <w:tcPr>
            <w:tcW w:type="dxa" w:w="1329"/>
            <w:vAlign w:val="center"/>
          </w:tcPr>
          <w:p>
            <w:pPr>
              <w:pStyle w:val="TableSmall"/>
              <w:spacing w:before="26" w:after="26"/>
            </w:pPr>
            <w:r>
              <w:rPr>
                <w:b w:val="0"/>
                <w:sz w:val="14"/>
              </w:rPr>
              <w:t>0.7091</w:t>
            </w:r>
          </w:p>
        </w:tc>
        <w:tc>
          <w:tcPr>
            <w:tcW w:type="dxa" w:w="1329"/>
            <w:vAlign w:val="center"/>
          </w:tcPr>
          <w:p>
            <w:pPr>
              <w:pStyle w:val="TableSmall"/>
              <w:spacing w:before="26" w:after="26"/>
            </w:pPr>
            <w:r>
              <w:rPr>
                <w:b w:val="0"/>
                <w:sz w:val="14"/>
              </w:rPr>
              <w:t>0.7240</w:t>
            </w:r>
          </w:p>
        </w:tc>
        <w:tc>
          <w:tcPr>
            <w:tcW w:type="dxa" w:w="1329"/>
            <w:vAlign w:val="center"/>
          </w:tcPr>
          <w:p>
            <w:pPr>
              <w:pStyle w:val="TableSmall"/>
              <w:spacing w:before="26" w:after="26"/>
            </w:pPr>
            <w:r>
              <w:rPr>
                <w:b w:val="0"/>
                <w:sz w:val="14"/>
              </w:rPr>
              <w:t>0.6919</w:t>
            </w:r>
          </w:p>
        </w:tc>
        <w:tc>
          <w:tcPr>
            <w:tcW w:type="dxa" w:w="1329"/>
            <w:vAlign w:val="center"/>
          </w:tcPr>
          <w:p>
            <w:pPr>
              <w:pStyle w:val="TableSmall"/>
              <w:spacing w:before="26" w:after="26"/>
            </w:pPr>
            <w:r>
              <w:rPr>
                <w:b w:val="0"/>
                <w:sz w:val="14"/>
              </w:rPr>
              <w:t>0.6695</w:t>
            </w:r>
          </w:p>
        </w:tc>
      </w:tr>
      <w:tr>
        <w:trPr>
          <w:cantSplit/>
        </w:trPr>
        <w:tc>
          <w:tcPr>
            <w:tcW w:type="dxa" w:w="1993"/>
            <w:vAlign w:val="center"/>
            <w:shd w:fill="F1F5F7"/>
          </w:tcPr>
          <w:p>
            <w:pPr>
              <w:pStyle w:val="TableSmall"/>
              <w:spacing w:before="26" w:after="26"/>
            </w:pPr>
            <w:r>
              <w:rPr>
                <w:b/>
                <w:sz w:val="14"/>
              </w:rPr>
              <w:t>PGD</w:t>
            </w:r>
          </w:p>
        </w:tc>
        <w:tc>
          <w:tcPr>
            <w:tcW w:type="dxa" w:w="1329"/>
            <w:vAlign w:val="center"/>
            <w:shd w:fill="F1F5F7"/>
          </w:tcPr>
          <w:p>
            <w:pPr>
              <w:pStyle w:val="TableSmall"/>
              <w:spacing w:before="26" w:after="26"/>
            </w:pPr>
            <w:r>
              <w:rPr>
                <w:b w:val="0"/>
                <w:sz w:val="14"/>
              </w:rPr>
              <w:t>0.8139</w:t>
            </w:r>
          </w:p>
        </w:tc>
        <w:tc>
          <w:tcPr>
            <w:tcW w:type="dxa" w:w="1329"/>
            <w:vAlign w:val="center"/>
            <w:shd w:fill="F1F5F7"/>
          </w:tcPr>
          <w:p>
            <w:pPr>
              <w:pStyle w:val="TableSmall"/>
              <w:spacing w:before="26" w:after="26"/>
            </w:pPr>
            <w:r>
              <w:rPr>
                <w:b w:val="0"/>
                <w:sz w:val="14"/>
              </w:rPr>
              <w:t>0.7563</w:t>
            </w:r>
          </w:p>
        </w:tc>
        <w:tc>
          <w:tcPr>
            <w:tcW w:type="dxa" w:w="1329"/>
            <w:vAlign w:val="center"/>
            <w:shd w:fill="F1F5F7"/>
          </w:tcPr>
          <w:p>
            <w:pPr>
              <w:pStyle w:val="TableSmall"/>
              <w:spacing w:before="26" w:after="26"/>
            </w:pPr>
            <w:r>
              <w:rPr>
                <w:b w:val="0"/>
                <w:sz w:val="14"/>
              </w:rPr>
              <w:t>0.7561</w:t>
            </w:r>
          </w:p>
        </w:tc>
        <w:tc>
          <w:tcPr>
            <w:tcW w:type="dxa" w:w="1329"/>
            <w:vAlign w:val="center"/>
            <w:shd w:fill="F1F5F7"/>
          </w:tcPr>
          <w:p>
            <w:pPr>
              <w:pStyle w:val="TableSmall"/>
              <w:spacing w:before="26" w:after="26"/>
            </w:pPr>
            <w:r>
              <w:rPr>
                <w:b w:val="0"/>
                <w:sz w:val="14"/>
              </w:rPr>
              <w:t>0.7309</w:t>
            </w:r>
          </w:p>
        </w:tc>
        <w:tc>
          <w:tcPr>
            <w:tcW w:type="dxa" w:w="1329"/>
            <w:vAlign w:val="center"/>
            <w:shd w:fill="F1F5F7"/>
          </w:tcPr>
          <w:p>
            <w:pPr>
              <w:pStyle w:val="TableSmall"/>
              <w:spacing w:before="26" w:after="26"/>
            </w:pPr>
            <w:r>
              <w:rPr>
                <w:b w:val="0"/>
                <w:sz w:val="14"/>
              </w:rPr>
              <w:t>0.6090</w:t>
            </w:r>
          </w:p>
        </w:tc>
        <w:tc>
          <w:tcPr>
            <w:tcW w:type="dxa" w:w="1329"/>
            <w:vAlign w:val="center"/>
            <w:shd w:fill="F1F5F7"/>
          </w:tcPr>
          <w:p>
            <w:pPr>
              <w:pStyle w:val="TableSmall"/>
              <w:spacing w:before="26" w:after="26"/>
            </w:pPr>
            <w:r>
              <w:rPr>
                <w:b w:val="0"/>
                <w:sz w:val="14"/>
              </w:rPr>
              <w:t>0.5615</w:t>
            </w:r>
          </w:p>
        </w:tc>
      </w:tr>
      <w:tr>
        <w:trPr>
          <w:cantSplit/>
        </w:trPr>
        <w:tc>
          <w:tcPr>
            <w:tcW w:type="dxa" w:w="1993"/>
            <w:vAlign w:val="center"/>
          </w:tcPr>
          <w:p>
            <w:pPr>
              <w:pStyle w:val="TableSmall"/>
              <w:spacing w:before="26" w:after="26"/>
            </w:pPr>
            <w:r>
              <w:rPr>
                <w:b/>
                <w:sz w:val="14"/>
              </w:rPr>
              <w:t>Exact-final</w:t>
            </w:r>
          </w:p>
        </w:tc>
        <w:tc>
          <w:tcPr>
            <w:tcW w:type="dxa" w:w="1329"/>
            <w:vAlign w:val="center"/>
          </w:tcPr>
          <w:p>
            <w:pPr>
              <w:pStyle w:val="TableSmall"/>
              <w:spacing w:before="26" w:after="26"/>
            </w:pPr>
            <w:r>
              <w:rPr>
                <w:b w:val="0"/>
                <w:sz w:val="14"/>
              </w:rPr>
              <w:t>0.8151</w:t>
            </w:r>
          </w:p>
        </w:tc>
        <w:tc>
          <w:tcPr>
            <w:tcW w:type="dxa" w:w="1329"/>
            <w:vAlign w:val="center"/>
          </w:tcPr>
          <w:p>
            <w:pPr>
              <w:pStyle w:val="TableSmall"/>
              <w:spacing w:before="26" w:after="26"/>
            </w:pPr>
            <w:r>
              <w:rPr>
                <w:b w:val="0"/>
                <w:sz w:val="14"/>
              </w:rPr>
              <w:t>0.7554</w:t>
            </w:r>
          </w:p>
        </w:tc>
        <w:tc>
          <w:tcPr>
            <w:tcW w:type="dxa" w:w="1329"/>
            <w:vAlign w:val="center"/>
          </w:tcPr>
          <w:p>
            <w:pPr>
              <w:pStyle w:val="TableSmall"/>
              <w:spacing w:before="26" w:after="26"/>
            </w:pPr>
            <w:r>
              <w:rPr>
                <w:b w:val="0"/>
                <w:sz w:val="14"/>
              </w:rPr>
              <w:t>0.7433</w:t>
            </w:r>
          </w:p>
        </w:tc>
        <w:tc>
          <w:tcPr>
            <w:tcW w:type="dxa" w:w="1329"/>
            <w:vAlign w:val="center"/>
          </w:tcPr>
          <w:p>
            <w:pPr>
              <w:pStyle w:val="TableSmall"/>
              <w:spacing w:before="26" w:after="26"/>
            </w:pPr>
            <w:r>
              <w:rPr>
                <w:b w:val="0"/>
                <w:sz w:val="14"/>
              </w:rPr>
              <w:t>0.7250</w:t>
            </w:r>
          </w:p>
        </w:tc>
        <w:tc>
          <w:tcPr>
            <w:tcW w:type="dxa" w:w="1329"/>
            <w:vAlign w:val="center"/>
          </w:tcPr>
          <w:p>
            <w:pPr>
              <w:pStyle w:val="TableSmall"/>
              <w:spacing w:before="26" w:after="26"/>
            </w:pPr>
            <w:r>
              <w:rPr>
                <w:b w:val="0"/>
                <w:sz w:val="14"/>
              </w:rPr>
              <w:t>0.6308</w:t>
            </w:r>
          </w:p>
        </w:tc>
        <w:tc>
          <w:tcPr>
            <w:tcW w:type="dxa" w:w="1329"/>
            <w:vAlign w:val="center"/>
          </w:tcPr>
          <w:p>
            <w:pPr>
              <w:pStyle w:val="TableSmall"/>
              <w:spacing w:before="26" w:after="26"/>
            </w:pPr>
            <w:r>
              <w:rPr>
                <w:b w:val="0"/>
                <w:sz w:val="14"/>
              </w:rPr>
              <w:t>0.5838</w:t>
            </w:r>
          </w:p>
        </w:tc>
      </w:tr>
      <w:tr>
        <w:trPr>
          <w:cantSplit/>
        </w:trPr>
        <w:tc>
          <w:tcPr>
            <w:tcW w:type="dxa" w:w="1993"/>
            <w:vAlign w:val="center"/>
            <w:shd w:fill="F1F5F7"/>
          </w:tcPr>
          <w:p>
            <w:pPr>
              <w:pStyle w:val="TableSmall"/>
              <w:spacing w:before="26" w:after="26"/>
            </w:pPr>
            <w:r>
              <w:rPr>
                <w:b/>
                <w:sz w:val="14"/>
              </w:rPr>
              <w:t>Exact-every</w:t>
            </w:r>
          </w:p>
        </w:tc>
        <w:tc>
          <w:tcPr>
            <w:tcW w:type="dxa" w:w="1329"/>
            <w:vAlign w:val="center"/>
            <w:shd w:fill="F1F5F7"/>
          </w:tcPr>
          <w:p>
            <w:pPr>
              <w:pStyle w:val="TableSmall"/>
              <w:spacing w:before="26" w:after="26"/>
            </w:pPr>
            <w:r>
              <w:rPr>
                <w:b w:val="0"/>
                <w:sz w:val="14"/>
              </w:rPr>
              <w:t>0.7907</w:t>
            </w:r>
          </w:p>
        </w:tc>
        <w:tc>
          <w:tcPr>
            <w:tcW w:type="dxa" w:w="1329"/>
            <w:vAlign w:val="center"/>
            <w:shd w:fill="F1F5F7"/>
          </w:tcPr>
          <w:p>
            <w:pPr>
              <w:pStyle w:val="TableSmall"/>
              <w:spacing w:before="26" w:after="26"/>
            </w:pPr>
            <w:r>
              <w:rPr>
                <w:b w:val="0"/>
                <w:sz w:val="14"/>
              </w:rPr>
              <w:t>0.7501</w:t>
            </w:r>
          </w:p>
        </w:tc>
        <w:tc>
          <w:tcPr>
            <w:tcW w:type="dxa" w:w="1329"/>
            <w:vAlign w:val="center"/>
            <w:shd w:fill="F1F5F7"/>
          </w:tcPr>
          <w:p>
            <w:pPr>
              <w:pStyle w:val="TableSmall"/>
              <w:spacing w:before="26" w:after="26"/>
            </w:pPr>
            <w:r>
              <w:rPr>
                <w:b w:val="0"/>
                <w:sz w:val="14"/>
              </w:rPr>
              <w:t>0.7415</w:t>
            </w:r>
          </w:p>
        </w:tc>
        <w:tc>
          <w:tcPr>
            <w:tcW w:type="dxa" w:w="1329"/>
            <w:vAlign w:val="center"/>
            <w:shd w:fill="F1F5F7"/>
          </w:tcPr>
          <w:p>
            <w:pPr>
              <w:pStyle w:val="TableSmall"/>
              <w:spacing w:before="26" w:after="26"/>
            </w:pPr>
            <w:r>
              <w:rPr>
                <w:b w:val="0"/>
                <w:sz w:val="14"/>
              </w:rPr>
              <w:t>0.7244</w:t>
            </w:r>
          </w:p>
        </w:tc>
        <w:tc>
          <w:tcPr>
            <w:tcW w:type="dxa" w:w="1329"/>
            <w:vAlign w:val="center"/>
            <w:shd w:fill="F1F5F7"/>
          </w:tcPr>
          <w:p>
            <w:pPr>
              <w:pStyle w:val="TableSmall"/>
              <w:spacing w:before="26" w:after="26"/>
            </w:pPr>
            <w:r>
              <w:rPr>
                <w:b w:val="0"/>
                <w:sz w:val="14"/>
              </w:rPr>
              <w:t>0.6350</w:t>
            </w:r>
          </w:p>
        </w:tc>
        <w:tc>
          <w:tcPr>
            <w:tcW w:type="dxa" w:w="1329"/>
            <w:vAlign w:val="center"/>
            <w:shd w:fill="F1F5F7"/>
          </w:tcPr>
          <w:p>
            <w:pPr>
              <w:pStyle w:val="TableSmall"/>
              <w:spacing w:before="26" w:after="26"/>
            </w:pPr>
            <w:r>
              <w:rPr>
                <w:b w:val="0"/>
                <w:sz w:val="14"/>
              </w:rPr>
              <w:t>0.5758</w:t>
            </w:r>
          </w:p>
        </w:tc>
      </w:tr>
      <w:tr>
        <w:trPr>
          <w:cantSplit/>
        </w:trPr>
        <w:tc>
          <w:tcPr>
            <w:tcW w:type="dxa" w:w="1993"/>
            <w:vAlign w:val="center"/>
          </w:tcPr>
          <w:p>
            <w:pPr>
              <w:pStyle w:val="TableSmall"/>
              <w:spacing w:before="26" w:after="26"/>
            </w:pPr>
            <w:r>
              <w:rPr>
                <w:b/>
                <w:sz w:val="14"/>
              </w:rPr>
              <w:t>Tangent</w:t>
            </w:r>
          </w:p>
        </w:tc>
        <w:tc>
          <w:tcPr>
            <w:tcW w:type="dxa" w:w="1329"/>
            <w:vAlign w:val="center"/>
          </w:tcPr>
          <w:p>
            <w:pPr>
              <w:pStyle w:val="TableSmall"/>
              <w:spacing w:before="26" w:after="26"/>
            </w:pPr>
            <w:r>
              <w:rPr>
                <w:b w:val="0"/>
                <w:sz w:val="14"/>
              </w:rPr>
              <w:t>0.8122</w:t>
            </w:r>
          </w:p>
        </w:tc>
        <w:tc>
          <w:tcPr>
            <w:tcW w:type="dxa" w:w="1329"/>
            <w:vAlign w:val="center"/>
          </w:tcPr>
          <w:p>
            <w:pPr>
              <w:pStyle w:val="TableSmall"/>
              <w:spacing w:before="26" w:after="26"/>
            </w:pPr>
            <w:r>
              <w:rPr>
                <w:b w:val="0"/>
                <w:sz w:val="14"/>
              </w:rPr>
              <w:t>0.7392</w:t>
            </w:r>
          </w:p>
        </w:tc>
        <w:tc>
          <w:tcPr>
            <w:tcW w:type="dxa" w:w="1329"/>
            <w:vAlign w:val="center"/>
          </w:tcPr>
          <w:p>
            <w:pPr>
              <w:pStyle w:val="TableSmall"/>
              <w:spacing w:before="26" w:after="26"/>
            </w:pPr>
            <w:r>
              <w:rPr>
                <w:b w:val="0"/>
                <w:sz w:val="14"/>
              </w:rPr>
              <w:t>0.7381</w:t>
            </w:r>
          </w:p>
        </w:tc>
        <w:tc>
          <w:tcPr>
            <w:tcW w:type="dxa" w:w="1329"/>
            <w:vAlign w:val="center"/>
          </w:tcPr>
          <w:p>
            <w:pPr>
              <w:pStyle w:val="TableSmall"/>
              <w:spacing w:before="26" w:after="26"/>
            </w:pPr>
            <w:r>
              <w:rPr>
                <w:b w:val="0"/>
                <w:sz w:val="14"/>
              </w:rPr>
              <w:t>0.7174</w:t>
            </w:r>
          </w:p>
        </w:tc>
        <w:tc>
          <w:tcPr>
            <w:tcW w:type="dxa" w:w="1329"/>
            <w:vAlign w:val="center"/>
          </w:tcPr>
          <w:p>
            <w:pPr>
              <w:pStyle w:val="TableSmall"/>
              <w:spacing w:before="26" w:after="26"/>
            </w:pPr>
            <w:r>
              <w:rPr>
                <w:b w:val="0"/>
                <w:sz w:val="14"/>
              </w:rPr>
              <w:t>0.6730</w:t>
            </w:r>
          </w:p>
        </w:tc>
        <w:tc>
          <w:tcPr>
            <w:tcW w:type="dxa" w:w="1329"/>
            <w:vAlign w:val="center"/>
          </w:tcPr>
          <w:p>
            <w:pPr>
              <w:pStyle w:val="TableSmall"/>
              <w:spacing w:before="26" w:after="26"/>
            </w:pPr>
            <w:r>
              <w:rPr>
                <w:b w:val="0"/>
                <w:sz w:val="14"/>
              </w:rPr>
              <w:t>0.6407</w:t>
            </w:r>
          </w:p>
        </w:tc>
      </w:tr>
      <w:tr>
        <w:trPr>
          <w:cantSplit/>
        </w:trPr>
        <w:tc>
          <w:tcPr>
            <w:tcW w:type="dxa" w:w="1993"/>
            <w:vAlign w:val="center"/>
            <w:shd w:fill="F1F5F7"/>
          </w:tcPr>
          <w:p>
            <w:pPr>
              <w:pStyle w:val="TableSmall"/>
              <w:spacing w:before="26" w:after="26"/>
            </w:pPr>
            <w:r>
              <w:rPr>
                <w:b/>
                <w:sz w:val="14"/>
              </w:rPr>
              <w:t>Split</w:t>
            </w:r>
          </w:p>
        </w:tc>
        <w:tc>
          <w:tcPr>
            <w:tcW w:type="dxa" w:w="1329"/>
            <w:vAlign w:val="center"/>
            <w:shd w:fill="F1F5F7"/>
          </w:tcPr>
          <w:p>
            <w:pPr>
              <w:pStyle w:val="TableSmall"/>
              <w:spacing w:before="26" w:after="26"/>
            </w:pPr>
            <w:r>
              <w:rPr>
                <w:b w:val="0"/>
                <w:sz w:val="14"/>
              </w:rPr>
              <w:t>0.8309</w:t>
            </w:r>
          </w:p>
        </w:tc>
        <w:tc>
          <w:tcPr>
            <w:tcW w:type="dxa" w:w="1329"/>
            <w:vAlign w:val="center"/>
            <w:shd w:fill="F1F5F7"/>
          </w:tcPr>
          <w:p>
            <w:pPr>
              <w:pStyle w:val="TableSmall"/>
              <w:spacing w:before="26" w:after="26"/>
            </w:pPr>
            <w:r>
              <w:rPr>
                <w:b w:val="0"/>
                <w:sz w:val="14"/>
              </w:rPr>
              <w:t>0.7587</w:t>
            </w:r>
          </w:p>
        </w:tc>
        <w:tc>
          <w:tcPr>
            <w:tcW w:type="dxa" w:w="1329"/>
            <w:vAlign w:val="center"/>
            <w:shd w:fill="F1F5F7"/>
          </w:tcPr>
          <w:p>
            <w:pPr>
              <w:pStyle w:val="TableSmall"/>
              <w:spacing w:before="26" w:after="26"/>
            </w:pPr>
            <w:r>
              <w:rPr>
                <w:b w:val="0"/>
                <w:sz w:val="14"/>
              </w:rPr>
              <w:t>0.7464</w:t>
            </w:r>
          </w:p>
        </w:tc>
        <w:tc>
          <w:tcPr>
            <w:tcW w:type="dxa" w:w="1329"/>
            <w:vAlign w:val="center"/>
            <w:shd w:fill="F1F5F7"/>
          </w:tcPr>
          <w:p>
            <w:pPr>
              <w:pStyle w:val="TableSmall"/>
              <w:spacing w:before="26" w:after="26"/>
            </w:pPr>
            <w:r>
              <w:rPr>
                <w:b w:val="0"/>
                <w:sz w:val="14"/>
              </w:rPr>
              <w:t>0.7326</w:t>
            </w:r>
          </w:p>
        </w:tc>
        <w:tc>
          <w:tcPr>
            <w:tcW w:type="dxa" w:w="1329"/>
            <w:vAlign w:val="center"/>
            <w:shd w:fill="F1F5F7"/>
          </w:tcPr>
          <w:p>
            <w:pPr>
              <w:pStyle w:val="TableSmall"/>
              <w:spacing w:before="26" w:after="26"/>
            </w:pPr>
            <w:r>
              <w:rPr>
                <w:b w:val="0"/>
                <w:sz w:val="14"/>
              </w:rPr>
              <w:t>0.6395</w:t>
            </w:r>
          </w:p>
        </w:tc>
        <w:tc>
          <w:tcPr>
            <w:tcW w:type="dxa" w:w="1329"/>
            <w:vAlign w:val="center"/>
            <w:shd w:fill="F1F5F7"/>
          </w:tcPr>
          <w:p>
            <w:pPr>
              <w:pStyle w:val="TableSmall"/>
              <w:spacing w:before="26" w:after="26"/>
            </w:pPr>
            <w:r>
              <w:rPr>
                <w:b w:val="0"/>
                <w:sz w:val="14"/>
              </w:rPr>
              <w:t>0.5888</w:t>
            </w:r>
          </w:p>
        </w:tc>
      </w:tr>
      <w:tr>
        <w:trPr>
          <w:cantSplit/>
        </w:trPr>
        <w:tc>
          <w:tcPr>
            <w:tcW w:type="dxa" w:w="1993"/>
            <w:vAlign w:val="center"/>
          </w:tcPr>
          <w:p>
            <w:pPr>
              <w:pStyle w:val="TableSmall"/>
              <w:spacing w:before="26" w:after="26"/>
            </w:pPr>
            <w:r>
              <w:rPr>
                <w:b/>
                <w:sz w:val="14"/>
              </w:rPr>
              <w:t>Split-half</w:t>
            </w:r>
          </w:p>
        </w:tc>
        <w:tc>
          <w:tcPr>
            <w:tcW w:type="dxa" w:w="1329"/>
            <w:vAlign w:val="center"/>
          </w:tcPr>
          <w:p>
            <w:pPr>
              <w:pStyle w:val="TableSmall"/>
              <w:spacing w:before="26" w:after="26"/>
            </w:pPr>
            <w:r>
              <w:rPr>
                <w:b w:val="0"/>
                <w:sz w:val="14"/>
              </w:rPr>
              <w:t>0.8453</w:t>
            </w:r>
          </w:p>
        </w:tc>
        <w:tc>
          <w:tcPr>
            <w:tcW w:type="dxa" w:w="1329"/>
            <w:vAlign w:val="center"/>
          </w:tcPr>
          <w:p>
            <w:pPr>
              <w:pStyle w:val="TableSmall"/>
              <w:spacing w:before="26" w:after="26"/>
            </w:pPr>
            <w:r>
              <w:rPr>
                <w:b w:val="0"/>
                <w:sz w:val="14"/>
              </w:rPr>
              <w:t>0.7659</w:t>
            </w:r>
          </w:p>
        </w:tc>
        <w:tc>
          <w:tcPr>
            <w:tcW w:type="dxa" w:w="1329"/>
            <w:vAlign w:val="center"/>
          </w:tcPr>
          <w:p>
            <w:pPr>
              <w:pStyle w:val="TableSmall"/>
              <w:spacing w:before="26" w:after="26"/>
            </w:pPr>
            <w:r>
              <w:rPr>
                <w:b w:val="0"/>
                <w:sz w:val="14"/>
              </w:rPr>
              <w:t>0.7378</w:t>
            </w:r>
          </w:p>
        </w:tc>
        <w:tc>
          <w:tcPr>
            <w:tcW w:type="dxa" w:w="1329"/>
            <w:vAlign w:val="center"/>
          </w:tcPr>
          <w:p>
            <w:pPr>
              <w:pStyle w:val="TableSmall"/>
              <w:spacing w:before="26" w:after="26"/>
            </w:pPr>
            <w:r>
              <w:rPr>
                <w:b w:val="0"/>
                <w:sz w:val="14"/>
              </w:rPr>
              <w:t>0.7293</w:t>
            </w:r>
          </w:p>
        </w:tc>
        <w:tc>
          <w:tcPr>
            <w:tcW w:type="dxa" w:w="1329"/>
            <w:vAlign w:val="center"/>
          </w:tcPr>
          <w:p>
            <w:pPr>
              <w:pStyle w:val="TableSmall"/>
              <w:spacing w:before="26" w:after="26"/>
            </w:pPr>
            <w:r>
              <w:rPr>
                <w:b w:val="0"/>
                <w:sz w:val="14"/>
              </w:rPr>
              <w:t>0.6440</w:t>
            </w:r>
          </w:p>
        </w:tc>
        <w:tc>
          <w:tcPr>
            <w:tcW w:type="dxa" w:w="1329"/>
            <w:vAlign w:val="center"/>
          </w:tcPr>
          <w:p>
            <w:pPr>
              <w:pStyle w:val="TableSmall"/>
              <w:spacing w:before="26" w:after="26"/>
            </w:pPr>
            <w:r>
              <w:rPr>
                <w:b w:val="0"/>
                <w:sz w:val="14"/>
              </w:rPr>
              <w:t>0.6082</w:t>
            </w:r>
          </w:p>
        </w:tc>
      </w:tr>
    </w:tbl>
    <w:p>
      <w:pPr>
        <w:pStyle w:val="Caption"/>
        <w:spacing w:before="40" w:after="120"/>
      </w:pPr>
      <w:r>
        <w:rPr>
          <w:color w:val="5B6B77"/>
          <w:sz w:val="15"/>
        </w:rPr>
        <w:t>Targets are numbered by column order in the original six-column train_label/valid_label arrays; their physical labels were not supplied.</w:t>
      </w:r>
    </w:p>
    <w:p>
      <w:pPr>
        <w:keepNext/>
        <w:spacing w:before="160" w:after="100"/>
      </w:pPr>
      <w:r>
        <w:rPr>
          <w:b/>
          <w:color w:val="182C42"/>
          <w:sz w:val="18"/>
        </w:rPr>
        <w:t>Table 50. Held-out PGD attack: mean target-specific R² by method (3 seeds)</w:t>
      </w:r>
    </w:p>
    <w:tbl>
      <w:tblPr>
        <w:tblW w:type="auto" w:w="0"/>
        <w:jc w:val="center"/>
        <w:tblLayout w:type="fixed"/>
        <w:tblLook w:firstColumn="1" w:firstRow="1" w:lastColumn="0" w:lastRow="0" w:noHBand="0" w:noVBand="1" w:val="04A0"/>
      </w:tblPr>
      <w:tblGrid>
        <w:gridCol w:w="1426"/>
        <w:gridCol w:w="1426"/>
        <w:gridCol w:w="1426"/>
        <w:gridCol w:w="1426"/>
        <w:gridCol w:w="1426"/>
        <w:gridCol w:w="1426"/>
        <w:gridCol w:w="1426"/>
      </w:tblGrid>
      <w:tr>
        <w:trPr>
          <w:tblHeader w:val="true"/>
          <w:cantSplit/>
        </w:trPr>
        <w:tc>
          <w:tcPr>
            <w:tcW w:type="dxa" w:w="1993"/>
            <w:shd w:fill="18394C"/>
            <w:vAlign w:val="center"/>
          </w:tcPr>
          <w:p>
            <w:pPr>
              <w:pStyle w:val="TableSmall"/>
              <w:spacing w:before="60" w:after="60"/>
            </w:pPr>
            <w:r>
              <w:rPr>
                <w:b/>
                <w:color w:val="FFFFFF"/>
                <w:sz w:val="14"/>
              </w:rPr>
              <w:t>Arm</w:t>
            </w:r>
          </w:p>
        </w:tc>
        <w:tc>
          <w:tcPr>
            <w:tcW w:type="dxa" w:w="1329"/>
            <w:shd w:fill="18394C"/>
            <w:vAlign w:val="center"/>
          </w:tcPr>
          <w:p>
            <w:pPr>
              <w:pStyle w:val="TableSmall"/>
              <w:spacing w:before="60" w:after="60"/>
            </w:pPr>
            <w:r>
              <w:rPr>
                <w:b/>
                <w:color w:val="FFFFFF"/>
                <w:sz w:val="14"/>
              </w:rPr>
              <w:t>Target 1</w:t>
            </w:r>
          </w:p>
        </w:tc>
        <w:tc>
          <w:tcPr>
            <w:tcW w:type="dxa" w:w="1329"/>
            <w:shd w:fill="18394C"/>
            <w:vAlign w:val="center"/>
          </w:tcPr>
          <w:p>
            <w:pPr>
              <w:pStyle w:val="TableSmall"/>
              <w:spacing w:before="60" w:after="60"/>
            </w:pPr>
            <w:r>
              <w:rPr>
                <w:b/>
                <w:color w:val="FFFFFF"/>
                <w:sz w:val="14"/>
              </w:rPr>
              <w:t>Target 2</w:t>
            </w:r>
          </w:p>
        </w:tc>
        <w:tc>
          <w:tcPr>
            <w:tcW w:type="dxa" w:w="1329"/>
            <w:shd w:fill="18394C"/>
            <w:vAlign w:val="center"/>
          </w:tcPr>
          <w:p>
            <w:pPr>
              <w:pStyle w:val="TableSmall"/>
              <w:spacing w:before="60" w:after="60"/>
            </w:pPr>
            <w:r>
              <w:rPr>
                <w:b/>
                <w:color w:val="FFFFFF"/>
                <w:sz w:val="14"/>
              </w:rPr>
              <w:t>Target 3</w:t>
            </w:r>
          </w:p>
        </w:tc>
        <w:tc>
          <w:tcPr>
            <w:tcW w:type="dxa" w:w="1329"/>
            <w:shd w:fill="18394C"/>
            <w:vAlign w:val="center"/>
          </w:tcPr>
          <w:p>
            <w:pPr>
              <w:pStyle w:val="TableSmall"/>
              <w:spacing w:before="60" w:after="60"/>
            </w:pPr>
            <w:r>
              <w:rPr>
                <w:b/>
                <w:color w:val="FFFFFF"/>
                <w:sz w:val="14"/>
              </w:rPr>
              <w:t>Target 4</w:t>
            </w:r>
          </w:p>
        </w:tc>
        <w:tc>
          <w:tcPr>
            <w:tcW w:type="dxa" w:w="1329"/>
            <w:shd w:fill="18394C"/>
            <w:vAlign w:val="center"/>
          </w:tcPr>
          <w:p>
            <w:pPr>
              <w:pStyle w:val="TableSmall"/>
              <w:spacing w:before="60" w:after="60"/>
            </w:pPr>
            <w:r>
              <w:rPr>
                <w:b/>
                <w:color w:val="FFFFFF"/>
                <w:sz w:val="14"/>
              </w:rPr>
              <w:t>Target 5</w:t>
            </w:r>
          </w:p>
        </w:tc>
        <w:tc>
          <w:tcPr>
            <w:tcW w:type="dxa" w:w="1329"/>
            <w:shd w:fill="18394C"/>
            <w:vAlign w:val="center"/>
          </w:tcPr>
          <w:p>
            <w:pPr>
              <w:pStyle w:val="TableSmall"/>
              <w:spacing w:before="60" w:after="60"/>
            </w:pPr>
            <w:r>
              <w:rPr>
                <w:b/>
                <w:color w:val="FFFFFF"/>
                <w:sz w:val="14"/>
              </w:rPr>
              <w:t>Target 6</w:t>
            </w:r>
          </w:p>
        </w:tc>
      </w:tr>
      <w:tr>
        <w:trPr>
          <w:cantSplit/>
        </w:trPr>
        <w:tc>
          <w:tcPr>
            <w:tcW w:type="dxa" w:w="1993"/>
            <w:vAlign w:val="center"/>
          </w:tcPr>
          <w:p>
            <w:pPr>
              <w:pStyle w:val="TableSmall"/>
              <w:spacing w:before="26" w:after="26"/>
            </w:pPr>
            <w:r>
              <w:rPr>
                <w:b/>
                <w:sz w:val="14"/>
              </w:rPr>
              <w:t>Clean</w:t>
            </w:r>
          </w:p>
        </w:tc>
        <w:tc>
          <w:tcPr>
            <w:tcW w:type="dxa" w:w="1329"/>
            <w:vAlign w:val="center"/>
          </w:tcPr>
          <w:p>
            <w:pPr>
              <w:pStyle w:val="TableSmall"/>
              <w:spacing w:before="26" w:after="26"/>
            </w:pPr>
            <w:r>
              <w:rPr>
                <w:b w:val="0"/>
                <w:sz w:val="14"/>
              </w:rPr>
              <w:t>-0.1677</w:t>
            </w:r>
          </w:p>
        </w:tc>
        <w:tc>
          <w:tcPr>
            <w:tcW w:type="dxa" w:w="1329"/>
            <w:vAlign w:val="center"/>
          </w:tcPr>
          <w:p>
            <w:pPr>
              <w:pStyle w:val="TableSmall"/>
              <w:spacing w:before="26" w:after="26"/>
            </w:pPr>
            <w:r>
              <w:rPr>
                <w:b w:val="0"/>
                <w:sz w:val="14"/>
              </w:rPr>
              <w:t>-0.3447</w:t>
            </w:r>
          </w:p>
        </w:tc>
        <w:tc>
          <w:tcPr>
            <w:tcW w:type="dxa" w:w="1329"/>
            <w:vAlign w:val="center"/>
          </w:tcPr>
          <w:p>
            <w:pPr>
              <w:pStyle w:val="TableSmall"/>
              <w:spacing w:before="26" w:after="26"/>
            </w:pPr>
            <w:r>
              <w:rPr>
                <w:b w:val="0"/>
                <w:sz w:val="14"/>
              </w:rPr>
              <w:t>0.1281</w:t>
            </w:r>
          </w:p>
        </w:tc>
        <w:tc>
          <w:tcPr>
            <w:tcW w:type="dxa" w:w="1329"/>
            <w:vAlign w:val="center"/>
          </w:tcPr>
          <w:p>
            <w:pPr>
              <w:pStyle w:val="TableSmall"/>
              <w:spacing w:before="26" w:after="26"/>
            </w:pPr>
            <w:r>
              <w:rPr>
                <w:b w:val="0"/>
                <w:sz w:val="14"/>
              </w:rPr>
              <w:t>0.0959</w:t>
            </w:r>
          </w:p>
        </w:tc>
        <w:tc>
          <w:tcPr>
            <w:tcW w:type="dxa" w:w="1329"/>
            <w:vAlign w:val="center"/>
          </w:tcPr>
          <w:p>
            <w:pPr>
              <w:pStyle w:val="TableSmall"/>
              <w:spacing w:before="26" w:after="26"/>
            </w:pPr>
            <w:r>
              <w:rPr>
                <w:b w:val="0"/>
                <w:sz w:val="14"/>
              </w:rPr>
              <w:t>-3.0723</w:t>
            </w:r>
          </w:p>
        </w:tc>
        <w:tc>
          <w:tcPr>
            <w:tcW w:type="dxa" w:w="1329"/>
            <w:vAlign w:val="center"/>
          </w:tcPr>
          <w:p>
            <w:pPr>
              <w:pStyle w:val="TableSmall"/>
              <w:spacing w:before="26" w:after="26"/>
            </w:pPr>
            <w:r>
              <w:rPr>
                <w:b w:val="0"/>
                <w:sz w:val="14"/>
              </w:rPr>
              <w:t>-5.6603</w:t>
            </w:r>
          </w:p>
        </w:tc>
      </w:tr>
      <w:tr>
        <w:trPr>
          <w:cantSplit/>
        </w:trPr>
        <w:tc>
          <w:tcPr>
            <w:tcW w:type="dxa" w:w="1993"/>
            <w:vAlign w:val="center"/>
            <w:shd w:fill="F1F5F7"/>
          </w:tcPr>
          <w:p>
            <w:pPr>
              <w:pStyle w:val="TableSmall"/>
              <w:spacing w:before="26" w:after="26"/>
            </w:pPr>
            <w:r>
              <w:rPr>
                <w:b/>
                <w:sz w:val="14"/>
              </w:rPr>
              <w:t>PGD</w:t>
            </w:r>
          </w:p>
        </w:tc>
        <w:tc>
          <w:tcPr>
            <w:tcW w:type="dxa" w:w="1329"/>
            <w:vAlign w:val="center"/>
            <w:shd w:fill="F1F5F7"/>
          </w:tcPr>
          <w:p>
            <w:pPr>
              <w:pStyle w:val="TableSmall"/>
              <w:spacing w:before="26" w:after="26"/>
            </w:pPr>
            <w:r>
              <w:rPr>
                <w:b w:val="0"/>
                <w:sz w:val="14"/>
              </w:rPr>
              <w:t>0.6706</w:t>
            </w:r>
          </w:p>
        </w:tc>
        <w:tc>
          <w:tcPr>
            <w:tcW w:type="dxa" w:w="1329"/>
            <w:vAlign w:val="center"/>
            <w:shd w:fill="F1F5F7"/>
          </w:tcPr>
          <w:p>
            <w:pPr>
              <w:pStyle w:val="TableSmall"/>
              <w:spacing w:before="26" w:after="26"/>
            </w:pPr>
            <w:r>
              <w:rPr>
                <w:b w:val="0"/>
                <w:sz w:val="14"/>
              </w:rPr>
              <w:t>0.5391</w:t>
            </w:r>
          </w:p>
        </w:tc>
        <w:tc>
          <w:tcPr>
            <w:tcW w:type="dxa" w:w="1329"/>
            <w:vAlign w:val="center"/>
            <w:shd w:fill="F1F5F7"/>
          </w:tcPr>
          <w:p>
            <w:pPr>
              <w:pStyle w:val="TableSmall"/>
              <w:spacing w:before="26" w:after="26"/>
            </w:pPr>
            <w:r>
              <w:rPr>
                <w:b w:val="0"/>
                <w:sz w:val="14"/>
              </w:rPr>
              <w:t>0.6203</w:t>
            </w:r>
          </w:p>
        </w:tc>
        <w:tc>
          <w:tcPr>
            <w:tcW w:type="dxa" w:w="1329"/>
            <w:vAlign w:val="center"/>
            <w:shd w:fill="F1F5F7"/>
          </w:tcPr>
          <w:p>
            <w:pPr>
              <w:pStyle w:val="TableSmall"/>
              <w:spacing w:before="26" w:after="26"/>
            </w:pPr>
            <w:r>
              <w:rPr>
                <w:b w:val="0"/>
                <w:sz w:val="14"/>
              </w:rPr>
              <w:t>0.5387</w:t>
            </w:r>
          </w:p>
        </w:tc>
        <w:tc>
          <w:tcPr>
            <w:tcW w:type="dxa" w:w="1329"/>
            <w:vAlign w:val="center"/>
            <w:shd w:fill="F1F5F7"/>
          </w:tcPr>
          <w:p>
            <w:pPr>
              <w:pStyle w:val="TableSmall"/>
              <w:spacing w:before="26" w:after="26"/>
            </w:pPr>
            <w:r>
              <w:rPr>
                <w:b w:val="0"/>
                <w:sz w:val="14"/>
              </w:rPr>
              <w:t>-0.4382</w:t>
            </w:r>
          </w:p>
        </w:tc>
        <w:tc>
          <w:tcPr>
            <w:tcW w:type="dxa" w:w="1329"/>
            <w:vAlign w:val="center"/>
            <w:shd w:fill="F1F5F7"/>
          </w:tcPr>
          <w:p>
            <w:pPr>
              <w:pStyle w:val="TableSmall"/>
              <w:spacing w:before="26" w:after="26"/>
            </w:pPr>
            <w:r>
              <w:rPr>
                <w:b w:val="0"/>
                <w:sz w:val="14"/>
              </w:rPr>
              <w:t>-1.2445</w:t>
            </w:r>
          </w:p>
        </w:tc>
      </w:tr>
      <w:tr>
        <w:trPr>
          <w:cantSplit/>
        </w:trPr>
        <w:tc>
          <w:tcPr>
            <w:tcW w:type="dxa" w:w="1993"/>
            <w:vAlign w:val="center"/>
          </w:tcPr>
          <w:p>
            <w:pPr>
              <w:pStyle w:val="TableSmall"/>
              <w:spacing w:before="26" w:after="26"/>
            </w:pPr>
            <w:r>
              <w:rPr>
                <w:b/>
                <w:sz w:val="14"/>
              </w:rPr>
              <w:t>Exact-final</w:t>
            </w:r>
          </w:p>
        </w:tc>
        <w:tc>
          <w:tcPr>
            <w:tcW w:type="dxa" w:w="1329"/>
            <w:vAlign w:val="center"/>
          </w:tcPr>
          <w:p>
            <w:pPr>
              <w:pStyle w:val="TableSmall"/>
              <w:spacing w:before="26" w:after="26"/>
            </w:pPr>
            <w:r>
              <w:rPr>
                <w:b w:val="0"/>
                <w:sz w:val="14"/>
              </w:rPr>
              <w:t>0.6623</w:t>
            </w:r>
          </w:p>
        </w:tc>
        <w:tc>
          <w:tcPr>
            <w:tcW w:type="dxa" w:w="1329"/>
            <w:vAlign w:val="center"/>
          </w:tcPr>
          <w:p>
            <w:pPr>
              <w:pStyle w:val="TableSmall"/>
              <w:spacing w:before="26" w:after="26"/>
            </w:pPr>
            <w:r>
              <w:rPr>
                <w:b w:val="0"/>
                <w:sz w:val="14"/>
              </w:rPr>
              <w:t>0.5462</w:t>
            </w:r>
          </w:p>
        </w:tc>
        <w:tc>
          <w:tcPr>
            <w:tcW w:type="dxa" w:w="1329"/>
            <w:vAlign w:val="center"/>
          </w:tcPr>
          <w:p>
            <w:pPr>
              <w:pStyle w:val="TableSmall"/>
              <w:spacing w:before="26" w:after="26"/>
            </w:pPr>
            <w:r>
              <w:rPr>
                <w:b w:val="0"/>
                <w:sz w:val="14"/>
              </w:rPr>
              <w:t>0.6132</w:t>
            </w:r>
          </w:p>
        </w:tc>
        <w:tc>
          <w:tcPr>
            <w:tcW w:type="dxa" w:w="1329"/>
            <w:vAlign w:val="center"/>
          </w:tcPr>
          <w:p>
            <w:pPr>
              <w:pStyle w:val="TableSmall"/>
              <w:spacing w:before="26" w:after="26"/>
            </w:pPr>
            <w:r>
              <w:rPr>
                <w:b w:val="0"/>
                <w:sz w:val="14"/>
              </w:rPr>
              <w:t>0.5227</w:t>
            </w:r>
          </w:p>
        </w:tc>
        <w:tc>
          <w:tcPr>
            <w:tcW w:type="dxa" w:w="1329"/>
            <w:vAlign w:val="center"/>
          </w:tcPr>
          <w:p>
            <w:pPr>
              <w:pStyle w:val="TableSmall"/>
              <w:spacing w:before="26" w:after="26"/>
            </w:pPr>
            <w:r>
              <w:rPr>
                <w:b w:val="0"/>
                <w:sz w:val="14"/>
              </w:rPr>
              <w:t>-0.4169</w:t>
            </w:r>
          </w:p>
        </w:tc>
        <w:tc>
          <w:tcPr>
            <w:tcW w:type="dxa" w:w="1329"/>
            <w:vAlign w:val="center"/>
          </w:tcPr>
          <w:p>
            <w:pPr>
              <w:pStyle w:val="TableSmall"/>
              <w:spacing w:before="26" w:after="26"/>
            </w:pPr>
            <w:r>
              <w:rPr>
                <w:b w:val="0"/>
                <w:sz w:val="14"/>
              </w:rPr>
              <w:t>-1.3260</w:t>
            </w:r>
          </w:p>
        </w:tc>
      </w:tr>
      <w:tr>
        <w:trPr>
          <w:cantSplit/>
        </w:trPr>
        <w:tc>
          <w:tcPr>
            <w:tcW w:type="dxa" w:w="1993"/>
            <w:vAlign w:val="center"/>
            <w:shd w:fill="F1F5F7"/>
          </w:tcPr>
          <w:p>
            <w:pPr>
              <w:pStyle w:val="TableSmall"/>
              <w:spacing w:before="26" w:after="26"/>
            </w:pPr>
            <w:r>
              <w:rPr>
                <w:b/>
                <w:sz w:val="14"/>
              </w:rPr>
              <w:t>Exact-every</w:t>
            </w:r>
          </w:p>
        </w:tc>
        <w:tc>
          <w:tcPr>
            <w:tcW w:type="dxa" w:w="1329"/>
            <w:vAlign w:val="center"/>
            <w:shd w:fill="F1F5F7"/>
          </w:tcPr>
          <w:p>
            <w:pPr>
              <w:pStyle w:val="TableSmall"/>
              <w:spacing w:before="26" w:after="26"/>
            </w:pPr>
            <w:r>
              <w:rPr>
                <w:b w:val="0"/>
                <w:sz w:val="14"/>
              </w:rPr>
              <w:t>0.6373</w:t>
            </w:r>
          </w:p>
        </w:tc>
        <w:tc>
          <w:tcPr>
            <w:tcW w:type="dxa" w:w="1329"/>
            <w:vAlign w:val="center"/>
            <w:shd w:fill="F1F5F7"/>
          </w:tcPr>
          <w:p>
            <w:pPr>
              <w:pStyle w:val="TableSmall"/>
              <w:spacing w:before="26" w:after="26"/>
            </w:pPr>
            <w:r>
              <w:rPr>
                <w:b w:val="0"/>
                <w:sz w:val="14"/>
              </w:rPr>
              <w:t>0.5427</w:t>
            </w:r>
          </w:p>
        </w:tc>
        <w:tc>
          <w:tcPr>
            <w:tcW w:type="dxa" w:w="1329"/>
            <w:vAlign w:val="center"/>
            <w:shd w:fill="F1F5F7"/>
          </w:tcPr>
          <w:p>
            <w:pPr>
              <w:pStyle w:val="TableSmall"/>
              <w:spacing w:before="26" w:after="26"/>
            </w:pPr>
            <w:r>
              <w:rPr>
                <w:b w:val="0"/>
                <w:sz w:val="14"/>
              </w:rPr>
              <w:t>0.6011</w:t>
            </w:r>
          </w:p>
        </w:tc>
        <w:tc>
          <w:tcPr>
            <w:tcW w:type="dxa" w:w="1329"/>
            <w:vAlign w:val="center"/>
            <w:shd w:fill="F1F5F7"/>
          </w:tcPr>
          <w:p>
            <w:pPr>
              <w:pStyle w:val="TableSmall"/>
              <w:spacing w:before="26" w:after="26"/>
            </w:pPr>
            <w:r>
              <w:rPr>
                <w:b w:val="0"/>
                <w:sz w:val="14"/>
              </w:rPr>
              <w:t>0.5196</w:t>
            </w:r>
          </w:p>
        </w:tc>
        <w:tc>
          <w:tcPr>
            <w:tcW w:type="dxa" w:w="1329"/>
            <w:vAlign w:val="center"/>
            <w:shd w:fill="F1F5F7"/>
          </w:tcPr>
          <w:p>
            <w:pPr>
              <w:pStyle w:val="TableSmall"/>
              <w:spacing w:before="26" w:after="26"/>
            </w:pPr>
            <w:r>
              <w:rPr>
                <w:b w:val="0"/>
                <w:sz w:val="14"/>
              </w:rPr>
              <w:t>-0.4433</w:t>
            </w:r>
          </w:p>
        </w:tc>
        <w:tc>
          <w:tcPr>
            <w:tcW w:type="dxa" w:w="1329"/>
            <w:vAlign w:val="center"/>
            <w:shd w:fill="F1F5F7"/>
          </w:tcPr>
          <w:p>
            <w:pPr>
              <w:pStyle w:val="TableSmall"/>
              <w:spacing w:before="26" w:after="26"/>
            </w:pPr>
            <w:r>
              <w:rPr>
                <w:b w:val="0"/>
                <w:sz w:val="14"/>
              </w:rPr>
              <w:t>-1.3087</w:t>
            </w:r>
          </w:p>
        </w:tc>
      </w:tr>
      <w:tr>
        <w:trPr>
          <w:cantSplit/>
        </w:trPr>
        <w:tc>
          <w:tcPr>
            <w:tcW w:type="dxa" w:w="1993"/>
            <w:vAlign w:val="center"/>
          </w:tcPr>
          <w:p>
            <w:pPr>
              <w:pStyle w:val="TableSmall"/>
              <w:spacing w:before="26" w:after="26"/>
            </w:pPr>
            <w:r>
              <w:rPr>
                <w:b/>
                <w:sz w:val="14"/>
              </w:rPr>
              <w:t>Tangent</w:t>
            </w:r>
          </w:p>
        </w:tc>
        <w:tc>
          <w:tcPr>
            <w:tcW w:type="dxa" w:w="1329"/>
            <w:vAlign w:val="center"/>
          </w:tcPr>
          <w:p>
            <w:pPr>
              <w:pStyle w:val="TableSmall"/>
              <w:spacing w:before="26" w:after="26"/>
            </w:pPr>
            <w:r>
              <w:rPr>
                <w:b w:val="0"/>
                <w:sz w:val="14"/>
              </w:rPr>
              <w:t>0.1841</w:t>
            </w:r>
          </w:p>
        </w:tc>
        <w:tc>
          <w:tcPr>
            <w:tcW w:type="dxa" w:w="1329"/>
            <w:vAlign w:val="center"/>
          </w:tcPr>
          <w:p>
            <w:pPr>
              <w:pStyle w:val="TableSmall"/>
              <w:spacing w:before="26" w:after="26"/>
            </w:pPr>
            <w:r>
              <w:rPr>
                <w:b w:val="0"/>
                <w:sz w:val="14"/>
              </w:rPr>
              <w:t>-0.0127</w:t>
            </w:r>
          </w:p>
        </w:tc>
        <w:tc>
          <w:tcPr>
            <w:tcW w:type="dxa" w:w="1329"/>
            <w:vAlign w:val="center"/>
          </w:tcPr>
          <w:p>
            <w:pPr>
              <w:pStyle w:val="TableSmall"/>
              <w:spacing w:before="26" w:after="26"/>
            </w:pPr>
            <w:r>
              <w:rPr>
                <w:b w:val="0"/>
                <w:sz w:val="14"/>
              </w:rPr>
              <w:t>0.4059</w:t>
            </w:r>
          </w:p>
        </w:tc>
        <w:tc>
          <w:tcPr>
            <w:tcW w:type="dxa" w:w="1329"/>
            <w:vAlign w:val="center"/>
          </w:tcPr>
          <w:p>
            <w:pPr>
              <w:pStyle w:val="TableSmall"/>
              <w:spacing w:before="26" w:after="26"/>
            </w:pPr>
            <w:r>
              <w:rPr>
                <w:b w:val="0"/>
                <w:sz w:val="14"/>
              </w:rPr>
              <w:t>0.3196</w:t>
            </w:r>
          </w:p>
        </w:tc>
        <w:tc>
          <w:tcPr>
            <w:tcW w:type="dxa" w:w="1329"/>
            <w:vAlign w:val="center"/>
          </w:tcPr>
          <w:p>
            <w:pPr>
              <w:pStyle w:val="TableSmall"/>
              <w:spacing w:before="26" w:after="26"/>
            </w:pPr>
            <w:r>
              <w:rPr>
                <w:b w:val="0"/>
                <w:sz w:val="14"/>
              </w:rPr>
              <w:t>-2.0554</w:t>
            </w:r>
          </w:p>
        </w:tc>
        <w:tc>
          <w:tcPr>
            <w:tcW w:type="dxa" w:w="1329"/>
            <w:vAlign w:val="center"/>
          </w:tcPr>
          <w:p>
            <w:pPr>
              <w:pStyle w:val="TableSmall"/>
              <w:spacing w:before="26" w:after="26"/>
            </w:pPr>
            <w:r>
              <w:rPr>
                <w:b w:val="0"/>
                <w:sz w:val="14"/>
              </w:rPr>
              <w:t>-4.1482</w:t>
            </w:r>
          </w:p>
        </w:tc>
      </w:tr>
      <w:tr>
        <w:trPr>
          <w:cantSplit/>
        </w:trPr>
        <w:tc>
          <w:tcPr>
            <w:tcW w:type="dxa" w:w="1993"/>
            <w:vAlign w:val="center"/>
            <w:shd w:fill="F1F5F7"/>
          </w:tcPr>
          <w:p>
            <w:pPr>
              <w:pStyle w:val="TableSmall"/>
              <w:spacing w:before="26" w:after="26"/>
            </w:pPr>
            <w:r>
              <w:rPr>
                <w:b/>
                <w:sz w:val="14"/>
              </w:rPr>
              <w:t>Split</w:t>
            </w:r>
          </w:p>
        </w:tc>
        <w:tc>
          <w:tcPr>
            <w:tcW w:type="dxa" w:w="1329"/>
            <w:vAlign w:val="center"/>
            <w:shd w:fill="F1F5F7"/>
          </w:tcPr>
          <w:p>
            <w:pPr>
              <w:pStyle w:val="TableSmall"/>
              <w:spacing w:before="26" w:after="26"/>
            </w:pPr>
            <w:r>
              <w:rPr>
                <w:b w:val="0"/>
                <w:sz w:val="14"/>
              </w:rPr>
              <w:t>0.7041</w:t>
            </w:r>
          </w:p>
        </w:tc>
        <w:tc>
          <w:tcPr>
            <w:tcW w:type="dxa" w:w="1329"/>
            <w:vAlign w:val="center"/>
            <w:shd w:fill="F1F5F7"/>
          </w:tcPr>
          <w:p>
            <w:pPr>
              <w:pStyle w:val="TableSmall"/>
              <w:spacing w:before="26" w:after="26"/>
            </w:pPr>
            <w:r>
              <w:rPr>
                <w:b w:val="0"/>
                <w:sz w:val="14"/>
              </w:rPr>
              <w:t>0.5614</w:t>
            </w:r>
          </w:p>
        </w:tc>
        <w:tc>
          <w:tcPr>
            <w:tcW w:type="dxa" w:w="1329"/>
            <w:vAlign w:val="center"/>
            <w:shd w:fill="F1F5F7"/>
          </w:tcPr>
          <w:p>
            <w:pPr>
              <w:pStyle w:val="TableSmall"/>
              <w:spacing w:before="26" w:after="26"/>
            </w:pPr>
            <w:r>
              <w:rPr>
                <w:b w:val="0"/>
                <w:sz w:val="14"/>
              </w:rPr>
              <w:t>0.6385</w:t>
            </w:r>
          </w:p>
        </w:tc>
        <w:tc>
          <w:tcPr>
            <w:tcW w:type="dxa" w:w="1329"/>
            <w:vAlign w:val="center"/>
            <w:shd w:fill="F1F5F7"/>
          </w:tcPr>
          <w:p>
            <w:pPr>
              <w:pStyle w:val="TableSmall"/>
              <w:spacing w:before="26" w:after="26"/>
            </w:pPr>
            <w:r>
              <w:rPr>
                <w:b w:val="0"/>
                <w:sz w:val="14"/>
              </w:rPr>
              <w:t>0.5366</w:t>
            </w:r>
          </w:p>
        </w:tc>
        <w:tc>
          <w:tcPr>
            <w:tcW w:type="dxa" w:w="1329"/>
            <w:vAlign w:val="center"/>
            <w:shd w:fill="F1F5F7"/>
          </w:tcPr>
          <w:p>
            <w:pPr>
              <w:pStyle w:val="TableSmall"/>
              <w:spacing w:before="26" w:after="26"/>
            </w:pPr>
            <w:r>
              <w:rPr>
                <w:b w:val="0"/>
                <w:sz w:val="14"/>
              </w:rPr>
              <w:t>-0.4161</w:t>
            </w:r>
          </w:p>
        </w:tc>
        <w:tc>
          <w:tcPr>
            <w:tcW w:type="dxa" w:w="1329"/>
            <w:vAlign w:val="center"/>
            <w:shd w:fill="F1F5F7"/>
          </w:tcPr>
          <w:p>
            <w:pPr>
              <w:pStyle w:val="TableSmall"/>
              <w:spacing w:before="26" w:after="26"/>
            </w:pPr>
            <w:r>
              <w:rPr>
                <w:b w:val="0"/>
                <w:sz w:val="14"/>
              </w:rPr>
              <w:t>-1.2543</w:t>
            </w:r>
          </w:p>
        </w:tc>
      </w:tr>
      <w:tr>
        <w:trPr>
          <w:cantSplit/>
        </w:trPr>
        <w:tc>
          <w:tcPr>
            <w:tcW w:type="dxa" w:w="1993"/>
            <w:vAlign w:val="center"/>
          </w:tcPr>
          <w:p>
            <w:pPr>
              <w:pStyle w:val="TableSmall"/>
              <w:spacing w:before="26" w:after="26"/>
            </w:pPr>
            <w:r>
              <w:rPr>
                <w:b/>
                <w:sz w:val="14"/>
              </w:rPr>
              <w:t>Split-half</w:t>
            </w:r>
          </w:p>
        </w:tc>
        <w:tc>
          <w:tcPr>
            <w:tcW w:type="dxa" w:w="1329"/>
            <w:vAlign w:val="center"/>
          </w:tcPr>
          <w:p>
            <w:pPr>
              <w:pStyle w:val="TableSmall"/>
              <w:spacing w:before="26" w:after="26"/>
            </w:pPr>
            <w:r>
              <w:rPr>
                <w:b w:val="0"/>
                <w:sz w:val="14"/>
              </w:rPr>
              <w:t>0.6793</w:t>
            </w:r>
          </w:p>
        </w:tc>
        <w:tc>
          <w:tcPr>
            <w:tcW w:type="dxa" w:w="1329"/>
            <w:vAlign w:val="center"/>
          </w:tcPr>
          <w:p>
            <w:pPr>
              <w:pStyle w:val="TableSmall"/>
              <w:spacing w:before="26" w:after="26"/>
            </w:pPr>
            <w:r>
              <w:rPr>
                <w:b w:val="0"/>
                <w:sz w:val="14"/>
              </w:rPr>
              <w:t>0.5332</w:t>
            </w:r>
          </w:p>
        </w:tc>
        <w:tc>
          <w:tcPr>
            <w:tcW w:type="dxa" w:w="1329"/>
            <w:vAlign w:val="center"/>
          </w:tcPr>
          <w:p>
            <w:pPr>
              <w:pStyle w:val="TableSmall"/>
              <w:spacing w:before="26" w:after="26"/>
            </w:pPr>
            <w:r>
              <w:rPr>
                <w:b w:val="0"/>
                <w:sz w:val="14"/>
              </w:rPr>
              <w:t>0.6125</w:t>
            </w:r>
          </w:p>
        </w:tc>
        <w:tc>
          <w:tcPr>
            <w:tcW w:type="dxa" w:w="1329"/>
            <w:vAlign w:val="center"/>
          </w:tcPr>
          <w:p>
            <w:pPr>
              <w:pStyle w:val="TableSmall"/>
              <w:spacing w:before="26" w:after="26"/>
            </w:pPr>
            <w:r>
              <w:rPr>
                <w:b w:val="0"/>
                <w:sz w:val="14"/>
              </w:rPr>
              <w:t>0.5224</w:t>
            </w:r>
          </w:p>
        </w:tc>
        <w:tc>
          <w:tcPr>
            <w:tcW w:type="dxa" w:w="1329"/>
            <w:vAlign w:val="center"/>
          </w:tcPr>
          <w:p>
            <w:pPr>
              <w:pStyle w:val="TableSmall"/>
              <w:spacing w:before="26" w:after="26"/>
            </w:pPr>
            <w:r>
              <w:rPr>
                <w:b w:val="0"/>
                <w:sz w:val="14"/>
              </w:rPr>
              <w:t>-0.6310</w:t>
            </w:r>
          </w:p>
        </w:tc>
        <w:tc>
          <w:tcPr>
            <w:tcW w:type="dxa" w:w="1329"/>
            <w:vAlign w:val="center"/>
          </w:tcPr>
          <w:p>
            <w:pPr>
              <w:pStyle w:val="TableSmall"/>
              <w:spacing w:before="26" w:after="26"/>
            </w:pPr>
            <w:r>
              <w:rPr>
                <w:b w:val="0"/>
                <w:sz w:val="14"/>
              </w:rPr>
              <w:t>-1.4856</w:t>
            </w:r>
          </w:p>
        </w:tc>
      </w:tr>
    </w:tbl>
    <w:p>
      <w:pPr>
        <w:pStyle w:val="Caption"/>
        <w:spacing w:before="40" w:after="120"/>
      </w:pPr>
      <w:r>
        <w:rPr>
          <w:color w:val="5B6B77"/>
          <w:sz w:val="15"/>
        </w:rPr>
        <w:t>Targets are numbered by column order in the original six-column train_label/valid_label arrays; their physical labels were not supplied.</w:t>
      </w:r>
    </w:p>
    <w:p>
      <w:r>
        <w:t>The mean across Targets 1–6 corresponds to the overall R² within each evaluation family, subject to distinct clean versus attacked sample alignment. Target-level seed-specific values for every attack and corruption are included in the companion exact-value CSV (fields ending in __1 ... __6).</w:t>
      </w:r>
    </w:p>
    <w:p>
      <w:pPr>
        <w:pStyle w:val="Heading1"/>
      </w:pPr>
      <w:r>
        <w:t>Appendix B4. Six-target decoding results: C-CO0  |  training ε = 6 (absolute)</w:t>
      </w:r>
    </w:p>
    <w:p>
      <w:pPr>
        <w:keepNext/>
        <w:spacing w:before="160" w:after="100"/>
      </w:pPr>
      <w:r>
        <w:rPr>
          <w:b/>
          <w:color w:val="182C42"/>
          <w:sz w:val="18"/>
        </w:rPr>
        <w:t>Table 51. Clean validation: mean target-specific R² by method (3 seeds)</w:t>
      </w:r>
    </w:p>
    <w:tbl>
      <w:tblPr>
        <w:tblW w:type="auto" w:w="0"/>
        <w:jc w:val="center"/>
        <w:tblLayout w:type="fixed"/>
        <w:tblLook w:firstColumn="1" w:firstRow="1" w:lastColumn="0" w:lastRow="0" w:noHBand="0" w:noVBand="1" w:val="04A0"/>
      </w:tblPr>
      <w:tblGrid>
        <w:gridCol w:w="1426"/>
        <w:gridCol w:w="1426"/>
        <w:gridCol w:w="1426"/>
        <w:gridCol w:w="1426"/>
        <w:gridCol w:w="1426"/>
        <w:gridCol w:w="1426"/>
        <w:gridCol w:w="1426"/>
      </w:tblGrid>
      <w:tr>
        <w:trPr>
          <w:tblHeader w:val="true"/>
          <w:cantSplit/>
        </w:trPr>
        <w:tc>
          <w:tcPr>
            <w:tcW w:type="dxa" w:w="1993"/>
            <w:shd w:fill="18394C"/>
            <w:vAlign w:val="center"/>
          </w:tcPr>
          <w:p>
            <w:pPr>
              <w:pStyle w:val="TableSmall"/>
              <w:spacing w:before="60" w:after="60"/>
            </w:pPr>
            <w:r>
              <w:rPr>
                <w:b/>
                <w:color w:val="FFFFFF"/>
                <w:sz w:val="14"/>
              </w:rPr>
              <w:t>Arm</w:t>
            </w:r>
          </w:p>
        </w:tc>
        <w:tc>
          <w:tcPr>
            <w:tcW w:type="dxa" w:w="1329"/>
            <w:shd w:fill="18394C"/>
            <w:vAlign w:val="center"/>
          </w:tcPr>
          <w:p>
            <w:pPr>
              <w:pStyle w:val="TableSmall"/>
              <w:spacing w:before="60" w:after="60"/>
            </w:pPr>
            <w:r>
              <w:rPr>
                <w:b/>
                <w:color w:val="FFFFFF"/>
                <w:sz w:val="14"/>
              </w:rPr>
              <w:t>Target 1</w:t>
            </w:r>
          </w:p>
        </w:tc>
        <w:tc>
          <w:tcPr>
            <w:tcW w:type="dxa" w:w="1329"/>
            <w:shd w:fill="18394C"/>
            <w:vAlign w:val="center"/>
          </w:tcPr>
          <w:p>
            <w:pPr>
              <w:pStyle w:val="TableSmall"/>
              <w:spacing w:before="60" w:after="60"/>
            </w:pPr>
            <w:r>
              <w:rPr>
                <w:b/>
                <w:color w:val="FFFFFF"/>
                <w:sz w:val="14"/>
              </w:rPr>
              <w:t>Target 2</w:t>
            </w:r>
          </w:p>
        </w:tc>
        <w:tc>
          <w:tcPr>
            <w:tcW w:type="dxa" w:w="1329"/>
            <w:shd w:fill="18394C"/>
            <w:vAlign w:val="center"/>
          </w:tcPr>
          <w:p>
            <w:pPr>
              <w:pStyle w:val="TableSmall"/>
              <w:spacing w:before="60" w:after="60"/>
            </w:pPr>
            <w:r>
              <w:rPr>
                <w:b/>
                <w:color w:val="FFFFFF"/>
                <w:sz w:val="14"/>
              </w:rPr>
              <w:t>Target 3</w:t>
            </w:r>
          </w:p>
        </w:tc>
        <w:tc>
          <w:tcPr>
            <w:tcW w:type="dxa" w:w="1329"/>
            <w:shd w:fill="18394C"/>
            <w:vAlign w:val="center"/>
          </w:tcPr>
          <w:p>
            <w:pPr>
              <w:pStyle w:val="TableSmall"/>
              <w:spacing w:before="60" w:after="60"/>
            </w:pPr>
            <w:r>
              <w:rPr>
                <w:b/>
                <w:color w:val="FFFFFF"/>
                <w:sz w:val="14"/>
              </w:rPr>
              <w:t>Target 4</w:t>
            </w:r>
          </w:p>
        </w:tc>
        <w:tc>
          <w:tcPr>
            <w:tcW w:type="dxa" w:w="1329"/>
            <w:shd w:fill="18394C"/>
            <w:vAlign w:val="center"/>
          </w:tcPr>
          <w:p>
            <w:pPr>
              <w:pStyle w:val="TableSmall"/>
              <w:spacing w:before="60" w:after="60"/>
            </w:pPr>
            <w:r>
              <w:rPr>
                <w:b/>
                <w:color w:val="FFFFFF"/>
                <w:sz w:val="14"/>
              </w:rPr>
              <w:t>Target 5</w:t>
            </w:r>
          </w:p>
        </w:tc>
        <w:tc>
          <w:tcPr>
            <w:tcW w:type="dxa" w:w="1329"/>
            <w:shd w:fill="18394C"/>
            <w:vAlign w:val="center"/>
          </w:tcPr>
          <w:p>
            <w:pPr>
              <w:pStyle w:val="TableSmall"/>
              <w:spacing w:before="60" w:after="60"/>
            </w:pPr>
            <w:r>
              <w:rPr>
                <w:b/>
                <w:color w:val="FFFFFF"/>
                <w:sz w:val="14"/>
              </w:rPr>
              <w:t>Target 6</w:t>
            </w:r>
          </w:p>
        </w:tc>
      </w:tr>
      <w:tr>
        <w:trPr>
          <w:cantSplit/>
        </w:trPr>
        <w:tc>
          <w:tcPr>
            <w:tcW w:type="dxa" w:w="1993"/>
            <w:vAlign w:val="center"/>
          </w:tcPr>
          <w:p>
            <w:pPr>
              <w:pStyle w:val="TableSmall"/>
              <w:spacing w:before="26" w:after="26"/>
            </w:pPr>
            <w:r>
              <w:rPr>
                <w:b/>
                <w:sz w:val="14"/>
              </w:rPr>
              <w:t>PGD</w:t>
            </w:r>
          </w:p>
        </w:tc>
        <w:tc>
          <w:tcPr>
            <w:tcW w:type="dxa" w:w="1329"/>
            <w:vAlign w:val="center"/>
          </w:tcPr>
          <w:p>
            <w:pPr>
              <w:pStyle w:val="TableSmall"/>
              <w:spacing w:before="26" w:after="26"/>
            </w:pPr>
            <w:r>
              <w:rPr>
                <w:b w:val="0"/>
                <w:sz w:val="14"/>
              </w:rPr>
              <w:t>0.7819</w:t>
            </w:r>
          </w:p>
        </w:tc>
        <w:tc>
          <w:tcPr>
            <w:tcW w:type="dxa" w:w="1329"/>
            <w:vAlign w:val="center"/>
          </w:tcPr>
          <w:p>
            <w:pPr>
              <w:pStyle w:val="TableSmall"/>
              <w:spacing w:before="26" w:after="26"/>
            </w:pPr>
            <w:r>
              <w:rPr>
                <w:b w:val="0"/>
                <w:sz w:val="14"/>
              </w:rPr>
              <w:t>0.7588</w:t>
            </w:r>
          </w:p>
        </w:tc>
        <w:tc>
          <w:tcPr>
            <w:tcW w:type="dxa" w:w="1329"/>
            <w:vAlign w:val="center"/>
          </w:tcPr>
          <w:p>
            <w:pPr>
              <w:pStyle w:val="TableSmall"/>
              <w:spacing w:before="26" w:after="26"/>
            </w:pPr>
            <w:r>
              <w:rPr>
                <w:b w:val="0"/>
                <w:sz w:val="14"/>
              </w:rPr>
              <w:t>0.7427</w:t>
            </w:r>
          </w:p>
        </w:tc>
        <w:tc>
          <w:tcPr>
            <w:tcW w:type="dxa" w:w="1329"/>
            <w:vAlign w:val="center"/>
          </w:tcPr>
          <w:p>
            <w:pPr>
              <w:pStyle w:val="TableSmall"/>
              <w:spacing w:before="26" w:after="26"/>
            </w:pPr>
            <w:r>
              <w:rPr>
                <w:b w:val="0"/>
                <w:sz w:val="14"/>
              </w:rPr>
              <w:t>0.7113</w:t>
            </w:r>
          </w:p>
        </w:tc>
        <w:tc>
          <w:tcPr>
            <w:tcW w:type="dxa" w:w="1329"/>
            <w:vAlign w:val="center"/>
          </w:tcPr>
          <w:p>
            <w:pPr>
              <w:pStyle w:val="TableSmall"/>
              <w:spacing w:before="26" w:after="26"/>
            </w:pPr>
            <w:r>
              <w:rPr>
                <w:b w:val="0"/>
                <w:sz w:val="14"/>
              </w:rPr>
              <w:t>0.5422</w:t>
            </w:r>
          </w:p>
        </w:tc>
        <w:tc>
          <w:tcPr>
            <w:tcW w:type="dxa" w:w="1329"/>
            <w:vAlign w:val="center"/>
          </w:tcPr>
          <w:p>
            <w:pPr>
              <w:pStyle w:val="TableSmall"/>
              <w:spacing w:before="26" w:after="26"/>
            </w:pPr>
            <w:r>
              <w:rPr>
                <w:b w:val="0"/>
                <w:sz w:val="14"/>
              </w:rPr>
              <w:t>0.5496</w:t>
            </w:r>
          </w:p>
        </w:tc>
      </w:tr>
      <w:tr>
        <w:trPr>
          <w:cantSplit/>
        </w:trPr>
        <w:tc>
          <w:tcPr>
            <w:tcW w:type="dxa" w:w="1993"/>
            <w:vAlign w:val="center"/>
            <w:shd w:fill="F1F5F7"/>
          </w:tcPr>
          <w:p>
            <w:pPr>
              <w:pStyle w:val="TableSmall"/>
              <w:spacing w:before="26" w:after="26"/>
            </w:pPr>
            <w:r>
              <w:rPr>
                <w:b/>
                <w:sz w:val="14"/>
              </w:rPr>
              <w:t>Exact-final</w:t>
            </w:r>
          </w:p>
        </w:tc>
        <w:tc>
          <w:tcPr>
            <w:tcW w:type="dxa" w:w="1329"/>
            <w:vAlign w:val="center"/>
            <w:shd w:fill="F1F5F7"/>
          </w:tcPr>
          <w:p>
            <w:pPr>
              <w:pStyle w:val="TableSmall"/>
              <w:spacing w:before="26" w:after="26"/>
            </w:pPr>
            <w:r>
              <w:rPr>
                <w:b w:val="0"/>
                <w:sz w:val="14"/>
              </w:rPr>
              <w:t>0.7660</w:t>
            </w:r>
          </w:p>
        </w:tc>
        <w:tc>
          <w:tcPr>
            <w:tcW w:type="dxa" w:w="1329"/>
            <w:vAlign w:val="center"/>
            <w:shd w:fill="F1F5F7"/>
          </w:tcPr>
          <w:p>
            <w:pPr>
              <w:pStyle w:val="TableSmall"/>
              <w:spacing w:before="26" w:after="26"/>
            </w:pPr>
            <w:r>
              <w:rPr>
                <w:b w:val="0"/>
                <w:sz w:val="14"/>
              </w:rPr>
              <w:t>0.7160</w:t>
            </w:r>
          </w:p>
        </w:tc>
        <w:tc>
          <w:tcPr>
            <w:tcW w:type="dxa" w:w="1329"/>
            <w:vAlign w:val="center"/>
            <w:shd w:fill="F1F5F7"/>
          </w:tcPr>
          <w:p>
            <w:pPr>
              <w:pStyle w:val="TableSmall"/>
              <w:spacing w:before="26" w:after="26"/>
            </w:pPr>
            <w:r>
              <w:rPr>
                <w:b w:val="0"/>
                <w:sz w:val="14"/>
              </w:rPr>
              <w:t>0.7494</w:t>
            </w:r>
          </w:p>
        </w:tc>
        <w:tc>
          <w:tcPr>
            <w:tcW w:type="dxa" w:w="1329"/>
            <w:vAlign w:val="center"/>
            <w:shd w:fill="F1F5F7"/>
          </w:tcPr>
          <w:p>
            <w:pPr>
              <w:pStyle w:val="TableSmall"/>
              <w:spacing w:before="26" w:after="26"/>
            </w:pPr>
            <w:r>
              <w:rPr>
                <w:b w:val="0"/>
                <w:sz w:val="14"/>
              </w:rPr>
              <w:t>0.7330</w:t>
            </w:r>
          </w:p>
        </w:tc>
        <w:tc>
          <w:tcPr>
            <w:tcW w:type="dxa" w:w="1329"/>
            <w:vAlign w:val="center"/>
            <w:shd w:fill="F1F5F7"/>
          </w:tcPr>
          <w:p>
            <w:pPr>
              <w:pStyle w:val="TableSmall"/>
              <w:spacing w:before="26" w:after="26"/>
            </w:pPr>
            <w:r>
              <w:rPr>
                <w:b w:val="0"/>
                <w:sz w:val="14"/>
              </w:rPr>
              <w:t>0.6110</w:t>
            </w:r>
          </w:p>
        </w:tc>
        <w:tc>
          <w:tcPr>
            <w:tcW w:type="dxa" w:w="1329"/>
            <w:vAlign w:val="center"/>
            <w:shd w:fill="F1F5F7"/>
          </w:tcPr>
          <w:p>
            <w:pPr>
              <w:pStyle w:val="TableSmall"/>
              <w:spacing w:before="26" w:after="26"/>
            </w:pPr>
            <w:r>
              <w:rPr>
                <w:b w:val="0"/>
                <w:sz w:val="14"/>
              </w:rPr>
              <w:t>0.5760</w:t>
            </w:r>
          </w:p>
        </w:tc>
      </w:tr>
      <w:tr>
        <w:trPr>
          <w:cantSplit/>
        </w:trPr>
        <w:tc>
          <w:tcPr>
            <w:tcW w:type="dxa" w:w="1993"/>
            <w:vAlign w:val="center"/>
          </w:tcPr>
          <w:p>
            <w:pPr>
              <w:pStyle w:val="TableSmall"/>
              <w:spacing w:before="26" w:after="26"/>
            </w:pPr>
            <w:r>
              <w:rPr>
                <w:b/>
                <w:sz w:val="14"/>
              </w:rPr>
              <w:t>Exact-every</w:t>
            </w:r>
          </w:p>
        </w:tc>
        <w:tc>
          <w:tcPr>
            <w:tcW w:type="dxa" w:w="1329"/>
            <w:vAlign w:val="center"/>
          </w:tcPr>
          <w:p>
            <w:pPr>
              <w:pStyle w:val="TableSmall"/>
              <w:spacing w:before="26" w:after="26"/>
            </w:pPr>
            <w:r>
              <w:rPr>
                <w:b w:val="0"/>
                <w:sz w:val="14"/>
              </w:rPr>
              <w:t>0.7685</w:t>
            </w:r>
          </w:p>
        </w:tc>
        <w:tc>
          <w:tcPr>
            <w:tcW w:type="dxa" w:w="1329"/>
            <w:vAlign w:val="center"/>
          </w:tcPr>
          <w:p>
            <w:pPr>
              <w:pStyle w:val="TableSmall"/>
              <w:spacing w:before="26" w:after="26"/>
            </w:pPr>
            <w:r>
              <w:rPr>
                <w:b w:val="0"/>
                <w:sz w:val="14"/>
              </w:rPr>
              <w:t>0.7254</w:t>
            </w:r>
          </w:p>
        </w:tc>
        <w:tc>
          <w:tcPr>
            <w:tcW w:type="dxa" w:w="1329"/>
            <w:vAlign w:val="center"/>
          </w:tcPr>
          <w:p>
            <w:pPr>
              <w:pStyle w:val="TableSmall"/>
              <w:spacing w:before="26" w:after="26"/>
            </w:pPr>
            <w:r>
              <w:rPr>
                <w:b w:val="0"/>
                <w:sz w:val="14"/>
              </w:rPr>
              <w:t>0.7497</w:t>
            </w:r>
          </w:p>
        </w:tc>
        <w:tc>
          <w:tcPr>
            <w:tcW w:type="dxa" w:w="1329"/>
            <w:vAlign w:val="center"/>
          </w:tcPr>
          <w:p>
            <w:pPr>
              <w:pStyle w:val="TableSmall"/>
              <w:spacing w:before="26" w:after="26"/>
            </w:pPr>
            <w:r>
              <w:rPr>
                <w:b w:val="0"/>
                <w:sz w:val="14"/>
              </w:rPr>
              <w:t>0.7251</w:t>
            </w:r>
          </w:p>
        </w:tc>
        <w:tc>
          <w:tcPr>
            <w:tcW w:type="dxa" w:w="1329"/>
            <w:vAlign w:val="center"/>
          </w:tcPr>
          <w:p>
            <w:pPr>
              <w:pStyle w:val="TableSmall"/>
              <w:spacing w:before="26" w:after="26"/>
            </w:pPr>
            <w:r>
              <w:rPr>
                <w:b w:val="0"/>
                <w:sz w:val="14"/>
              </w:rPr>
              <w:t>0.6105</w:t>
            </w:r>
          </w:p>
        </w:tc>
        <w:tc>
          <w:tcPr>
            <w:tcW w:type="dxa" w:w="1329"/>
            <w:vAlign w:val="center"/>
          </w:tcPr>
          <w:p>
            <w:pPr>
              <w:pStyle w:val="TableSmall"/>
              <w:spacing w:before="26" w:after="26"/>
            </w:pPr>
            <w:r>
              <w:rPr>
                <w:b w:val="0"/>
                <w:sz w:val="14"/>
              </w:rPr>
              <w:t>0.5729</w:t>
            </w:r>
          </w:p>
        </w:tc>
      </w:tr>
      <w:tr>
        <w:trPr>
          <w:cantSplit/>
        </w:trPr>
        <w:tc>
          <w:tcPr>
            <w:tcW w:type="dxa" w:w="1993"/>
            <w:vAlign w:val="center"/>
            <w:shd w:fill="F1F5F7"/>
          </w:tcPr>
          <w:p>
            <w:pPr>
              <w:pStyle w:val="TableSmall"/>
              <w:spacing w:before="26" w:after="26"/>
            </w:pPr>
            <w:r>
              <w:rPr>
                <w:b/>
                <w:sz w:val="14"/>
              </w:rPr>
              <w:t>Split</w:t>
            </w:r>
          </w:p>
        </w:tc>
        <w:tc>
          <w:tcPr>
            <w:tcW w:type="dxa" w:w="1329"/>
            <w:vAlign w:val="center"/>
            <w:shd w:fill="F1F5F7"/>
          </w:tcPr>
          <w:p>
            <w:pPr>
              <w:pStyle w:val="TableSmall"/>
              <w:spacing w:before="26" w:after="26"/>
            </w:pPr>
            <w:r>
              <w:rPr>
                <w:b w:val="0"/>
                <w:sz w:val="14"/>
              </w:rPr>
              <w:t>0.8063</w:t>
            </w:r>
          </w:p>
        </w:tc>
        <w:tc>
          <w:tcPr>
            <w:tcW w:type="dxa" w:w="1329"/>
            <w:vAlign w:val="center"/>
            <w:shd w:fill="F1F5F7"/>
          </w:tcPr>
          <w:p>
            <w:pPr>
              <w:pStyle w:val="TableSmall"/>
              <w:spacing w:before="26" w:after="26"/>
            </w:pPr>
            <w:r>
              <w:rPr>
                <w:b w:val="0"/>
                <w:sz w:val="14"/>
              </w:rPr>
              <w:t>0.7469</w:t>
            </w:r>
          </w:p>
        </w:tc>
        <w:tc>
          <w:tcPr>
            <w:tcW w:type="dxa" w:w="1329"/>
            <w:vAlign w:val="center"/>
            <w:shd w:fill="F1F5F7"/>
          </w:tcPr>
          <w:p>
            <w:pPr>
              <w:pStyle w:val="TableSmall"/>
              <w:spacing w:before="26" w:after="26"/>
            </w:pPr>
            <w:r>
              <w:rPr>
                <w:b w:val="0"/>
                <w:sz w:val="14"/>
              </w:rPr>
              <w:t>0.7439</w:t>
            </w:r>
          </w:p>
        </w:tc>
        <w:tc>
          <w:tcPr>
            <w:tcW w:type="dxa" w:w="1329"/>
            <w:vAlign w:val="center"/>
            <w:shd w:fill="F1F5F7"/>
          </w:tcPr>
          <w:p>
            <w:pPr>
              <w:pStyle w:val="TableSmall"/>
              <w:spacing w:before="26" w:after="26"/>
            </w:pPr>
            <w:r>
              <w:rPr>
                <w:b w:val="0"/>
                <w:sz w:val="14"/>
              </w:rPr>
              <w:t>0.7311</w:t>
            </w:r>
          </w:p>
        </w:tc>
        <w:tc>
          <w:tcPr>
            <w:tcW w:type="dxa" w:w="1329"/>
            <w:vAlign w:val="center"/>
            <w:shd w:fill="F1F5F7"/>
          </w:tcPr>
          <w:p>
            <w:pPr>
              <w:pStyle w:val="TableSmall"/>
              <w:spacing w:before="26" w:after="26"/>
            </w:pPr>
            <w:r>
              <w:rPr>
                <w:b w:val="0"/>
                <w:sz w:val="14"/>
              </w:rPr>
              <w:t>0.6204</w:t>
            </w:r>
          </w:p>
        </w:tc>
        <w:tc>
          <w:tcPr>
            <w:tcW w:type="dxa" w:w="1329"/>
            <w:vAlign w:val="center"/>
            <w:shd w:fill="F1F5F7"/>
          </w:tcPr>
          <w:p>
            <w:pPr>
              <w:pStyle w:val="TableSmall"/>
              <w:spacing w:before="26" w:after="26"/>
            </w:pPr>
            <w:r>
              <w:rPr>
                <w:b w:val="0"/>
                <w:sz w:val="14"/>
              </w:rPr>
              <w:t>0.5939</w:t>
            </w:r>
          </w:p>
        </w:tc>
      </w:tr>
      <w:tr>
        <w:trPr>
          <w:cantSplit/>
        </w:trPr>
        <w:tc>
          <w:tcPr>
            <w:tcW w:type="dxa" w:w="1993"/>
            <w:vAlign w:val="center"/>
          </w:tcPr>
          <w:p>
            <w:pPr>
              <w:pStyle w:val="TableSmall"/>
              <w:spacing w:before="26" w:after="26"/>
            </w:pPr>
            <w:r>
              <w:rPr>
                <w:b/>
                <w:sz w:val="14"/>
              </w:rPr>
              <w:t>Radial-final</w:t>
            </w:r>
          </w:p>
        </w:tc>
        <w:tc>
          <w:tcPr>
            <w:tcW w:type="dxa" w:w="1329"/>
            <w:vAlign w:val="center"/>
          </w:tcPr>
          <w:p>
            <w:pPr>
              <w:pStyle w:val="TableSmall"/>
              <w:spacing w:before="26" w:after="26"/>
            </w:pPr>
            <w:r>
              <w:rPr>
                <w:b w:val="0"/>
                <w:sz w:val="14"/>
              </w:rPr>
              <w:t>0.8085</w:t>
            </w:r>
          </w:p>
        </w:tc>
        <w:tc>
          <w:tcPr>
            <w:tcW w:type="dxa" w:w="1329"/>
            <w:vAlign w:val="center"/>
          </w:tcPr>
          <w:p>
            <w:pPr>
              <w:pStyle w:val="TableSmall"/>
              <w:spacing w:before="26" w:after="26"/>
            </w:pPr>
            <w:r>
              <w:rPr>
                <w:b w:val="0"/>
                <w:sz w:val="14"/>
              </w:rPr>
              <w:t>0.7320</w:t>
            </w:r>
          </w:p>
        </w:tc>
        <w:tc>
          <w:tcPr>
            <w:tcW w:type="dxa" w:w="1329"/>
            <w:vAlign w:val="center"/>
          </w:tcPr>
          <w:p>
            <w:pPr>
              <w:pStyle w:val="TableSmall"/>
              <w:spacing w:before="26" w:after="26"/>
            </w:pPr>
            <w:r>
              <w:rPr>
                <w:b w:val="0"/>
                <w:sz w:val="14"/>
              </w:rPr>
              <w:t>0.7418</w:t>
            </w:r>
          </w:p>
        </w:tc>
        <w:tc>
          <w:tcPr>
            <w:tcW w:type="dxa" w:w="1329"/>
            <w:vAlign w:val="center"/>
          </w:tcPr>
          <w:p>
            <w:pPr>
              <w:pStyle w:val="TableSmall"/>
              <w:spacing w:before="26" w:after="26"/>
            </w:pPr>
            <w:r>
              <w:rPr>
                <w:b w:val="0"/>
                <w:sz w:val="14"/>
              </w:rPr>
              <w:t>0.7172</w:t>
            </w:r>
          </w:p>
        </w:tc>
        <w:tc>
          <w:tcPr>
            <w:tcW w:type="dxa" w:w="1329"/>
            <w:vAlign w:val="center"/>
          </w:tcPr>
          <w:p>
            <w:pPr>
              <w:pStyle w:val="TableSmall"/>
              <w:spacing w:before="26" w:after="26"/>
            </w:pPr>
            <w:r>
              <w:rPr>
                <w:b w:val="0"/>
                <w:sz w:val="14"/>
              </w:rPr>
              <w:t>0.5948</w:t>
            </w:r>
          </w:p>
        </w:tc>
        <w:tc>
          <w:tcPr>
            <w:tcW w:type="dxa" w:w="1329"/>
            <w:vAlign w:val="center"/>
          </w:tcPr>
          <w:p>
            <w:pPr>
              <w:pStyle w:val="TableSmall"/>
              <w:spacing w:before="26" w:after="26"/>
            </w:pPr>
            <w:r>
              <w:rPr>
                <w:b w:val="0"/>
                <w:sz w:val="14"/>
              </w:rPr>
              <w:t>0.5884</w:t>
            </w:r>
          </w:p>
        </w:tc>
      </w:tr>
    </w:tbl>
    <w:p>
      <w:pPr>
        <w:pStyle w:val="Caption"/>
        <w:spacing w:before="40" w:after="120"/>
      </w:pPr>
      <w:r>
        <w:rPr>
          <w:color w:val="5B6B77"/>
          <w:sz w:val="15"/>
        </w:rPr>
        <w:t>Targets are numbered by column order in the original six-column train_label/valid_label arrays; their physical labels were not supplied.</w:t>
      </w:r>
    </w:p>
    <w:p>
      <w:pPr>
        <w:keepNext/>
        <w:spacing w:before="160" w:after="100"/>
      </w:pPr>
      <w:r>
        <w:rPr>
          <w:b/>
          <w:color w:val="182C42"/>
          <w:sz w:val="18"/>
        </w:rPr>
        <w:t>Table 52. Held-out PGD attack: mean target-specific R² by method (3 seeds)</w:t>
      </w:r>
    </w:p>
    <w:tbl>
      <w:tblPr>
        <w:tblW w:type="auto" w:w="0"/>
        <w:jc w:val="center"/>
        <w:tblLayout w:type="fixed"/>
        <w:tblLook w:firstColumn="1" w:firstRow="1" w:lastColumn="0" w:lastRow="0" w:noHBand="0" w:noVBand="1" w:val="04A0"/>
      </w:tblPr>
      <w:tblGrid>
        <w:gridCol w:w="1426"/>
        <w:gridCol w:w="1426"/>
        <w:gridCol w:w="1426"/>
        <w:gridCol w:w="1426"/>
        <w:gridCol w:w="1426"/>
        <w:gridCol w:w="1426"/>
        <w:gridCol w:w="1426"/>
      </w:tblGrid>
      <w:tr>
        <w:trPr>
          <w:tblHeader w:val="true"/>
          <w:cantSplit/>
        </w:trPr>
        <w:tc>
          <w:tcPr>
            <w:tcW w:type="dxa" w:w="1993"/>
            <w:shd w:fill="18394C"/>
            <w:vAlign w:val="center"/>
          </w:tcPr>
          <w:p>
            <w:pPr>
              <w:pStyle w:val="TableSmall"/>
              <w:spacing w:before="60" w:after="60"/>
            </w:pPr>
            <w:r>
              <w:rPr>
                <w:b/>
                <w:color w:val="FFFFFF"/>
                <w:sz w:val="14"/>
              </w:rPr>
              <w:t>Arm</w:t>
            </w:r>
          </w:p>
        </w:tc>
        <w:tc>
          <w:tcPr>
            <w:tcW w:type="dxa" w:w="1329"/>
            <w:shd w:fill="18394C"/>
            <w:vAlign w:val="center"/>
          </w:tcPr>
          <w:p>
            <w:pPr>
              <w:pStyle w:val="TableSmall"/>
              <w:spacing w:before="60" w:after="60"/>
            </w:pPr>
            <w:r>
              <w:rPr>
                <w:b/>
                <w:color w:val="FFFFFF"/>
                <w:sz w:val="14"/>
              </w:rPr>
              <w:t>Target 1</w:t>
            </w:r>
          </w:p>
        </w:tc>
        <w:tc>
          <w:tcPr>
            <w:tcW w:type="dxa" w:w="1329"/>
            <w:shd w:fill="18394C"/>
            <w:vAlign w:val="center"/>
          </w:tcPr>
          <w:p>
            <w:pPr>
              <w:pStyle w:val="TableSmall"/>
              <w:spacing w:before="60" w:after="60"/>
            </w:pPr>
            <w:r>
              <w:rPr>
                <w:b/>
                <w:color w:val="FFFFFF"/>
                <w:sz w:val="14"/>
              </w:rPr>
              <w:t>Target 2</w:t>
            </w:r>
          </w:p>
        </w:tc>
        <w:tc>
          <w:tcPr>
            <w:tcW w:type="dxa" w:w="1329"/>
            <w:shd w:fill="18394C"/>
            <w:vAlign w:val="center"/>
          </w:tcPr>
          <w:p>
            <w:pPr>
              <w:pStyle w:val="TableSmall"/>
              <w:spacing w:before="60" w:after="60"/>
            </w:pPr>
            <w:r>
              <w:rPr>
                <w:b/>
                <w:color w:val="FFFFFF"/>
                <w:sz w:val="14"/>
              </w:rPr>
              <w:t>Target 3</w:t>
            </w:r>
          </w:p>
        </w:tc>
        <w:tc>
          <w:tcPr>
            <w:tcW w:type="dxa" w:w="1329"/>
            <w:shd w:fill="18394C"/>
            <w:vAlign w:val="center"/>
          </w:tcPr>
          <w:p>
            <w:pPr>
              <w:pStyle w:val="TableSmall"/>
              <w:spacing w:before="60" w:after="60"/>
            </w:pPr>
            <w:r>
              <w:rPr>
                <w:b/>
                <w:color w:val="FFFFFF"/>
                <w:sz w:val="14"/>
              </w:rPr>
              <w:t>Target 4</w:t>
            </w:r>
          </w:p>
        </w:tc>
        <w:tc>
          <w:tcPr>
            <w:tcW w:type="dxa" w:w="1329"/>
            <w:shd w:fill="18394C"/>
            <w:vAlign w:val="center"/>
          </w:tcPr>
          <w:p>
            <w:pPr>
              <w:pStyle w:val="TableSmall"/>
              <w:spacing w:before="60" w:after="60"/>
            </w:pPr>
            <w:r>
              <w:rPr>
                <w:b/>
                <w:color w:val="FFFFFF"/>
                <w:sz w:val="14"/>
              </w:rPr>
              <w:t>Target 5</w:t>
            </w:r>
          </w:p>
        </w:tc>
        <w:tc>
          <w:tcPr>
            <w:tcW w:type="dxa" w:w="1329"/>
            <w:shd w:fill="18394C"/>
            <w:vAlign w:val="center"/>
          </w:tcPr>
          <w:p>
            <w:pPr>
              <w:pStyle w:val="TableSmall"/>
              <w:spacing w:before="60" w:after="60"/>
            </w:pPr>
            <w:r>
              <w:rPr>
                <w:b/>
                <w:color w:val="FFFFFF"/>
                <w:sz w:val="14"/>
              </w:rPr>
              <w:t>Target 6</w:t>
            </w:r>
          </w:p>
        </w:tc>
      </w:tr>
      <w:tr>
        <w:trPr>
          <w:cantSplit/>
        </w:trPr>
        <w:tc>
          <w:tcPr>
            <w:tcW w:type="dxa" w:w="1993"/>
            <w:vAlign w:val="center"/>
          </w:tcPr>
          <w:p>
            <w:pPr>
              <w:pStyle w:val="TableSmall"/>
              <w:spacing w:before="26" w:after="26"/>
            </w:pPr>
            <w:r>
              <w:rPr>
                <w:b/>
                <w:sz w:val="14"/>
              </w:rPr>
              <w:t>PGD</w:t>
            </w:r>
          </w:p>
        </w:tc>
        <w:tc>
          <w:tcPr>
            <w:tcW w:type="dxa" w:w="1329"/>
            <w:vAlign w:val="center"/>
          </w:tcPr>
          <w:p>
            <w:pPr>
              <w:pStyle w:val="TableSmall"/>
              <w:spacing w:before="26" w:after="26"/>
            </w:pPr>
            <w:r>
              <w:rPr>
                <w:b w:val="0"/>
                <w:sz w:val="14"/>
              </w:rPr>
              <w:t>0.6545</w:t>
            </w:r>
          </w:p>
        </w:tc>
        <w:tc>
          <w:tcPr>
            <w:tcW w:type="dxa" w:w="1329"/>
            <w:vAlign w:val="center"/>
          </w:tcPr>
          <w:p>
            <w:pPr>
              <w:pStyle w:val="TableSmall"/>
              <w:spacing w:before="26" w:after="26"/>
            </w:pPr>
            <w:r>
              <w:rPr>
                <w:b w:val="0"/>
                <w:sz w:val="14"/>
              </w:rPr>
              <w:t>0.5701</w:t>
            </w:r>
          </w:p>
        </w:tc>
        <w:tc>
          <w:tcPr>
            <w:tcW w:type="dxa" w:w="1329"/>
            <w:vAlign w:val="center"/>
          </w:tcPr>
          <w:p>
            <w:pPr>
              <w:pStyle w:val="TableSmall"/>
              <w:spacing w:before="26" w:after="26"/>
            </w:pPr>
            <w:r>
              <w:rPr>
                <w:b w:val="0"/>
                <w:sz w:val="14"/>
              </w:rPr>
              <w:t>0.6471</w:t>
            </w:r>
          </w:p>
        </w:tc>
        <w:tc>
          <w:tcPr>
            <w:tcW w:type="dxa" w:w="1329"/>
            <w:vAlign w:val="center"/>
          </w:tcPr>
          <w:p>
            <w:pPr>
              <w:pStyle w:val="TableSmall"/>
              <w:spacing w:before="26" w:after="26"/>
            </w:pPr>
            <w:r>
              <w:rPr>
                <w:b w:val="0"/>
                <w:sz w:val="14"/>
              </w:rPr>
              <w:t>0.5487</w:t>
            </w:r>
          </w:p>
        </w:tc>
        <w:tc>
          <w:tcPr>
            <w:tcW w:type="dxa" w:w="1329"/>
            <w:vAlign w:val="center"/>
          </w:tcPr>
          <w:p>
            <w:pPr>
              <w:pStyle w:val="TableSmall"/>
              <w:spacing w:before="26" w:after="26"/>
            </w:pPr>
            <w:r>
              <w:rPr>
                <w:b w:val="0"/>
                <w:sz w:val="14"/>
              </w:rPr>
              <w:t>-0.3668</w:t>
            </w:r>
          </w:p>
        </w:tc>
        <w:tc>
          <w:tcPr>
            <w:tcW w:type="dxa" w:w="1329"/>
            <w:vAlign w:val="center"/>
          </w:tcPr>
          <w:p>
            <w:pPr>
              <w:pStyle w:val="TableSmall"/>
              <w:spacing w:before="26" w:after="26"/>
            </w:pPr>
            <w:r>
              <w:rPr>
                <w:b w:val="0"/>
                <w:sz w:val="14"/>
              </w:rPr>
              <w:t>-0.9840</w:t>
            </w:r>
          </w:p>
        </w:tc>
      </w:tr>
      <w:tr>
        <w:trPr>
          <w:cantSplit/>
        </w:trPr>
        <w:tc>
          <w:tcPr>
            <w:tcW w:type="dxa" w:w="1993"/>
            <w:vAlign w:val="center"/>
            <w:shd w:fill="F1F5F7"/>
          </w:tcPr>
          <w:p>
            <w:pPr>
              <w:pStyle w:val="TableSmall"/>
              <w:spacing w:before="26" w:after="26"/>
            </w:pPr>
            <w:r>
              <w:rPr>
                <w:b/>
                <w:sz w:val="14"/>
              </w:rPr>
              <w:t>Exact-final</w:t>
            </w:r>
          </w:p>
        </w:tc>
        <w:tc>
          <w:tcPr>
            <w:tcW w:type="dxa" w:w="1329"/>
            <w:vAlign w:val="center"/>
            <w:shd w:fill="F1F5F7"/>
          </w:tcPr>
          <w:p>
            <w:pPr>
              <w:pStyle w:val="TableSmall"/>
              <w:spacing w:before="26" w:after="26"/>
            </w:pPr>
            <w:r>
              <w:rPr>
                <w:b w:val="0"/>
                <w:sz w:val="14"/>
              </w:rPr>
              <w:t>0.6450</w:t>
            </w:r>
          </w:p>
        </w:tc>
        <w:tc>
          <w:tcPr>
            <w:tcW w:type="dxa" w:w="1329"/>
            <w:vAlign w:val="center"/>
            <w:shd w:fill="F1F5F7"/>
          </w:tcPr>
          <w:p>
            <w:pPr>
              <w:pStyle w:val="TableSmall"/>
              <w:spacing w:before="26" w:after="26"/>
            </w:pPr>
            <w:r>
              <w:rPr>
                <w:b w:val="0"/>
                <w:sz w:val="14"/>
              </w:rPr>
              <w:t>0.5071</w:t>
            </w:r>
          </w:p>
        </w:tc>
        <w:tc>
          <w:tcPr>
            <w:tcW w:type="dxa" w:w="1329"/>
            <w:vAlign w:val="center"/>
            <w:shd w:fill="F1F5F7"/>
          </w:tcPr>
          <w:p>
            <w:pPr>
              <w:pStyle w:val="TableSmall"/>
              <w:spacing w:before="26" w:after="26"/>
            </w:pPr>
            <w:r>
              <w:rPr>
                <w:b w:val="0"/>
                <w:sz w:val="14"/>
              </w:rPr>
              <w:t>0.6063</w:t>
            </w:r>
          </w:p>
        </w:tc>
        <w:tc>
          <w:tcPr>
            <w:tcW w:type="dxa" w:w="1329"/>
            <w:vAlign w:val="center"/>
            <w:shd w:fill="F1F5F7"/>
          </w:tcPr>
          <w:p>
            <w:pPr>
              <w:pStyle w:val="TableSmall"/>
              <w:spacing w:before="26" w:after="26"/>
            </w:pPr>
            <w:r>
              <w:rPr>
                <w:b w:val="0"/>
                <w:sz w:val="14"/>
              </w:rPr>
              <w:t>0.5112</w:t>
            </w:r>
          </w:p>
        </w:tc>
        <w:tc>
          <w:tcPr>
            <w:tcW w:type="dxa" w:w="1329"/>
            <w:vAlign w:val="center"/>
            <w:shd w:fill="F1F5F7"/>
          </w:tcPr>
          <w:p>
            <w:pPr>
              <w:pStyle w:val="TableSmall"/>
              <w:spacing w:before="26" w:after="26"/>
            </w:pPr>
            <w:r>
              <w:rPr>
                <w:b w:val="0"/>
                <w:sz w:val="14"/>
              </w:rPr>
              <w:t>-0.4042</w:t>
            </w:r>
          </w:p>
        </w:tc>
        <w:tc>
          <w:tcPr>
            <w:tcW w:type="dxa" w:w="1329"/>
            <w:vAlign w:val="center"/>
            <w:shd w:fill="F1F5F7"/>
          </w:tcPr>
          <w:p>
            <w:pPr>
              <w:pStyle w:val="TableSmall"/>
              <w:spacing w:before="26" w:after="26"/>
            </w:pPr>
            <w:r>
              <w:rPr>
                <w:b w:val="0"/>
                <w:sz w:val="14"/>
              </w:rPr>
              <w:t>-1.2397</w:t>
            </w:r>
          </w:p>
        </w:tc>
      </w:tr>
      <w:tr>
        <w:trPr>
          <w:cantSplit/>
        </w:trPr>
        <w:tc>
          <w:tcPr>
            <w:tcW w:type="dxa" w:w="1993"/>
            <w:vAlign w:val="center"/>
          </w:tcPr>
          <w:p>
            <w:pPr>
              <w:pStyle w:val="TableSmall"/>
              <w:spacing w:before="26" w:after="26"/>
            </w:pPr>
            <w:r>
              <w:rPr>
                <w:b/>
                <w:sz w:val="14"/>
              </w:rPr>
              <w:t>Exact-every</w:t>
            </w:r>
          </w:p>
        </w:tc>
        <w:tc>
          <w:tcPr>
            <w:tcW w:type="dxa" w:w="1329"/>
            <w:vAlign w:val="center"/>
          </w:tcPr>
          <w:p>
            <w:pPr>
              <w:pStyle w:val="TableSmall"/>
              <w:spacing w:before="26" w:after="26"/>
            </w:pPr>
            <w:r>
              <w:rPr>
                <w:b w:val="0"/>
                <w:sz w:val="14"/>
              </w:rPr>
              <w:t>0.6430</w:t>
            </w:r>
          </w:p>
        </w:tc>
        <w:tc>
          <w:tcPr>
            <w:tcW w:type="dxa" w:w="1329"/>
            <w:vAlign w:val="center"/>
          </w:tcPr>
          <w:p>
            <w:pPr>
              <w:pStyle w:val="TableSmall"/>
              <w:spacing w:before="26" w:after="26"/>
            </w:pPr>
            <w:r>
              <w:rPr>
                <w:b w:val="0"/>
                <w:sz w:val="14"/>
              </w:rPr>
              <w:t>0.5216</w:t>
            </w:r>
          </w:p>
        </w:tc>
        <w:tc>
          <w:tcPr>
            <w:tcW w:type="dxa" w:w="1329"/>
            <w:vAlign w:val="center"/>
          </w:tcPr>
          <w:p>
            <w:pPr>
              <w:pStyle w:val="TableSmall"/>
              <w:spacing w:before="26" w:after="26"/>
            </w:pPr>
            <w:r>
              <w:rPr>
                <w:b w:val="0"/>
                <w:sz w:val="14"/>
              </w:rPr>
              <w:t>0.6127</w:t>
            </w:r>
          </w:p>
        </w:tc>
        <w:tc>
          <w:tcPr>
            <w:tcW w:type="dxa" w:w="1329"/>
            <w:vAlign w:val="center"/>
          </w:tcPr>
          <w:p>
            <w:pPr>
              <w:pStyle w:val="TableSmall"/>
              <w:spacing w:before="26" w:after="26"/>
            </w:pPr>
            <w:r>
              <w:rPr>
                <w:b w:val="0"/>
                <w:sz w:val="14"/>
              </w:rPr>
              <w:t>0.4948</w:t>
            </w:r>
          </w:p>
        </w:tc>
        <w:tc>
          <w:tcPr>
            <w:tcW w:type="dxa" w:w="1329"/>
            <w:vAlign w:val="center"/>
          </w:tcPr>
          <w:p>
            <w:pPr>
              <w:pStyle w:val="TableSmall"/>
              <w:spacing w:before="26" w:after="26"/>
            </w:pPr>
            <w:r>
              <w:rPr>
                <w:b w:val="0"/>
                <w:sz w:val="14"/>
              </w:rPr>
              <w:t>-0.3659</w:t>
            </w:r>
          </w:p>
        </w:tc>
        <w:tc>
          <w:tcPr>
            <w:tcW w:type="dxa" w:w="1329"/>
            <w:vAlign w:val="center"/>
          </w:tcPr>
          <w:p>
            <w:pPr>
              <w:pStyle w:val="TableSmall"/>
              <w:spacing w:before="26" w:after="26"/>
            </w:pPr>
            <w:r>
              <w:rPr>
                <w:b w:val="0"/>
                <w:sz w:val="14"/>
              </w:rPr>
              <w:t>-1.2508</w:t>
            </w:r>
          </w:p>
        </w:tc>
      </w:tr>
      <w:tr>
        <w:trPr>
          <w:cantSplit/>
        </w:trPr>
        <w:tc>
          <w:tcPr>
            <w:tcW w:type="dxa" w:w="1993"/>
            <w:vAlign w:val="center"/>
            <w:shd w:fill="F1F5F7"/>
          </w:tcPr>
          <w:p>
            <w:pPr>
              <w:pStyle w:val="TableSmall"/>
              <w:spacing w:before="26" w:after="26"/>
            </w:pPr>
            <w:r>
              <w:rPr>
                <w:b/>
                <w:sz w:val="14"/>
              </w:rPr>
              <w:t>Split</w:t>
            </w:r>
          </w:p>
        </w:tc>
        <w:tc>
          <w:tcPr>
            <w:tcW w:type="dxa" w:w="1329"/>
            <w:vAlign w:val="center"/>
            <w:shd w:fill="F1F5F7"/>
          </w:tcPr>
          <w:p>
            <w:pPr>
              <w:pStyle w:val="TableSmall"/>
              <w:spacing w:before="26" w:after="26"/>
            </w:pPr>
            <w:r>
              <w:rPr>
                <w:b w:val="0"/>
                <w:sz w:val="14"/>
              </w:rPr>
              <w:t>0.6993</w:t>
            </w:r>
          </w:p>
        </w:tc>
        <w:tc>
          <w:tcPr>
            <w:tcW w:type="dxa" w:w="1329"/>
            <w:vAlign w:val="center"/>
            <w:shd w:fill="F1F5F7"/>
          </w:tcPr>
          <w:p>
            <w:pPr>
              <w:pStyle w:val="TableSmall"/>
              <w:spacing w:before="26" w:after="26"/>
            </w:pPr>
            <w:r>
              <w:rPr>
                <w:b w:val="0"/>
                <w:sz w:val="14"/>
              </w:rPr>
              <w:t>0.5575</w:t>
            </w:r>
          </w:p>
        </w:tc>
        <w:tc>
          <w:tcPr>
            <w:tcW w:type="dxa" w:w="1329"/>
            <w:vAlign w:val="center"/>
            <w:shd w:fill="F1F5F7"/>
          </w:tcPr>
          <w:p>
            <w:pPr>
              <w:pStyle w:val="TableSmall"/>
              <w:spacing w:before="26" w:after="26"/>
            </w:pPr>
            <w:r>
              <w:rPr>
                <w:b w:val="0"/>
                <w:sz w:val="14"/>
              </w:rPr>
              <w:t>0.6490</w:t>
            </w:r>
          </w:p>
        </w:tc>
        <w:tc>
          <w:tcPr>
            <w:tcW w:type="dxa" w:w="1329"/>
            <w:vAlign w:val="center"/>
            <w:shd w:fill="F1F5F7"/>
          </w:tcPr>
          <w:p>
            <w:pPr>
              <w:pStyle w:val="TableSmall"/>
              <w:spacing w:before="26" w:after="26"/>
            </w:pPr>
            <w:r>
              <w:rPr>
                <w:b w:val="0"/>
                <w:sz w:val="14"/>
              </w:rPr>
              <w:t>0.5301</w:t>
            </w:r>
          </w:p>
        </w:tc>
        <w:tc>
          <w:tcPr>
            <w:tcW w:type="dxa" w:w="1329"/>
            <w:vAlign w:val="center"/>
            <w:shd w:fill="F1F5F7"/>
          </w:tcPr>
          <w:p>
            <w:pPr>
              <w:pStyle w:val="TableSmall"/>
              <w:spacing w:before="26" w:after="26"/>
            </w:pPr>
            <w:r>
              <w:rPr>
                <w:b w:val="0"/>
                <w:sz w:val="14"/>
              </w:rPr>
              <w:t>-0.2634</w:t>
            </w:r>
          </w:p>
        </w:tc>
        <w:tc>
          <w:tcPr>
            <w:tcW w:type="dxa" w:w="1329"/>
            <w:vAlign w:val="center"/>
            <w:shd w:fill="F1F5F7"/>
          </w:tcPr>
          <w:p>
            <w:pPr>
              <w:pStyle w:val="TableSmall"/>
              <w:spacing w:before="26" w:after="26"/>
            </w:pPr>
            <w:r>
              <w:rPr>
                <w:b w:val="0"/>
                <w:sz w:val="14"/>
              </w:rPr>
              <w:t>-1.1931</w:t>
            </w:r>
          </w:p>
        </w:tc>
      </w:tr>
      <w:tr>
        <w:trPr>
          <w:cantSplit/>
        </w:trPr>
        <w:tc>
          <w:tcPr>
            <w:tcW w:type="dxa" w:w="1993"/>
            <w:vAlign w:val="center"/>
          </w:tcPr>
          <w:p>
            <w:pPr>
              <w:pStyle w:val="TableSmall"/>
              <w:spacing w:before="26" w:after="26"/>
            </w:pPr>
            <w:r>
              <w:rPr>
                <w:b/>
                <w:sz w:val="14"/>
              </w:rPr>
              <w:t>Radial-final</w:t>
            </w:r>
          </w:p>
        </w:tc>
        <w:tc>
          <w:tcPr>
            <w:tcW w:type="dxa" w:w="1329"/>
            <w:vAlign w:val="center"/>
          </w:tcPr>
          <w:p>
            <w:pPr>
              <w:pStyle w:val="TableSmall"/>
              <w:spacing w:before="26" w:after="26"/>
            </w:pPr>
            <w:r>
              <w:rPr>
                <w:b w:val="0"/>
                <w:sz w:val="14"/>
              </w:rPr>
              <w:t>0.6696</w:t>
            </w:r>
          </w:p>
        </w:tc>
        <w:tc>
          <w:tcPr>
            <w:tcW w:type="dxa" w:w="1329"/>
            <w:vAlign w:val="center"/>
          </w:tcPr>
          <w:p>
            <w:pPr>
              <w:pStyle w:val="TableSmall"/>
              <w:spacing w:before="26" w:after="26"/>
            </w:pPr>
            <w:r>
              <w:rPr>
                <w:b w:val="0"/>
                <w:sz w:val="14"/>
              </w:rPr>
              <w:t>0.5313</w:t>
            </w:r>
          </w:p>
        </w:tc>
        <w:tc>
          <w:tcPr>
            <w:tcW w:type="dxa" w:w="1329"/>
            <w:vAlign w:val="center"/>
          </w:tcPr>
          <w:p>
            <w:pPr>
              <w:pStyle w:val="TableSmall"/>
              <w:spacing w:before="26" w:after="26"/>
            </w:pPr>
            <w:r>
              <w:rPr>
                <w:b w:val="0"/>
                <w:sz w:val="14"/>
              </w:rPr>
              <w:t>0.5992</w:t>
            </w:r>
          </w:p>
        </w:tc>
        <w:tc>
          <w:tcPr>
            <w:tcW w:type="dxa" w:w="1329"/>
            <w:vAlign w:val="center"/>
          </w:tcPr>
          <w:p>
            <w:pPr>
              <w:pStyle w:val="TableSmall"/>
              <w:spacing w:before="26" w:after="26"/>
            </w:pPr>
            <w:r>
              <w:rPr>
                <w:b w:val="0"/>
                <w:sz w:val="14"/>
              </w:rPr>
              <w:t>0.4963</w:t>
            </w:r>
          </w:p>
        </w:tc>
        <w:tc>
          <w:tcPr>
            <w:tcW w:type="dxa" w:w="1329"/>
            <w:vAlign w:val="center"/>
          </w:tcPr>
          <w:p>
            <w:pPr>
              <w:pStyle w:val="TableSmall"/>
              <w:spacing w:before="26" w:after="26"/>
            </w:pPr>
            <w:r>
              <w:rPr>
                <w:b w:val="0"/>
                <w:sz w:val="14"/>
              </w:rPr>
              <w:t>-0.4383</w:t>
            </w:r>
          </w:p>
        </w:tc>
        <w:tc>
          <w:tcPr>
            <w:tcW w:type="dxa" w:w="1329"/>
            <w:vAlign w:val="center"/>
          </w:tcPr>
          <w:p>
            <w:pPr>
              <w:pStyle w:val="TableSmall"/>
              <w:spacing w:before="26" w:after="26"/>
            </w:pPr>
            <w:r>
              <w:rPr>
                <w:b w:val="0"/>
                <w:sz w:val="14"/>
              </w:rPr>
              <w:t>-1.3098</w:t>
            </w:r>
          </w:p>
        </w:tc>
      </w:tr>
    </w:tbl>
    <w:p>
      <w:pPr>
        <w:pStyle w:val="Caption"/>
        <w:spacing w:before="40" w:after="120"/>
      </w:pPr>
      <w:r>
        <w:rPr>
          <w:color w:val="5B6B77"/>
          <w:sz w:val="15"/>
        </w:rPr>
        <w:t>Targets are numbered by column order in the original six-column train_label/valid_label arrays; their physical labels were not supplied.</w:t>
      </w:r>
    </w:p>
    <w:p>
      <w:r>
        <w:t>The mean across Targets 1–6 corresponds to the overall R² within each evaluation family, subject to distinct clean versus attacked sample alignment. Target-level seed-specific values for every attack and corruption are included in the companion exact-value CSV (fields ending in __1 ... __6).</w:t>
      </w:r>
    </w:p>
    <w:p>
      <w:pPr>
        <w:pStyle w:val="Heading1"/>
      </w:pPr>
      <w:r>
        <w:t>Appendix C. Full metric inventory, fingerprints and audit checks</w:t>
      </w:r>
    </w:p>
    <w:p>
      <w:pPr>
        <w:keepNext/>
        <w:spacing w:before="160" w:after="100"/>
      </w:pPr>
      <w:r>
        <w:rPr>
          <w:b/>
          <w:color w:val="182C42"/>
          <w:sz w:val="18"/>
        </w:rPr>
        <w:t>Table 53. All scalar and vector metric families preserved in companion CSV</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690"/>
            <w:shd w:fill="18394C"/>
            <w:vAlign w:val="center"/>
          </w:tcPr>
          <w:p>
            <w:pPr>
              <w:pStyle w:val="TableSmall"/>
              <w:spacing w:before="60" w:after="60"/>
            </w:pPr>
            <w:r>
              <w:rPr>
                <w:b/>
                <w:color w:val="FFFFFF"/>
                <w:sz w:val="14"/>
              </w:rPr>
              <w:t>Category</w:t>
            </w:r>
          </w:p>
        </w:tc>
        <w:tc>
          <w:tcPr>
            <w:tcW w:type="dxa" w:w="7274"/>
            <w:shd w:fill="18394C"/>
            <w:vAlign w:val="center"/>
          </w:tcPr>
          <w:p>
            <w:pPr>
              <w:pStyle w:val="TableSmall"/>
              <w:spacing w:before="60" w:after="60"/>
            </w:pPr>
            <w:r>
              <w:rPr>
                <w:b/>
                <w:color w:val="FFFFFF"/>
                <w:sz w:val="14"/>
              </w:rPr>
              <w:t>Exact source metric keys / families</w:t>
            </w:r>
          </w:p>
        </w:tc>
      </w:tr>
      <w:tr>
        <w:trPr>
          <w:cantSplit/>
        </w:trPr>
        <w:tc>
          <w:tcPr>
            <w:tcW w:type="dxa" w:w="2690"/>
            <w:vAlign w:val="center"/>
          </w:tcPr>
          <w:p>
            <w:pPr>
              <w:pStyle w:val="TableSmall"/>
              <w:spacing w:before="26" w:after="26"/>
            </w:pPr>
            <w:r>
              <w:rPr>
                <w:b/>
                <w:sz w:val="14"/>
              </w:rPr>
              <w:t>Model / population</w:t>
            </w:r>
          </w:p>
        </w:tc>
        <w:tc>
          <w:tcPr>
            <w:tcW w:type="dxa" w:w="7274"/>
            <w:vAlign w:val="center"/>
          </w:tcPr>
          <w:p>
            <w:pPr>
              <w:pStyle w:val="TableSmall"/>
              <w:spacing w:before="26" w:after="26"/>
            </w:pPr>
            <w:r>
              <w:rPr>
                <w:b w:val="0"/>
                <w:sz w:val="14"/>
              </w:rPr>
              <w:t>model, seed, epsilon, epsilon_nominal, epsilon_unit, window_norm_median, gamma, k_range, spectral_mode</w:t>
            </w:r>
          </w:p>
        </w:tc>
      </w:tr>
      <w:tr>
        <w:trPr>
          <w:cantSplit/>
        </w:trPr>
        <w:tc>
          <w:tcPr>
            <w:tcW w:type="dxa" w:w="2690"/>
            <w:vAlign w:val="center"/>
            <w:shd w:fill="F1F5F7"/>
          </w:tcPr>
          <w:p>
            <w:pPr>
              <w:pStyle w:val="TableSmall"/>
              <w:spacing w:before="26" w:after="26"/>
            </w:pPr>
            <w:r>
              <w:rPr>
                <w:b/>
                <w:sz w:val="14"/>
              </w:rPr>
              <w:t>Clean and held-out attacks</w:t>
            </w:r>
          </w:p>
        </w:tc>
        <w:tc>
          <w:tcPr>
            <w:tcW w:type="dxa" w:w="7274"/>
            <w:vAlign w:val="center"/>
            <w:shd w:fill="F1F5F7"/>
          </w:tcPr>
          <w:p>
            <w:pPr>
              <w:pStyle w:val="TableSmall"/>
              <w:spacing w:before="26" w:after="26"/>
            </w:pPr>
            <w:r>
              <w:rPr>
                <w:b w:val="0"/>
                <w:sz w:val="14"/>
              </w:rPr>
              <w:t>valid_mean_r2, r2_clean, r2_pgd, r2_svd_gap, r2_svd_tangent, r2_complement, r2_tangent_fixed; six per-label scores for each</w:t>
            </w:r>
          </w:p>
        </w:tc>
      </w:tr>
      <w:tr>
        <w:trPr>
          <w:cantSplit/>
        </w:trPr>
        <w:tc>
          <w:tcPr>
            <w:tcW w:type="dxa" w:w="2690"/>
            <w:vAlign w:val="center"/>
          </w:tcPr>
          <w:p>
            <w:pPr>
              <w:pStyle w:val="TableSmall"/>
              <w:spacing w:before="26" w:after="26"/>
            </w:pPr>
            <w:r>
              <w:rPr>
                <w:b/>
                <w:sz w:val="14"/>
              </w:rPr>
              <w:t>Natural corruption</w:t>
            </w:r>
          </w:p>
        </w:tc>
        <w:tc>
          <w:tcPr>
            <w:tcW w:type="dxa" w:w="7274"/>
            <w:vAlign w:val="center"/>
          </w:tcPr>
          <w:p>
            <w:pPr>
              <w:pStyle w:val="TableSmall"/>
              <w:spacing w:before="26" w:after="26"/>
            </w:pPr>
            <w:r>
              <w:rPr>
                <w:b w:val="0"/>
                <w:sz w:val="14"/>
              </w:rPr>
              <w:t>r2_poisson, r2_dropout10, r2_dropout30, r2_gain30; five draw means and per-draw SD and per-label scores</w:t>
            </w:r>
          </w:p>
        </w:tc>
      </w:tr>
      <w:tr>
        <w:trPr>
          <w:cantSplit/>
        </w:trPr>
        <w:tc>
          <w:tcPr>
            <w:tcW w:type="dxa" w:w="2690"/>
            <w:vAlign w:val="center"/>
            <w:shd w:fill="F1F5F7"/>
          </w:tcPr>
          <w:p>
            <w:pPr>
              <w:pStyle w:val="TableSmall"/>
              <w:spacing w:before="26" w:after="26"/>
            </w:pPr>
            <w:r>
              <w:rPr>
                <w:b/>
                <w:sz w:val="14"/>
              </w:rPr>
              <w:t>Nested dropout curve</w:t>
            </w:r>
          </w:p>
        </w:tc>
        <w:tc>
          <w:tcPr>
            <w:tcW w:type="dxa" w:w="7274"/>
            <w:vAlign w:val="center"/>
            <w:shd w:fill="F1F5F7"/>
          </w:tcPr>
          <w:p>
            <w:pPr>
              <w:pStyle w:val="TableSmall"/>
              <w:spacing w:before="26" w:after="26"/>
            </w:pPr>
            <w:r>
              <w:rPr>
                <w:b w:val="0"/>
                <w:sz w:val="14"/>
              </w:rPr>
              <w:t>r2_nested5, nested10, nested20, nested30, nested40, nested50; five correlated/nested draw means, SDs and label-level scores</w:t>
            </w:r>
          </w:p>
        </w:tc>
      </w:tr>
      <w:tr>
        <w:trPr>
          <w:cantSplit/>
        </w:trPr>
        <w:tc>
          <w:tcPr>
            <w:tcW w:type="dxa" w:w="2690"/>
            <w:vAlign w:val="center"/>
          </w:tcPr>
          <w:p>
            <w:pPr>
              <w:pStyle w:val="TableSmall"/>
              <w:spacing w:before="26" w:after="26"/>
            </w:pPr>
            <w:r>
              <w:rPr>
                <w:b/>
                <w:sz w:val="14"/>
              </w:rPr>
              <w:t>Structured neuron loss</w:t>
            </w:r>
          </w:p>
        </w:tc>
        <w:tc>
          <w:tcPr>
            <w:tcW w:type="dxa" w:w="7274"/>
            <w:vAlign w:val="center"/>
          </w:tcPr>
          <w:p>
            <w:pPr>
              <w:pStyle w:val="TableSmall"/>
              <w:spacing w:before="26" w:after="26"/>
            </w:pPr>
            <w:r>
              <w:rPr>
                <w:b w:val="0"/>
                <w:sz w:val="14"/>
              </w:rPr>
              <w:t>r2_droptop20, r2_dropvar20, r2_dropimp20; unit_importance_max and unit_importance_top_share</w:t>
            </w:r>
          </w:p>
        </w:tc>
      </w:tr>
      <w:tr>
        <w:trPr>
          <w:cantSplit/>
        </w:trPr>
        <w:tc>
          <w:tcPr>
            <w:tcW w:type="dxa" w:w="2690"/>
            <w:vAlign w:val="center"/>
            <w:shd w:fill="F1F5F7"/>
          </w:tcPr>
          <w:p>
            <w:pPr>
              <w:pStyle w:val="TableSmall"/>
              <w:spacing w:before="26" w:after="26"/>
            </w:pPr>
            <w:r>
              <w:rPr>
                <w:b/>
                <w:sz w:val="14"/>
              </w:rPr>
              <w:t>Training/certification</w:t>
            </w:r>
          </w:p>
        </w:tc>
        <w:tc>
          <w:tcPr>
            <w:tcW w:type="dxa" w:w="7274"/>
            <w:vAlign w:val="center"/>
            <w:shd w:fill="F1F5F7"/>
          </w:tcPr>
          <w:p>
            <w:pPr>
              <w:pStyle w:val="TableSmall"/>
              <w:spacing w:before="26" w:after="26"/>
            </w:pPr>
            <w:r>
              <w:rPr>
                <w:b w:val="0"/>
                <w:sz w:val="14"/>
              </w:rPr>
              <w:t>train_adv_loss, train_adv_delta_norm (incl. p10/p50/p90), train_adv_eps_mean, train_adv_gap_limited, train_adv_cert_active, train_adv_cert_retained, train_adv_tangent_norm, train_adv_complement_norm</w:t>
            </w:r>
          </w:p>
        </w:tc>
      </w:tr>
      <w:tr>
        <w:trPr>
          <w:cantSplit/>
        </w:trPr>
        <w:tc>
          <w:tcPr>
            <w:tcW w:type="dxa" w:w="2690"/>
            <w:vAlign w:val="center"/>
          </w:tcPr>
          <w:p>
            <w:pPr>
              <w:pStyle w:val="TableSmall"/>
              <w:spacing w:before="26" w:after="26"/>
            </w:pPr>
            <w:r>
              <w:rPr>
                <w:b/>
                <w:sz w:val="14"/>
              </w:rPr>
              <w:t>Geometry diagnostics</w:t>
            </w:r>
          </w:p>
        </w:tc>
        <w:tc>
          <w:tcPr>
            <w:tcW w:type="dxa" w:w="7274"/>
            <w:vAlign w:val="center"/>
          </w:tcPr>
          <w:p>
            <w:pPr>
              <w:pStyle w:val="TableSmall"/>
              <w:spacing w:before="26" w:after="26"/>
            </w:pPr>
            <w:r>
              <w:rPr>
                <w:b w:val="0"/>
                <w:sz w:val="14"/>
              </w:rPr>
              <w:t>diag_sv_err_max, diag_left_subspace_err_max, diag_right_subspace_err_max, diag_spectral_drift_mean, diag_delta_over_gap_max, diag_gap_kept_min, diag_collapse_fraction, diag_mode_exchange_fraction, diag_tangent_energy_fraction, diag_tangent_chance_fraction</w:t>
            </w:r>
          </w:p>
        </w:tc>
      </w:tr>
      <w:tr>
        <w:trPr>
          <w:cantSplit/>
        </w:trPr>
        <w:tc>
          <w:tcPr>
            <w:tcW w:type="dxa" w:w="2690"/>
            <w:vAlign w:val="center"/>
            <w:shd w:fill="F1F5F7"/>
          </w:tcPr>
          <w:p>
            <w:pPr>
              <w:pStyle w:val="TableSmall"/>
              <w:spacing w:before="26" w:after="26"/>
            </w:pPr>
            <w:r>
              <w:rPr>
                <w:b/>
                <w:sz w:val="14"/>
              </w:rPr>
              <w:t>Runtimes and safeguards</w:t>
            </w:r>
          </w:p>
        </w:tc>
        <w:tc>
          <w:tcPr>
            <w:tcW w:type="dxa" w:w="7274"/>
            <w:vAlign w:val="center"/>
            <w:shd w:fill="F1F5F7"/>
          </w:tcPr>
          <w:p>
            <w:pPr>
              <w:pStyle w:val="TableSmall"/>
              <w:spacing w:before="26" w:after="26"/>
            </w:pPr>
            <w:r>
              <w:rPr>
                <w:b w:val="0"/>
                <w:sz w:val="14"/>
              </w:rPr>
              <w:t>encoder_seconds, decoder_seconds, eval_attack_seconds, total_seconds, seconds_per_iteration, window_mismatch, num_windows</w:t>
            </w:r>
          </w:p>
        </w:tc>
      </w:tr>
    </w:tbl>
    <w:p>
      <w:r>
        <w:t>Source bundle: Acorn_SVD_V4_72runs_report_data.zip</w:t>
      </w:r>
    </w:p>
    <w:p>
      <w:r>
        <w:t>Source SHA-256: 12dbc0861e017fdd4f6304f5c9c7721c92e0293c7ef26a700fb2ae12e0eab45c</w:t>
      </w:r>
    </w:p>
    <w:p>
      <w:r>
        <w:t>Fork code SHA-256 (cebra/solver/spectral_gap.py): 10db212629a1f99c6d5a140f7e053a18340b6ee5725048970559bea4a690a328</w:t>
      </w:r>
    </w:p>
    <w:p>
      <w:r>
        <w:t>Fork code SHA-256 (cebra/integrations/sklearn/cebra.py): 49d1acf60cb2f1259c021f99dd97cd17760d2978c140080aeb119d7cb5f72479</w:t>
      </w:r>
    </w:p>
    <w:p>
      <w:r>
        <w:t>Runner version: v4-multigpu-independent-v1</w:t>
      </w:r>
    </w:p>
    <w:p>
      <w:r>
        <w:t>Validation of archive consistency: 72 of 72 expected task identifiers present; 72 of 72 job JSON records have status=success; the four aggregate summary.json files agree numerically with recomputed results.json means for checked primary metrics; each run has complete 6-component per-target R² vectors.</w:t>
      </w:r>
    </w:p>
    <w:p>
      <w:r>
        <w:t>Companion machine-readable files: Acorn_SVD_V4_72Run_Results_Detailed_Analysis_2026-10-19_All72_RawMetrics.csv (72 row-level raw-metric records with all per-target arrays expanded into individual columns); Acorn_SVD_V4_72Run_Results_Detailed_Analysis_2026-10-19_PairedDiff_vs_PGD.csv (within-seed differences versus PGD for selected outcomes). These are extractions only; no model fitting or metric re-estimation was performed.</w:t>
      </w:r>
    </w:p>
    <w:sectPr w:rsidR="00FC693F" w:rsidRPr="0006063C" w:rsidSect="00034616">
      <w:headerReference w:type="default" r:id="rId9"/>
      <w:footerReference w:type="default" r:id="rId10"/>
      <w:pgSz w:w="11909" w:h="16834"/>
      <w:pgMar w:top="979" w:right="965" w:bottom="893"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B77"/>
        <w:sz w:val="15"/>
      </w:rPr>
      <w:t xml:space="preserve">Results and diagnostics  •  19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b/>
        <w:color w:val="5B6B77"/>
        <w:sz w:val="14"/>
      </w:rPr>
      <w:t>ACORN-SVD  /  V4 MULTI-GPU EXPERIMENTS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2932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82C42"/>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82C42"/>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82C4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82C4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mall">
    <w:name w:val="TableSmall"/>
    <w:pPr>
      <w:spacing w:after="0" w:line="259" w:lineRule="auto"/>
    </w:pPr>
    <w:rPr>
      <w:rFonts w:ascii="Aptos" w:hAnsi="Aptos"/>
      <w:color w:val="29323B"/>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Acorn-SVD V4: Complete 72-Run Results and Detailed Analysis</dc:title>
  <dc:subject>Scientific experimental outcomes and diagnostic analysis</dc:subject>
  <dc:creator>Research report</dc:creator>
  <cp:keywords>Acorn-SVD, CEBRA, spectral certification, adversarial robustness</cp:keywords>
  <dc:description>Prepared from archived experiment JSON and source code; no external datasets consulted.</dc:description>
  <cp:lastModifiedBy/>
  <cp:revision>1</cp:revision>
  <dcterms:created xsi:type="dcterms:W3CDTF">2013-12-23T23:15:00Z</dcterms:created>
  <dcterms:modified xsi:type="dcterms:W3CDTF">2013-12-23T23:15:00Z</dcterms:modified>
  <cp:category/>
</cp:coreProperties>
</file>